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700000" cy="555749"/>
            <wp:docPr id="1" name="Picture 1"/>
            <wp:cNvGraphicFramePr>
              <a:graphicFrameLocks noChangeAspect="1"/>
            </wp:cNvGraphicFramePr>
            <a:graphic>
              <a:graphicData uri="http://schemas.openxmlformats.org/drawingml/2006/picture">
                <pic:pic>
                  <pic:nvPicPr>
                    <pic:cNvPr id="0" name="zuraedu-logo.png"/>
                    <pic:cNvPicPr/>
                  </pic:nvPicPr>
                  <pic:blipFill>
                    <a:blip r:embed="rId9"/>
                    <a:stretch>
                      <a:fillRect/>
                    </a:stretch>
                  </pic:blipFill>
                  <pic:spPr>
                    <a:xfrm>
                      <a:off x="0" y="0"/>
                      <a:ext cx="2700000" cy="555749"/>
                    </a:xfrm>
                    <a:prstGeom prst="rect"/>
                  </pic:spPr>
                </pic:pic>
              </a:graphicData>
            </a:graphic>
          </wp:inline>
        </w:drawing>
      </w:r>
    </w:p>
    <w:p/>
    <w:p/>
    <w:p/>
    <w:p/>
    <w:p/>
    <w:p>
      <w:pPr>
        <w:spacing w:after="40"/>
      </w:pPr>
      <w:r>
        <w:rPr>
          <w:b/>
          <w:i w:val="0"/>
          <w:color w:val="1E3A6E"/>
          <w:sz w:val="60"/>
        </w:rPr>
        <w:t>Revisión integral de la plataforma</w:t>
      </w:r>
    </w:p>
    <w:p>
      <w:pPr>
        <w:spacing w:after="520"/>
      </w:pPr>
      <w:r>
        <w:rPr>
          <w:b w:val="0"/>
          <w:i w:val="0"/>
          <w:color w:val="475569"/>
          <w:sz w:val="30"/>
        </w:rPr>
        <w:t>Menús por rol, accesos rápidos, página de bienvenida, guías (flyers), respaldo automático y rendimiento</w:t>
      </w:r>
    </w:p>
    <w:p>
      <w:pPr>
        <w:spacing w:after="1200"/>
      </w:pPr>
      <w:r>
        <w:rPr>
          <w:b w:val="0"/>
          <w:i/>
          <w:color w:val="64748B"/>
          <w:sz w:val="23"/>
        </w:rPr>
        <w:t>Documentación del proceso, los hallazgos, lo que se cambió y lo que queda por decidir</w:t>
      </w:r>
    </w:p>
    <w:p>
      <w:pPr>
        <w:spacing w:after="40"/>
      </w:pPr>
      <w:r>
        <w:rPr>
          <w:b/>
          <w:i w:val="0"/>
          <w:color w:val="1E3A6E"/>
          <w:sz w:val="24"/>
        </w:rPr>
        <w:t>ZuraEdu · Plataforma de Gestión Escolar</w:t>
      </w:r>
    </w:p>
    <w:p>
      <w:pPr>
        <w:spacing w:after="40"/>
      </w:pPr>
      <w:r>
        <w:rPr>
          <w:b w:val="0"/>
          <w:i w:val="0"/>
          <w:sz w:val="22"/>
        </w:rPr>
        <w:t>Fecha: 3 y 4 de octubre de 2026</w:t>
      </w:r>
    </w:p>
    <w:p>
      <w:pPr>
        <w:spacing w:after="40"/>
      </w:pPr>
      <w:r>
        <w:rPr>
          <w:b w:val="0"/>
          <w:i w:val="0"/>
          <w:sz w:val="22"/>
        </w:rPr>
        <w:t>Estado del código: rama master, pruebas automáticas en verde (integración continua)</w:t>
      </w:r>
    </w:p>
    <w:p>
      <w:r>
        <w:rPr>
          <w:b w:val="0"/>
          <w:i w:val="0"/>
          <w:color w:val="94A3B8"/>
          <w:sz w:val="20"/>
        </w:rPr>
        <w:t>Documento interno</w:t>
      </w:r>
    </w:p>
    <w:p>
      <w:r>
        <w:br w:type="page"/>
      </w:r>
    </w:p>
    <w:p>
      <w:pPr>
        <w:pStyle w:val="Heading1"/>
      </w:pPr>
      <w:r>
        <w:t>Contenido</w:t>
      </w:r>
    </w:p>
    <w:p>
      <w:r>
        <w:fldChar w:fldCharType="begin"/>
        <w:instrText xml:space="preserve">TOC \o "1-2" \h \z \u</w:instrText>
        <w:fldChar w:fldCharType="separate"/>
        <w:t> </w:t>
        <w:fldChar w:fldCharType="end"/>
      </w:r>
    </w:p>
    <w:p>
      <w:r>
        <w:rPr>
          <w:b w:val="0"/>
          <w:i/>
          <w:color w:val="94A3B8"/>
          <w:sz w:val="18"/>
        </w:rPr>
        <w:t>(Si el índice aparece vacío, pulsa con el botón derecho sobre él y elige «Actualizar campo».)</w:t>
      </w:r>
    </w:p>
    <w:p>
      <w:r>
        <w:br w:type="page"/>
      </w:r>
    </w:p>
    <w:p>
      <w:pPr>
        <w:pStyle w:val="Heading1"/>
      </w:pPr>
      <w:r>
        <w:t>1. Resumen ejecutivo</w:t>
      </w:r>
    </w:p>
    <w:p>
      <w:r>
        <w:rPr>
          <w:b w:val="0"/>
          <w:i w:val="0"/>
        </w:rPr>
        <w:t xml:space="preserve">Se pidió una revisión exhaustiva del sistema con seis frentes: verificar </w:t>
      </w:r>
      <w:r>
        <w:rPr>
          <w:b/>
          <w:i w:val="0"/>
        </w:rPr>
        <w:t>cada elemento del menú</w:t>
      </w:r>
      <w:r>
        <w:rPr>
          <w:b w:val="0"/>
          <w:i w:val="0"/>
        </w:rPr>
        <w:t xml:space="preserve">, detectar </w:t>
      </w:r>
      <w:r>
        <w:rPr>
          <w:b/>
          <w:i w:val="0"/>
        </w:rPr>
        <w:t>qué sobra y qué se puede reducir</w:t>
      </w:r>
      <w:r>
        <w:rPr>
          <w:b w:val="0"/>
          <w:i w:val="0"/>
        </w:rPr>
        <w:t xml:space="preserve"> para que la aplicación sea fluida y fácil de entender, crear </w:t>
      </w:r>
      <w:r>
        <w:rPr>
          <w:b/>
          <w:i w:val="0"/>
        </w:rPr>
        <w:t>iconos de acceso rápido</w:t>
      </w:r>
      <w:r>
        <w:rPr>
          <w:b w:val="0"/>
          <w:i w:val="0"/>
        </w:rPr>
        <w:t xml:space="preserve">, revisar la </w:t>
      </w:r>
      <w:r>
        <w:rPr>
          <w:b/>
          <w:i w:val="0"/>
        </w:rPr>
        <w:t>página de bienvenida</w:t>
      </w:r>
      <w:r>
        <w:rPr>
          <w:b w:val="0"/>
          <w:i w:val="0"/>
        </w:rPr>
        <w:t xml:space="preserve"> (con una mejor vista y flyers explicativos para cada rol), agregar el </w:t>
      </w:r>
      <w:r>
        <w:rPr>
          <w:b/>
          <w:i w:val="0"/>
        </w:rPr>
        <w:t>respaldo automático</w:t>
      </w:r>
      <w:r>
        <w:rPr>
          <w:b w:val="0"/>
          <w:i w:val="0"/>
        </w:rPr>
        <w:t xml:space="preserve"> (Google Drive y local, con una carpeta para sincronizar y hora elegible) y documentar todo.</w:t>
      </w:r>
    </w:p>
    <w:p>
      <w:r>
        <w:rPr>
          <w:b w:val="0"/>
          <w:i w:val="0"/>
        </w:rPr>
        <w:t>Todo se verificó con un navegador real (Chromium) iniciando sesión con un usuario de cada rol, no solo leyendo el código. Cada cambio quedó cubierto por pruebas automáticas y subido a la rama principal con la integración continua en verde.</w:t>
      </w:r>
    </w:p>
    <w:p>
      <w:pPr>
        <w:pStyle w:val="Heading2"/>
      </w:pPr>
      <w:r>
        <w:t>Resultados en una vista</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E3A6E"/>
          </w:tcPr>
          <w:p>
            <w:r/>
            <w:r>
              <w:rPr>
                <w:b/>
                <w:color w:val="FFFFFF"/>
                <w:sz w:val="19"/>
              </w:rPr>
              <w:t>Frente</w:t>
            </w:r>
          </w:p>
        </w:tc>
        <w:tc>
          <w:tcPr>
            <w:tcW w:type="dxa" w:w="7370"/>
            <w:shd w:val="clear" w:color="auto" w:fill="1E3A6E"/>
          </w:tcPr>
          <w:p>
            <w:r/>
            <w:r>
              <w:rPr>
                <w:b/>
                <w:color w:val="FFFFFF"/>
                <w:sz w:val="19"/>
              </w:rPr>
              <w:t>Resultado</w:t>
            </w:r>
          </w:p>
        </w:tc>
      </w:tr>
      <w:tr>
        <w:tc>
          <w:tcPr>
            <w:tcW w:type="dxa" w:w="2268"/>
          </w:tcPr>
          <w:p>
            <w:pPr>
              <w:spacing w:after="0"/>
            </w:pPr>
            <w:r/>
            <w:r>
              <w:rPr>
                <w:b w:val="0"/>
                <w:i w:val="0"/>
                <w:sz w:val="19"/>
              </w:rPr>
              <w:t>Menús por rol</w:t>
            </w:r>
          </w:p>
        </w:tc>
        <w:tc>
          <w:tcPr>
            <w:tcW w:type="dxa" w:w="7370"/>
          </w:tcPr>
          <w:p>
            <w:pPr>
              <w:spacing w:after="0"/>
            </w:pPr>
            <w:r/>
            <w:r>
              <w:rPr>
                <w:b/>
                <w:i w:val="0"/>
                <w:sz w:val="19"/>
              </w:rPr>
              <w:t>19 perfiles de usuario recorridos</w:t>
            </w:r>
            <w:r>
              <w:rPr>
                <w:b w:val="0"/>
                <w:i w:val="0"/>
                <w:sz w:val="19"/>
              </w:rPr>
              <w:t xml:space="preserve"> (de los 21 roles del sistema; los tres docentes comparten el menú del Docente), </w:t>
            </w:r>
            <w:r>
              <w:rPr>
                <w:b/>
                <w:i w:val="0"/>
                <w:sz w:val="19"/>
              </w:rPr>
              <w:t>596 enlaces</w:t>
            </w:r>
            <w:r>
              <w:rPr>
                <w:b w:val="0"/>
                <w:i w:val="0"/>
                <w:sz w:val="19"/>
              </w:rPr>
              <w:t xml:space="preserve"> del menú lateral y </w:t>
            </w:r>
            <w:r>
              <w:rPr>
                <w:b/>
                <w:i w:val="0"/>
                <w:sz w:val="19"/>
              </w:rPr>
              <w:t>579 pantallas distintas abiertas</w:t>
            </w:r>
            <w:r>
              <w:rPr>
                <w:b w:val="0"/>
                <w:i w:val="0"/>
                <w:sz w:val="19"/>
              </w:rPr>
              <w:t xml:space="preserve"> una por una. Se encontraron y corrigieron enlaces que mostraban pantallas prohibidas (error 403), duplicados y etiquetas confusas.</w:t>
            </w:r>
          </w:p>
        </w:tc>
      </w:tr>
      <w:tr>
        <w:tc>
          <w:tcPr>
            <w:tcW w:type="dxa" w:w="2268"/>
            <w:shd w:val="clear" w:color="auto" w:fill="F8FAFC"/>
          </w:tcPr>
          <w:p>
            <w:pPr>
              <w:spacing w:after="0"/>
            </w:pPr>
            <w:r/>
            <w:r>
              <w:rPr>
                <w:b w:val="0"/>
                <w:i w:val="0"/>
                <w:sz w:val="19"/>
              </w:rPr>
              <w:t>Qué sobra / qué se redujo</w:t>
            </w:r>
          </w:p>
        </w:tc>
        <w:tc>
          <w:tcPr>
            <w:tcW w:type="dxa" w:w="7370"/>
            <w:shd w:val="clear" w:color="auto" w:fill="F8FAFC"/>
          </w:tcPr>
          <w:p>
            <w:pPr>
              <w:spacing w:after="0"/>
            </w:pPr>
            <w:r/>
            <w:r>
              <w:rPr>
                <w:b w:val="0"/>
                <w:i w:val="0"/>
                <w:sz w:val="19"/>
              </w:rPr>
              <w:t xml:space="preserve">El menú ahora </w:t>
            </w:r>
            <w:r>
              <w:rPr>
                <w:b/>
                <w:i w:val="0"/>
                <w:sz w:val="19"/>
              </w:rPr>
              <w:t>solo muestra lo que el rol puede abrir</w:t>
            </w:r>
            <w:r>
              <w:rPr>
                <w:b w:val="0"/>
                <w:i w:val="0"/>
                <w:sz w:val="19"/>
              </w:rPr>
              <w:t xml:space="preserve"> (Personal Administrativo: de 16 a 10 enlaces; Director: de 96 a 92; Docente: de 90 enlaces repetidos a 40 contextuales). Quedan recomendaciones de reorganización para el rol Administrador (115 enlaces en 17 grupos): ver sección 4.</w:t>
            </w:r>
          </w:p>
        </w:tc>
      </w:tr>
      <w:tr>
        <w:tc>
          <w:tcPr>
            <w:tcW w:type="dxa" w:w="2268"/>
          </w:tcPr>
          <w:p>
            <w:pPr>
              <w:spacing w:after="0"/>
            </w:pPr>
            <w:r/>
            <w:r>
              <w:rPr>
                <w:b w:val="0"/>
                <w:i w:val="0"/>
                <w:sz w:val="19"/>
              </w:rPr>
              <w:t>Accesos rápidos</w:t>
            </w:r>
          </w:p>
        </w:tc>
        <w:tc>
          <w:tcPr>
            <w:tcW w:type="dxa" w:w="7370"/>
          </w:tcPr>
          <w:p>
            <w:pPr>
              <w:spacing w:after="0"/>
            </w:pPr>
            <w:r/>
            <w:r>
              <w:rPr>
                <w:b w:val="0"/>
                <w:i w:val="0"/>
                <w:sz w:val="19"/>
              </w:rPr>
              <w:t xml:space="preserve">Icono en la barra superior (también con </w:t>
            </w:r>
            <w:r>
              <w:rPr>
                <w:b/>
                <w:i w:val="0"/>
                <w:sz w:val="19"/>
              </w:rPr>
              <w:t>Alt + Q</w:t>
            </w:r>
            <w:r>
              <w:rPr>
                <w:b w:val="0"/>
                <w:i w:val="0"/>
                <w:sz w:val="19"/>
              </w:rPr>
              <w:t xml:space="preserve">), cuadrícula en la portada de cada panel y atajos propios del icono de la app instalada (PWA), </w:t>
            </w:r>
            <w:r>
              <w:rPr>
                <w:b/>
                <w:i w:val="0"/>
                <w:sz w:val="19"/>
              </w:rPr>
              <w:t>distintos para cada rol</w:t>
            </w:r>
            <w:r>
              <w:rPr>
                <w:b w:val="0"/>
                <w:i w:val="0"/>
                <w:sz w:val="19"/>
              </w:rPr>
              <w:t>.</w:t>
            </w:r>
          </w:p>
        </w:tc>
      </w:tr>
      <w:tr>
        <w:tc>
          <w:tcPr>
            <w:tcW w:type="dxa" w:w="2268"/>
            <w:shd w:val="clear" w:color="auto" w:fill="F8FAFC"/>
          </w:tcPr>
          <w:p>
            <w:pPr>
              <w:spacing w:after="0"/>
            </w:pPr>
            <w:r/>
            <w:r>
              <w:rPr>
                <w:b w:val="0"/>
                <w:i w:val="0"/>
                <w:sz w:val="19"/>
              </w:rPr>
              <w:t>Página de bienvenida</w:t>
            </w:r>
          </w:p>
        </w:tc>
        <w:tc>
          <w:tcPr>
            <w:tcW w:type="dxa" w:w="7370"/>
            <w:shd w:val="clear" w:color="auto" w:fill="F8FAFC"/>
          </w:tcPr>
          <w:p>
            <w:pPr>
              <w:spacing w:after="0"/>
            </w:pPr>
            <w:r/>
            <w:r>
              <w:rPr>
                <w:b w:val="0"/>
                <w:i w:val="0"/>
                <w:sz w:val="19"/>
              </w:rPr>
              <w:t>Nuevas secciones «Para cada persona», «Cómo empezar» y «Preguntas frecuentes»; cifras sin respaldo («500+ instituciones», «25k+ estudiantes», «99 %») reemplazadas por datos verificables; sin desbordes en computadora, tablet ni celular.</w:t>
            </w:r>
          </w:p>
        </w:tc>
      </w:tr>
      <w:tr>
        <w:tc>
          <w:tcPr>
            <w:tcW w:type="dxa" w:w="2268"/>
          </w:tcPr>
          <w:p>
            <w:pPr>
              <w:spacing w:after="0"/>
            </w:pPr>
            <w:r/>
            <w:r>
              <w:rPr>
                <w:b w:val="0"/>
                <w:i w:val="0"/>
                <w:sz w:val="19"/>
              </w:rPr>
              <w:t>Flyers (guías) por rol</w:t>
            </w:r>
          </w:p>
        </w:tc>
        <w:tc>
          <w:tcPr>
            <w:tcW w:type="dxa" w:w="7370"/>
          </w:tcPr>
          <w:p>
            <w:pPr>
              <w:spacing w:after="0"/>
            </w:pPr>
            <w:r/>
            <w:r>
              <w:rPr>
                <w:b/>
                <w:i w:val="0"/>
                <w:sz w:val="19"/>
              </w:rPr>
              <w:t>8 guías</w:t>
            </w:r>
            <w:r>
              <w:rPr>
                <w:b w:val="0"/>
                <w:i w:val="0"/>
                <w:sz w:val="19"/>
              </w:rPr>
              <w:t xml:space="preserve"> que cubren los 20 perfiles de colegio: pantalla, impresión y </w:t>
            </w:r>
            <w:r>
              <w:rPr>
                <w:b/>
                <w:i w:val="0"/>
                <w:sz w:val="19"/>
              </w:rPr>
              <w:t>PDF de una sola página</w:t>
            </w:r>
            <w:r>
              <w:rPr>
                <w:b w:val="0"/>
                <w:i w:val="0"/>
                <w:sz w:val="19"/>
              </w:rPr>
              <w:t>; enlazadas desde la página de bienvenida y desde dentro de la plataforma.</w:t>
            </w:r>
          </w:p>
        </w:tc>
      </w:tr>
      <w:tr>
        <w:tc>
          <w:tcPr>
            <w:tcW w:type="dxa" w:w="2268"/>
            <w:shd w:val="clear" w:color="auto" w:fill="F8FAFC"/>
          </w:tcPr>
          <w:p>
            <w:pPr>
              <w:spacing w:after="0"/>
            </w:pPr>
            <w:r/>
            <w:r>
              <w:rPr>
                <w:b w:val="0"/>
                <w:i w:val="0"/>
                <w:sz w:val="19"/>
              </w:rPr>
              <w:t>Respaldo automático</w:t>
            </w:r>
          </w:p>
        </w:tc>
        <w:tc>
          <w:tcPr>
            <w:tcW w:type="dxa" w:w="7370"/>
            <w:shd w:val="clear" w:color="auto" w:fill="F8FAFC"/>
          </w:tcPr>
          <w:p>
            <w:pPr>
              <w:spacing w:after="0"/>
            </w:pPr>
            <w:r/>
            <w:r>
              <w:rPr>
                <w:b w:val="0"/>
                <w:i w:val="0"/>
                <w:sz w:val="19"/>
              </w:rPr>
              <w:t xml:space="preserve">Pantalla propia con </w:t>
            </w:r>
            <w:r>
              <w:rPr>
                <w:b/>
                <w:i w:val="0"/>
                <w:sz w:val="19"/>
              </w:rPr>
              <w:t>hora elegida</w:t>
            </w:r>
            <w:r>
              <w:rPr>
                <w:b w:val="0"/>
                <w:i w:val="0"/>
                <w:sz w:val="19"/>
              </w:rPr>
              <w:t xml:space="preserve">, </w:t>
            </w:r>
            <w:r>
              <w:rPr>
                <w:b/>
                <w:i w:val="0"/>
                <w:sz w:val="19"/>
              </w:rPr>
              <w:t>carpeta local de sincronización</w:t>
            </w:r>
            <w:r>
              <w:rPr>
                <w:b w:val="0"/>
                <w:i w:val="0"/>
                <w:sz w:val="19"/>
              </w:rPr>
              <w:t xml:space="preserve"> y </w:t>
            </w:r>
            <w:r>
              <w:rPr>
                <w:b/>
                <w:i w:val="0"/>
                <w:sz w:val="19"/>
              </w:rPr>
              <w:t>Google Drive</w:t>
            </w:r>
            <w:r>
              <w:rPr>
                <w:b w:val="0"/>
                <w:i w:val="0"/>
                <w:sz w:val="19"/>
              </w:rPr>
              <w:t xml:space="preserve">. Además se cerró un </w:t>
            </w:r>
            <w:r>
              <w:rPr>
                <w:b/>
                <w:i w:val="0"/>
                <w:sz w:val="19"/>
              </w:rPr>
              <w:t>hueco de seguridad</w:t>
            </w:r>
            <w:r>
              <w:rPr>
                <w:b w:val="0"/>
                <w:i w:val="0"/>
                <w:sz w:val="19"/>
              </w:rPr>
              <w:t>: el administrador de cualquier colegio podía descargar el respaldo de todos los colegios.</w:t>
            </w:r>
          </w:p>
        </w:tc>
      </w:tr>
      <w:tr>
        <w:tc>
          <w:tcPr>
            <w:tcW w:type="dxa" w:w="2268"/>
          </w:tcPr>
          <w:p>
            <w:pPr>
              <w:spacing w:after="0"/>
            </w:pPr>
            <w:r/>
            <w:r>
              <w:rPr>
                <w:b w:val="0"/>
                <w:i w:val="0"/>
                <w:sz w:val="19"/>
              </w:rPr>
              <w:t>Rendimiento</w:t>
            </w:r>
          </w:p>
        </w:tc>
        <w:tc>
          <w:tcPr>
            <w:tcW w:type="dxa" w:w="7370"/>
          </w:tcPr>
          <w:p>
            <w:pPr>
              <w:spacing w:after="0"/>
            </w:pPr>
            <w:r/>
            <w:r>
              <w:rPr>
                <w:b w:val="0"/>
                <w:i w:val="0"/>
                <w:sz w:val="19"/>
              </w:rPr>
              <w:t xml:space="preserve">Pantallas del panel entre 100 y 650 ms sin carga. Exportación de pagos a Excel </w:t>
            </w:r>
            <w:r>
              <w:rPr>
                <w:b/>
                <w:i w:val="0"/>
                <w:sz w:val="19"/>
              </w:rPr>
              <w:t>3 veces más rápida</w:t>
            </w:r>
            <w:r>
              <w:rPr>
                <w:b w:val="0"/>
                <w:i w:val="0"/>
                <w:sz w:val="19"/>
              </w:rPr>
              <w:t xml:space="preserve"> (9,7 s → 2,9 s) y PDF de listas enormes con tope para no colgarse 60 s.</w:t>
            </w:r>
          </w:p>
        </w:tc>
      </w:tr>
      <w:tr>
        <w:tc>
          <w:tcPr>
            <w:tcW w:type="dxa" w:w="2268"/>
            <w:shd w:val="clear" w:color="auto" w:fill="F8FAFC"/>
          </w:tcPr>
          <w:p>
            <w:pPr>
              <w:spacing w:after="0"/>
            </w:pPr>
            <w:r/>
            <w:r>
              <w:rPr>
                <w:b w:val="0"/>
                <w:i w:val="0"/>
                <w:sz w:val="19"/>
              </w:rPr>
              <w:t>Pruebas</w:t>
            </w:r>
          </w:p>
        </w:tc>
        <w:tc>
          <w:tcPr>
            <w:tcW w:type="dxa" w:w="7370"/>
            <w:shd w:val="clear" w:color="auto" w:fill="F8FAFC"/>
          </w:tcPr>
          <w:p>
            <w:pPr>
              <w:spacing w:after="0"/>
            </w:pPr>
            <w:r/>
            <w:r>
              <w:rPr>
                <w:b/>
                <w:i w:val="0"/>
                <w:sz w:val="19"/>
              </w:rPr>
              <w:t>61 pruebas nuevas</w:t>
            </w:r>
            <w:r>
              <w:rPr>
                <w:b w:val="0"/>
                <w:i w:val="0"/>
                <w:sz w:val="19"/>
              </w:rPr>
              <w:t xml:space="preserve"> en esta ronda (más las de backup adaptadas). Suite completa del proyecto en verde.</w:t>
            </w:r>
          </w:p>
        </w:tc>
      </w:tr>
    </w:tbl>
    <w:p>
      <w:pPr>
        <w:spacing w:after="80"/>
      </w:pPr>
    </w:p>
    <w:p>
      <w:r>
        <w:rPr>
          <w:b/>
          <w:i w:val="0"/>
          <w:sz w:val="20"/>
        </w:rPr>
        <w:t>Actualización del 4 de octubre:</w:t>
      </w:r>
      <w:r>
        <w:rPr>
          <w:b w:val="0"/>
          <w:i w:val="0"/>
          <w:sz w:val="20"/>
        </w:rPr>
        <w:t xml:space="preserve"> se añadieron la carga más ligera de páginas, la copia de datos por colegio, el arreglo del chat de soporte con respuestas automáticas y la verificación de correo y WhatsApp (sección 12).</w:t>
      </w:r>
    </w:p>
    <w:tbl>
      <w:tblPr>
        <w:tblStyle w:val="TableGrid"/>
        <w:tblW w:type="auto" w:w="0"/>
        <w:tblLook w:firstColumn="1" w:firstRow="1" w:lastColumn="0" w:lastRow="0" w:noHBand="0" w:noVBand="1" w:val="04A0"/>
      </w:tblPr>
      <w:tblGrid>
        <w:gridCol w:w="9746"/>
      </w:tblGrid>
      <w:tr>
        <w:tc>
          <w:tcPr>
            <w:tcW w:type="dxa" w:w="9746"/>
            <w:shd w:val="clear" w:color="auto" w:fill="FEF3C7"/>
          </w:tcPr>
          <w:p>
            <w:r/>
            <w:r>
              <w:rPr>
                <w:b/>
              </w:rPr>
              <w:t xml:space="preserve">Lo más importante para ti:  </w:t>
            </w:r>
            <w:r>
              <w:rPr>
                <w:b w:val="0"/>
                <w:i w:val="0"/>
              </w:rPr>
              <w:t xml:space="preserve">(1) el respaldo ya está listo pero </w:t>
            </w:r>
            <w:r>
              <w:rPr>
                <w:b/>
                <w:i w:val="0"/>
              </w:rPr>
              <w:t>Google Drive real no pudo probarse</w:t>
            </w:r>
            <w:r>
              <w:rPr>
                <w:b w:val="0"/>
                <w:i w:val="0"/>
              </w:rPr>
              <w:t xml:space="preserve"> aquí: necesita tus credenciales de Google (guía paso a paso en la sección 7); (2) el servidor debe llamar </w:t>
            </w:r>
            <w:r>
              <w:rPr>
                <w:b/>
                <w:i w:val="0"/>
              </w:rPr>
              <w:t>cada minuto</w:t>
            </w:r>
            <w:r>
              <w:rPr>
                <w:b w:val="0"/>
                <w:i w:val="0"/>
              </w:rPr>
              <w:t xml:space="preserve"> al programador de tareas o el respaldo automático no se ejecutará; (3) hay </w:t>
            </w:r>
            <w:r>
              <w:rPr>
                <w:b/>
                <w:i w:val="0"/>
              </w:rPr>
              <w:t>decisiones tuyas</w:t>
            </w:r>
            <w:r>
              <w:rPr>
                <w:b w:val="0"/>
                <w:i w:val="0"/>
              </w:rPr>
              <w:t xml:space="preserve"> pendientes (sección 10), por ejemplo qué debe poder abrir el Personal Administrativo.</w:t>
            </w:r>
          </w:p>
        </w:tc>
      </w:tr>
    </w:tbl>
    <w:p>
      <w:pPr>
        <w:spacing w:after="40"/>
      </w:pPr>
    </w:p>
    <w:p>
      <w:pPr>
        <w:pStyle w:val="Heading1"/>
      </w:pPr>
      <w:r>
        <w:t>2. Cómo se hizo la revisión</w:t>
      </w:r>
    </w:p>
    <w:p>
      <w:pPr>
        <w:pStyle w:val="Heading2"/>
      </w:pPr>
      <w:r>
        <w:t>2.1 Qué ya existía (se verificó antes de cambiar nada)</w:t>
      </w:r>
    </w:p>
    <w:p>
      <w:pPr>
        <w:pStyle w:val="ListBullet"/>
        <w:spacing w:after="60"/>
      </w:pPr>
      <w:r>
        <w:rPr>
          <w:b/>
          <w:i w:val="0"/>
        </w:rPr>
        <w:t>Respaldo:</w:t>
      </w:r>
      <w:r>
        <w:rPr>
          <w:b w:val="0"/>
          <w:i w:val="0"/>
        </w:rPr>
        <w:t xml:space="preserve"> ya había comando programado (</w:t>
      </w:r>
      <w:r>
        <w:rPr>
          <w:rFonts w:ascii="Consolas" w:hAnsi="Consolas"/>
          <w:b w:val="0"/>
          <w:i w:val="0"/>
        </w:rPr>
        <w:t>sge:backup</w:t>
      </w:r>
      <w:r>
        <w:rPr>
          <w:b w:val="0"/>
          <w:i w:val="0"/>
        </w:rPr>
        <w:t>), servicio, historial (</w:t>
      </w:r>
      <w:r>
        <w:rPr>
          <w:rFonts w:ascii="Consolas" w:hAnsi="Consolas"/>
          <w:b w:val="0"/>
          <w:i w:val="0"/>
        </w:rPr>
        <w:t>backup_runs</w:t>
      </w:r>
      <w:r>
        <w:rPr>
          <w:b w:val="0"/>
          <w:i w:val="0"/>
        </w:rPr>
        <w:t xml:space="preserve">), retención y subida a un disco remoto tipo S3. Se </w:t>
      </w:r>
      <w:r>
        <w:rPr>
          <w:b/>
          <w:i w:val="0"/>
        </w:rPr>
        <w:t>completó</w:t>
      </w:r>
      <w:r>
        <w:rPr>
          <w:b w:val="0"/>
          <w:i w:val="0"/>
        </w:rPr>
        <w:t>, no se reescribió.</w:t>
      </w:r>
    </w:p>
    <w:p>
      <w:pPr>
        <w:pStyle w:val="ListBullet"/>
        <w:spacing w:after="60"/>
      </w:pPr>
      <w:r>
        <w:rPr>
          <w:b/>
          <w:i w:val="0"/>
        </w:rPr>
        <w:t>Menú lateral:</w:t>
      </w:r>
      <w:r>
        <w:rPr>
          <w:b w:val="0"/>
          <w:i w:val="0"/>
        </w:rPr>
        <w:t xml:space="preserve"> ya era un acordeón por secciones con ramas por rol; no se rehízo.</w:t>
      </w:r>
    </w:p>
    <w:p>
      <w:pPr>
        <w:pStyle w:val="ListBullet"/>
        <w:spacing w:after="60"/>
      </w:pPr>
      <w:r>
        <w:rPr>
          <w:b/>
          <w:i w:val="0"/>
        </w:rPr>
        <w:t>Manifiesto de la app instalada (PWA):</w:t>
      </w:r>
      <w:r>
        <w:rPr>
          <w:b w:val="0"/>
          <w:i w:val="0"/>
        </w:rPr>
        <w:t xml:space="preserve"> existía, pero igual para todos los usuarios.</w:t>
      </w:r>
    </w:p>
    <w:p>
      <w:pPr>
        <w:pStyle w:val="ListBullet"/>
        <w:spacing w:after="60"/>
      </w:pPr>
      <w:r>
        <w:rPr>
          <w:b/>
          <w:i w:val="0"/>
        </w:rPr>
        <w:t>Guías, accesos rápidos, filtro de menú, pantalla de respaldos del superadministrador:</w:t>
      </w:r>
      <w:r>
        <w:rPr>
          <w:b w:val="0"/>
          <w:i w:val="0"/>
        </w:rPr>
        <w:t xml:space="preserve"> no existían; se crearon.</w:t>
      </w:r>
    </w:p>
    <w:p>
      <w:pPr>
        <w:pStyle w:val="Heading2"/>
      </w:pPr>
      <w:r>
        <w:t>2.2 Recorrido real de menús</w:t>
      </w:r>
    </w:p>
    <w:p>
      <w:pPr>
        <w:pStyle w:val="ListBullet"/>
        <w:spacing w:after="60"/>
      </w:pPr>
      <w:r>
        <w:rPr>
          <w:b w:val="0"/>
          <w:i w:val="0"/>
        </w:rPr>
        <w:t xml:space="preserve">Se creó </w:t>
      </w:r>
      <w:r>
        <w:rPr>
          <w:b/>
          <w:i w:val="0"/>
        </w:rPr>
        <w:t>un usuario de prueba por cada uno de los 21 roles</w:t>
      </w:r>
      <w:r>
        <w:rPr>
          <w:b w:val="0"/>
          <w:i w:val="0"/>
        </w:rPr>
        <w:t xml:space="preserve"> del sistema en una base de datos desechable (</w:t>
      </w:r>
      <w:r>
        <w:rPr>
          <w:rFonts w:ascii="Consolas" w:hAnsi="Consolas"/>
          <w:b w:val="0"/>
          <w:i w:val="0"/>
        </w:rPr>
        <w:t>sge_perfil</w:t>
      </w:r>
      <w:r>
        <w:rPr>
          <w:b w:val="0"/>
          <w:i w:val="0"/>
        </w:rPr>
        <w:t>), con datos realistas (375 estudiantes, 212 asignaciones).</w:t>
      </w:r>
    </w:p>
    <w:p>
      <w:pPr>
        <w:pStyle w:val="ListBullet"/>
        <w:spacing w:after="60"/>
      </w:pPr>
      <w:r>
        <w:rPr>
          <w:b w:val="0"/>
          <w:i w:val="0"/>
        </w:rPr>
        <w:t xml:space="preserve">Con </w:t>
      </w:r>
      <w:r>
        <w:rPr>
          <w:b/>
          <w:i w:val="0"/>
        </w:rPr>
        <w:t>Playwright + Chromium</w:t>
      </w:r>
      <w:r>
        <w:rPr>
          <w:b w:val="0"/>
          <w:i w:val="0"/>
        </w:rPr>
        <w:t xml:space="preserve"> se inició sesión como cada uno, se leyeron </w:t>
      </w:r>
      <w:r>
        <w:rPr>
          <w:b/>
          <w:i w:val="0"/>
        </w:rPr>
        <w:t>todos</w:t>
      </w:r>
      <w:r>
        <w:rPr>
          <w:b w:val="0"/>
          <w:i w:val="0"/>
        </w:rPr>
        <w:t xml:space="preserve"> los enlaces del menú lateral con el grupo al que pertenecen y se </w:t>
      </w:r>
      <w:r>
        <w:rPr>
          <w:b/>
          <w:i w:val="0"/>
        </w:rPr>
        <w:t>abrió cada pantalla</w:t>
      </w:r>
      <w:r>
        <w:rPr>
          <w:b w:val="0"/>
          <w:i w:val="0"/>
        </w:rPr>
        <w:t>.</w:t>
      </w:r>
    </w:p>
    <w:p>
      <w:pPr>
        <w:pStyle w:val="ListBullet"/>
        <w:spacing w:after="60"/>
      </w:pPr>
      <w:r>
        <w:rPr>
          <w:b w:val="0"/>
          <w:i w:val="0"/>
        </w:rPr>
        <w:t>Por cada pantalla se registró: código HTTP, redirecciones, error visible, errores de JavaScript y de consola, recursos que dan 404, si la página está casi vacía, si está marcada «próximamente» y el tiempo de respuesta.</w:t>
      </w:r>
    </w:p>
    <w:p>
      <w:pPr>
        <w:pStyle w:val="ListBullet"/>
        <w:spacing w:after="60"/>
      </w:pPr>
      <w:r>
        <w:rPr>
          <w:b w:val="0"/>
          <w:i w:val="0"/>
        </w:rPr>
        <w:t xml:space="preserve">También se detectaron </w:t>
      </w:r>
      <w:r>
        <w:rPr>
          <w:b/>
          <w:i w:val="0"/>
        </w:rPr>
        <w:t>enlaces duplicados</w:t>
      </w:r>
      <w:r>
        <w:rPr>
          <w:b w:val="0"/>
          <w:i w:val="0"/>
        </w:rPr>
        <w:t xml:space="preserve"> (mismo destino con varios textos) y </w:t>
      </w:r>
      <w:r>
        <w:rPr>
          <w:b/>
          <w:i w:val="0"/>
        </w:rPr>
        <w:t>etiquetas repetidas con destinos distintos</w:t>
      </w:r>
      <w:r>
        <w:rPr>
          <w:b w:val="0"/>
          <w:i w:val="0"/>
        </w:rPr>
        <w:t>.</w:t>
      </w:r>
    </w:p>
    <w:p>
      <w:pPr>
        <w:pStyle w:val="ListBullet"/>
        <w:spacing w:after="60"/>
      </w:pPr>
      <w:r>
        <w:rPr>
          <w:b w:val="0"/>
          <w:i w:val="0"/>
        </w:rPr>
        <w:t xml:space="preserve">El mismo método se repitió </w:t>
      </w:r>
      <w:r>
        <w:rPr>
          <w:b/>
          <w:i w:val="0"/>
        </w:rPr>
        <w:t>después</w:t>
      </w:r>
      <w:r>
        <w:rPr>
          <w:b w:val="0"/>
          <w:i w:val="0"/>
        </w:rPr>
        <w:t xml:space="preserve"> de los cambios para comparar (sección 4).</w:t>
      </w:r>
    </w:p>
    <w:tbl>
      <w:tblPr>
        <w:tblStyle w:val="TableGrid"/>
        <w:tblW w:type="auto" w:w="0"/>
        <w:tblLook w:firstColumn="1" w:firstRow="1" w:lastColumn="0" w:lastRow="0" w:noHBand="0" w:noVBand="1" w:val="04A0"/>
      </w:tblPr>
      <w:tblGrid>
        <w:gridCol w:w="9746"/>
      </w:tblGrid>
      <w:tr>
        <w:tc>
          <w:tcPr>
            <w:tcW w:type="dxa" w:w="9746"/>
            <w:shd w:val="clear" w:color="auto" w:fill="EEF2FF"/>
          </w:tcPr>
          <w:p>
            <w:r/>
            <w:r>
              <w:rPr>
                <w:b/>
              </w:rPr>
              <w:t xml:space="preserve">Limitación honesta:  </w:t>
            </w:r>
            <w:r>
              <w:rPr>
                <w:b w:val="0"/>
                <w:i w:val="0"/>
              </w:rPr>
              <w:t xml:space="preserve">los roles «Docente Académico», «Docente Técnico» y «Docente Guía» usan el mismo menú que «Docente», pero un usuario de ese rol </w:t>
            </w:r>
            <w:r>
              <w:rPr>
                <w:b/>
                <w:i w:val="0"/>
              </w:rPr>
              <w:t>sin perfil en el módulo Docentes</w:t>
            </w:r>
            <w:r>
              <w:rPr>
                <w:b w:val="0"/>
                <w:i w:val="0"/>
              </w:rPr>
              <w:t xml:space="preserve"> es enviado a la pantalla de configuración inicial; por eso se verificó el menú docente con un docente que sí tiene perfil. Los tiempos de respuesta solo son comparables cuando no corre otra carga: una corrida con tres procesos en paralelo dio falsos «lentos» (5–30 s) que desaparecieron al medir en calma (sección 8).</w:t>
            </w:r>
          </w:p>
        </w:tc>
      </w:tr>
    </w:tbl>
    <w:p>
      <w:pPr>
        <w:spacing w:after="40"/>
      </w:pPr>
    </w:p>
    <w:p>
      <w:pPr>
        <w:pStyle w:val="Heading1"/>
      </w:pPr>
      <w:r>
        <w:t>3. Hallazgos y correcciones</w:t>
      </w:r>
    </w:p>
    <w:p>
      <w:r>
        <w:rPr>
          <w:b w:val="0"/>
          <w:i w:val="0"/>
        </w:rPr>
        <w:t xml:space="preserve">Cada fila es algo que se </w:t>
      </w:r>
      <w:r>
        <w:rPr>
          <w:b/>
          <w:i w:val="0"/>
        </w:rPr>
        <w:t>observó</w:t>
      </w:r>
      <w:r>
        <w:rPr>
          <w:b w:val="0"/>
          <w:i w:val="0"/>
        </w:rPr>
        <w:t xml:space="preserve"> (no se supuso), su efecto y cómo quedó. Ordenados por gravedad.</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454"/>
            <w:shd w:val="clear" w:color="auto" w:fill="1E3A6E"/>
          </w:tcPr>
          <w:p>
            <w:r/>
            <w:r>
              <w:rPr>
                <w:b/>
                <w:color w:val="FFFFFF"/>
                <w:sz w:val="17"/>
              </w:rPr>
              <w:t>#</w:t>
            </w:r>
          </w:p>
        </w:tc>
        <w:tc>
          <w:tcPr>
            <w:tcW w:type="dxa" w:w="1701"/>
            <w:shd w:val="clear" w:color="auto" w:fill="1E3A6E"/>
          </w:tcPr>
          <w:p>
            <w:r/>
            <w:r>
              <w:rPr>
                <w:b/>
                <w:color w:val="FFFFFF"/>
                <w:sz w:val="17"/>
              </w:rPr>
              <w:t>Área</w:t>
            </w:r>
          </w:p>
        </w:tc>
        <w:tc>
          <w:tcPr>
            <w:tcW w:type="dxa" w:w="3969"/>
            <w:shd w:val="clear" w:color="auto" w:fill="1E3A6E"/>
          </w:tcPr>
          <w:p>
            <w:r/>
            <w:r>
              <w:rPr>
                <w:b/>
                <w:color w:val="FFFFFF"/>
                <w:sz w:val="17"/>
              </w:rPr>
              <w:t>Qué pasaba</w:t>
            </w:r>
          </w:p>
        </w:tc>
        <w:tc>
          <w:tcPr>
            <w:tcW w:type="dxa" w:w="3515"/>
            <w:shd w:val="clear" w:color="auto" w:fill="1E3A6E"/>
          </w:tcPr>
          <w:p>
            <w:r/>
            <w:r>
              <w:rPr>
                <w:b/>
                <w:color w:val="FFFFFF"/>
                <w:sz w:val="17"/>
              </w:rPr>
              <w:t>Corrección</w:t>
            </w:r>
          </w:p>
        </w:tc>
      </w:tr>
      <w:tr>
        <w:tc>
          <w:tcPr>
            <w:tcW w:type="dxa" w:w="454"/>
          </w:tcPr>
          <w:p>
            <w:pPr>
              <w:spacing w:after="0"/>
            </w:pPr>
            <w:r/>
            <w:r>
              <w:rPr>
                <w:b w:val="0"/>
                <w:i w:val="0"/>
                <w:sz w:val="17"/>
              </w:rPr>
              <w:t>1</w:t>
            </w:r>
          </w:p>
        </w:tc>
        <w:tc>
          <w:tcPr>
            <w:tcW w:type="dxa" w:w="1701"/>
          </w:tcPr>
          <w:p>
            <w:pPr>
              <w:spacing w:after="0"/>
            </w:pPr>
            <w:r/>
            <w:r>
              <w:rPr>
                <w:b/>
                <w:i w:val="0"/>
                <w:sz w:val="17"/>
              </w:rPr>
              <w:t>Seguridad</w:t>
            </w:r>
            <w:r>
              <w:rPr>
                <w:b w:val="0"/>
                <w:i w:val="0"/>
                <w:sz w:val="17"/>
              </w:rPr>
              <w:t xml:space="preserve"> · Respaldos</w:t>
            </w:r>
          </w:p>
        </w:tc>
        <w:tc>
          <w:tcPr>
            <w:tcW w:type="dxa" w:w="3969"/>
          </w:tcPr>
          <w:p>
            <w:pPr>
              <w:spacing w:after="0"/>
            </w:pPr>
            <w:r/>
            <w:r>
              <w:rPr>
                <w:b w:val="0"/>
                <w:i w:val="0"/>
                <w:sz w:val="17"/>
              </w:rPr>
              <w:t xml:space="preserve">El volcado es de la base compartida de </w:t>
            </w:r>
            <w:r>
              <w:rPr>
                <w:b/>
                <w:i w:val="0"/>
                <w:sz w:val="17"/>
              </w:rPr>
              <w:t>todos los colegios</w:t>
            </w:r>
            <w:r>
              <w:rPr>
                <w:b w:val="0"/>
                <w:i w:val="0"/>
                <w:sz w:val="17"/>
              </w:rPr>
              <w:t xml:space="preserve"> y la pantalla la abría el rol «Administrador» de *cualquier* colegio: podía ver, descargar y borrar los datos de los demás.</w:t>
            </w:r>
          </w:p>
        </w:tc>
        <w:tc>
          <w:tcPr>
            <w:tcW w:type="dxa" w:w="3515"/>
          </w:tcPr>
          <w:p>
            <w:pPr>
              <w:spacing w:after="0"/>
            </w:pPr>
            <w:r/>
            <w:r>
              <w:rPr>
                <w:b w:val="0"/>
                <w:i w:val="0"/>
                <w:sz w:val="17"/>
              </w:rPr>
              <w:t xml:space="preserve">Permiso nuevo </w:t>
            </w:r>
            <w:r>
              <w:rPr>
                <w:rFonts w:ascii="Consolas" w:hAnsi="Consolas"/>
                <w:b w:val="0"/>
                <w:i w:val="0"/>
                <w:sz w:val="17"/>
              </w:rPr>
              <w:t>respaldos-globales</w:t>
            </w:r>
            <w:r>
              <w:rPr>
                <w:b w:val="0"/>
                <w:i w:val="0"/>
                <w:sz w:val="17"/>
              </w:rPr>
              <w:t xml:space="preserve"> (solo </w:t>
            </w:r>
            <w:r>
              <w:rPr>
                <w:rFonts w:ascii="Consolas" w:hAnsi="Consolas"/>
                <w:b w:val="0"/>
                <w:i w:val="0"/>
                <w:sz w:val="17"/>
              </w:rPr>
              <w:t>super_admin</w:t>
            </w:r>
            <w:r>
              <w:rPr>
                <w:b w:val="0"/>
                <w:i w:val="0"/>
                <w:sz w:val="17"/>
              </w:rPr>
              <w:t>); pantalla movida al panel del superadministrador; rutas y enlaces antiguos del administrador eliminados.</w:t>
            </w:r>
          </w:p>
        </w:tc>
      </w:tr>
      <w:tr>
        <w:tc>
          <w:tcPr>
            <w:tcW w:type="dxa" w:w="454"/>
            <w:shd w:val="clear" w:color="auto" w:fill="F8FAFC"/>
          </w:tcPr>
          <w:p>
            <w:pPr>
              <w:spacing w:after="0"/>
            </w:pPr>
            <w:r/>
            <w:r>
              <w:rPr>
                <w:b w:val="0"/>
                <w:i w:val="0"/>
                <w:sz w:val="17"/>
              </w:rPr>
              <w:t>2</w:t>
            </w:r>
          </w:p>
        </w:tc>
        <w:tc>
          <w:tcPr>
            <w:tcW w:type="dxa" w:w="1701"/>
            <w:shd w:val="clear" w:color="auto" w:fill="F8FAFC"/>
          </w:tcPr>
          <w:p>
            <w:pPr>
              <w:spacing w:after="0"/>
            </w:pPr>
            <w:r/>
            <w:r>
              <w:rPr>
                <w:b w:val="0"/>
                <w:i w:val="0"/>
                <w:sz w:val="17"/>
              </w:rPr>
              <w:t>Menú · todos los roles</w:t>
            </w:r>
          </w:p>
        </w:tc>
        <w:tc>
          <w:tcPr>
            <w:tcW w:type="dxa" w:w="3969"/>
            <w:shd w:val="clear" w:color="auto" w:fill="F8FAFC"/>
          </w:tcPr>
          <w:p>
            <w:pPr>
              <w:spacing w:after="0"/>
            </w:pPr>
            <w:r/>
            <w:r>
              <w:rPr>
                <w:b w:val="0"/>
                <w:i w:val="0"/>
                <w:sz w:val="17"/>
              </w:rPr>
              <w:t xml:space="preserve">El menú mostraba pantallas que el rol no puede abrir y daban error 403: </w:t>
            </w:r>
            <w:r>
              <w:rPr>
                <w:b/>
                <w:i w:val="0"/>
                <w:sz w:val="17"/>
              </w:rPr>
              <w:t>Director 4</w:t>
            </w:r>
            <w:r>
              <w:rPr>
                <w:b w:val="0"/>
                <w:i w:val="0"/>
                <w:sz w:val="17"/>
              </w:rPr>
              <w:t xml:space="preserve">, </w:t>
            </w:r>
            <w:r>
              <w:rPr>
                <w:b/>
                <w:i w:val="0"/>
                <w:sz w:val="17"/>
              </w:rPr>
              <w:t>Personal Administrativo 6 de 15</w:t>
            </w:r>
            <w:r>
              <w:rPr>
                <w:b w:val="0"/>
                <w:i w:val="0"/>
                <w:sz w:val="17"/>
              </w:rPr>
              <w:t>, Coordinador 1, Caja y otros.</w:t>
            </w:r>
          </w:p>
        </w:tc>
        <w:tc>
          <w:tcPr>
            <w:tcW w:type="dxa" w:w="3515"/>
            <w:shd w:val="clear" w:color="auto" w:fill="F8FAFC"/>
          </w:tcPr>
          <w:p>
            <w:pPr>
              <w:spacing w:after="0"/>
            </w:pPr>
            <w:r/>
            <w:r>
              <w:rPr>
                <w:b w:val="0"/>
                <w:i w:val="0"/>
                <w:sz w:val="17"/>
              </w:rPr>
              <w:t xml:space="preserve">Filtro </w:t>
            </w:r>
            <w:r>
              <w:rPr>
                <w:rFonts w:ascii="Consolas" w:hAnsi="Consolas"/>
                <w:b w:val="0"/>
                <w:i w:val="0"/>
                <w:sz w:val="17"/>
              </w:rPr>
              <w:t>MenuFiltro</w:t>
            </w:r>
            <w:r>
              <w:rPr>
                <w:b w:val="0"/>
                <w:i w:val="0"/>
                <w:sz w:val="17"/>
              </w:rPr>
              <w:t>: cada enlace se evalúa contra los permisos reales de su ruta; se ocultan los prohibidos y los grupos que quedan vacíos.</w:t>
            </w:r>
          </w:p>
        </w:tc>
      </w:tr>
      <w:tr>
        <w:tc>
          <w:tcPr>
            <w:tcW w:type="dxa" w:w="454"/>
          </w:tcPr>
          <w:p>
            <w:pPr>
              <w:spacing w:after="0"/>
            </w:pPr>
            <w:r/>
            <w:r>
              <w:rPr>
                <w:b w:val="0"/>
                <w:i w:val="0"/>
                <w:sz w:val="17"/>
              </w:rPr>
              <w:t>3</w:t>
            </w:r>
          </w:p>
        </w:tc>
        <w:tc>
          <w:tcPr>
            <w:tcW w:type="dxa" w:w="1701"/>
          </w:tcPr>
          <w:p>
            <w:pPr>
              <w:spacing w:after="0"/>
            </w:pPr>
            <w:r/>
            <w:r>
              <w:rPr>
                <w:b w:val="0"/>
                <w:i w:val="0"/>
                <w:sz w:val="17"/>
              </w:rPr>
              <w:t>Manifiesto PWA</w:t>
            </w:r>
          </w:p>
        </w:tc>
        <w:tc>
          <w:tcPr>
            <w:tcW w:type="dxa" w:w="3969"/>
          </w:tcPr>
          <w:p>
            <w:pPr>
              <w:spacing w:after="0"/>
            </w:pPr>
            <w:r/>
            <w:r>
              <w:rPr>
                <w:b w:val="0"/>
                <w:i w:val="0"/>
                <w:sz w:val="17"/>
              </w:rPr>
              <w:t xml:space="preserve">Todos los usuarios recibían la misma app instalada: abría en </w:t>
            </w:r>
            <w:r>
              <w:rPr>
                <w:rFonts w:ascii="Consolas" w:hAnsi="Consolas"/>
                <w:b w:val="0"/>
                <w:i w:val="0"/>
                <w:sz w:val="17"/>
              </w:rPr>
              <w:t>/admin/dashboard</w:t>
            </w:r>
            <w:r>
              <w:rPr>
                <w:b w:val="0"/>
                <w:i w:val="0"/>
                <w:sz w:val="17"/>
              </w:rPr>
              <w:t xml:space="preserve"> y con atajos de administración (inaccesibles para docentes, estudiantes y familias).</w:t>
            </w:r>
          </w:p>
        </w:tc>
        <w:tc>
          <w:tcPr>
            <w:tcW w:type="dxa" w:w="3515"/>
          </w:tcPr>
          <w:p>
            <w:pPr>
              <w:spacing w:after="0"/>
            </w:pPr>
            <w:r/>
            <w:r>
              <w:rPr>
                <w:b w:val="0"/>
                <w:i w:val="0"/>
                <w:sz w:val="17"/>
              </w:rPr>
              <w:t>Manifiesto por rol: pantalla de inicio propia y hasta 4 atajos del rol; no se comparte en cachés.</w:t>
            </w:r>
          </w:p>
        </w:tc>
      </w:tr>
      <w:tr>
        <w:tc>
          <w:tcPr>
            <w:tcW w:type="dxa" w:w="454"/>
            <w:shd w:val="clear" w:color="auto" w:fill="F8FAFC"/>
          </w:tcPr>
          <w:p>
            <w:pPr>
              <w:spacing w:after="0"/>
            </w:pPr>
            <w:r/>
            <w:r>
              <w:rPr>
                <w:b w:val="0"/>
                <w:i w:val="0"/>
                <w:sz w:val="17"/>
              </w:rPr>
              <w:t>4</w:t>
            </w:r>
          </w:p>
        </w:tc>
        <w:tc>
          <w:tcPr>
            <w:tcW w:type="dxa" w:w="1701"/>
            <w:shd w:val="clear" w:color="auto" w:fill="F8FAFC"/>
          </w:tcPr>
          <w:p>
            <w:pPr>
              <w:spacing w:after="0"/>
            </w:pPr>
            <w:r/>
            <w:r>
              <w:rPr>
                <w:b w:val="0"/>
                <w:i w:val="0"/>
                <w:sz w:val="17"/>
              </w:rPr>
              <w:t>Landing</w:t>
            </w:r>
          </w:p>
        </w:tc>
        <w:tc>
          <w:tcPr>
            <w:tcW w:type="dxa" w:w="3969"/>
            <w:shd w:val="clear" w:color="auto" w:fill="F8FAFC"/>
          </w:tcPr>
          <w:p>
            <w:pPr>
              <w:spacing w:after="0"/>
            </w:pPr>
            <w:r/>
            <w:r>
              <w:rPr>
                <w:b w:val="0"/>
                <w:i w:val="0"/>
                <w:sz w:val="17"/>
              </w:rPr>
              <w:t>Cifras sin respaldo: «500+ instituciones», «25k+ estudiantes», «99 % disponibilidad», «Únete a 500+ instituciones». El sistema real tiene una decena de colegios.</w:t>
            </w:r>
          </w:p>
        </w:tc>
        <w:tc>
          <w:tcPr>
            <w:tcW w:type="dxa" w:w="3515"/>
            <w:shd w:val="clear" w:color="auto" w:fill="F8FAFC"/>
          </w:tcPr>
          <w:p>
            <w:pPr>
              <w:spacing w:after="0"/>
            </w:pPr>
            <w:r/>
            <w:r>
              <w:rPr>
                <w:b w:val="0"/>
                <w:i w:val="0"/>
                <w:sz w:val="17"/>
              </w:rPr>
              <w:t>Reemplazadas por datos que el sistema puede demostrar (perfiles de usuario, portales, MINERD/SIGERD, en la nube).</w:t>
            </w:r>
          </w:p>
        </w:tc>
      </w:tr>
      <w:tr>
        <w:tc>
          <w:tcPr>
            <w:tcW w:type="dxa" w:w="454"/>
          </w:tcPr>
          <w:p>
            <w:pPr>
              <w:spacing w:after="0"/>
            </w:pPr>
            <w:r/>
            <w:r>
              <w:rPr>
                <w:b w:val="0"/>
                <w:i w:val="0"/>
                <w:sz w:val="17"/>
              </w:rPr>
              <w:t>5</w:t>
            </w:r>
          </w:p>
        </w:tc>
        <w:tc>
          <w:tcPr>
            <w:tcW w:type="dxa" w:w="1701"/>
          </w:tcPr>
          <w:p>
            <w:pPr>
              <w:spacing w:after="0"/>
            </w:pPr>
            <w:r/>
            <w:r>
              <w:rPr>
                <w:b w:val="0"/>
                <w:i w:val="0"/>
                <w:sz w:val="17"/>
              </w:rPr>
              <w:t>KPIs del Director</w:t>
            </w:r>
          </w:p>
        </w:tc>
        <w:tc>
          <w:tcPr>
            <w:tcW w:type="dxa" w:w="3969"/>
          </w:tcPr>
          <w:p>
            <w:pPr>
              <w:spacing w:after="0"/>
            </w:pPr>
            <w:r/>
            <w:r>
              <w:rPr>
                <w:b w:val="0"/>
                <w:i w:val="0"/>
                <w:sz w:val="17"/>
              </w:rPr>
              <w:t>Las gráficas se creaban dos veces (error de JavaScript «Canvas is already in use»).</w:t>
            </w:r>
          </w:p>
        </w:tc>
        <w:tc>
          <w:tcPr>
            <w:tcW w:type="dxa" w:w="3515"/>
          </w:tcPr>
          <w:p>
            <w:pPr>
              <w:spacing w:after="0"/>
            </w:pPr>
            <w:r/>
            <w:r>
              <w:rPr>
                <w:b w:val="0"/>
                <w:i w:val="0"/>
                <w:sz w:val="17"/>
              </w:rPr>
              <w:t xml:space="preserve">Se quitó la llamada duplicada a </w:t>
            </w:r>
            <w:r>
              <w:rPr>
                <w:rFonts w:ascii="Consolas" w:hAnsi="Consolas"/>
                <w:b w:val="0"/>
                <w:i w:val="0"/>
                <w:sz w:val="17"/>
              </w:rPr>
              <w:t>init()</w:t>
            </w:r>
            <w:r>
              <w:rPr>
                <w:b w:val="0"/>
                <w:i w:val="0"/>
                <w:sz w:val="17"/>
              </w:rPr>
              <w:t>.</w:t>
            </w:r>
          </w:p>
        </w:tc>
      </w:tr>
      <w:tr>
        <w:tc>
          <w:tcPr>
            <w:tcW w:type="dxa" w:w="454"/>
            <w:shd w:val="clear" w:color="auto" w:fill="F8FAFC"/>
          </w:tcPr>
          <w:p>
            <w:pPr>
              <w:spacing w:after="0"/>
            </w:pPr>
            <w:r/>
            <w:r>
              <w:rPr>
                <w:b w:val="0"/>
                <w:i w:val="0"/>
                <w:sz w:val="17"/>
              </w:rPr>
              <w:t>6</w:t>
            </w:r>
          </w:p>
        </w:tc>
        <w:tc>
          <w:tcPr>
            <w:tcW w:type="dxa" w:w="1701"/>
            <w:shd w:val="clear" w:color="auto" w:fill="F8FAFC"/>
          </w:tcPr>
          <w:p>
            <w:pPr>
              <w:spacing w:after="0"/>
            </w:pPr>
            <w:r/>
            <w:r>
              <w:rPr>
                <w:b w:val="0"/>
                <w:i w:val="0"/>
                <w:sz w:val="17"/>
              </w:rPr>
              <w:t>Encuestas, asistente de estudiante, traslado de año</w:t>
            </w:r>
          </w:p>
        </w:tc>
        <w:tc>
          <w:tcPr>
            <w:tcW w:type="dxa" w:w="3969"/>
            <w:shd w:val="clear" w:color="auto" w:fill="F8FAFC"/>
          </w:tcPr>
          <w:p>
            <w:pPr>
              <w:spacing w:after="0"/>
            </w:pPr>
            <w:r/>
            <w:r>
              <w:rPr>
                <w:b w:val="0"/>
                <w:i w:val="0"/>
                <w:sz w:val="17"/>
              </w:rPr>
              <w:t xml:space="preserve">Mismo defecto: </w:t>
            </w:r>
            <w:r>
              <w:rPr>
                <w:rFonts w:ascii="Consolas" w:hAnsi="Consolas"/>
                <w:b w:val="0"/>
                <w:i w:val="0"/>
                <w:sz w:val="17"/>
              </w:rPr>
              <w:t>init()</w:t>
            </w:r>
            <w:r>
              <w:rPr>
                <w:b w:val="0"/>
                <w:i w:val="0"/>
                <w:sz w:val="17"/>
              </w:rPr>
              <w:t xml:space="preserve"> se ejecutaba dos veces. En «Encuesta nueva», al volver con un error de validación, </w:t>
            </w:r>
            <w:r>
              <w:rPr>
                <w:b/>
                <w:i w:val="0"/>
                <w:sz w:val="17"/>
              </w:rPr>
              <w:t>las preguntas escritas se duplicaban</w:t>
            </w:r>
            <w:r>
              <w:rPr>
                <w:b w:val="0"/>
                <w:i w:val="0"/>
                <w:sz w:val="17"/>
              </w:rPr>
              <w:t>.</w:t>
            </w:r>
          </w:p>
        </w:tc>
        <w:tc>
          <w:tcPr>
            <w:tcW w:type="dxa" w:w="3515"/>
            <w:shd w:val="clear" w:color="auto" w:fill="F8FAFC"/>
          </w:tcPr>
          <w:p>
            <w:pPr>
              <w:spacing w:after="0"/>
            </w:pPr>
            <w:r/>
            <w:r>
              <w:rPr>
                <w:b w:val="0"/>
                <w:i w:val="0"/>
                <w:sz w:val="17"/>
              </w:rPr>
              <w:t xml:space="preserve">Quitado el </w:t>
            </w:r>
            <w:r>
              <w:rPr>
                <w:rFonts w:ascii="Consolas" w:hAnsi="Consolas"/>
                <w:b w:val="0"/>
                <w:i w:val="0"/>
                <w:sz w:val="17"/>
              </w:rPr>
              <w:t>x-init="init()"</w:t>
            </w:r>
            <w:r>
              <w:rPr>
                <w:b w:val="0"/>
                <w:i w:val="0"/>
                <w:sz w:val="17"/>
              </w:rPr>
              <w:t xml:space="preserve"> redundante en las 4 vistas.</w:t>
            </w:r>
          </w:p>
        </w:tc>
      </w:tr>
      <w:tr>
        <w:tc>
          <w:tcPr>
            <w:tcW w:type="dxa" w:w="454"/>
          </w:tcPr>
          <w:p>
            <w:pPr>
              <w:spacing w:after="0"/>
            </w:pPr>
            <w:r/>
            <w:r>
              <w:rPr>
                <w:b w:val="0"/>
                <w:i w:val="0"/>
                <w:sz w:val="17"/>
              </w:rPr>
              <w:t>7</w:t>
            </w:r>
          </w:p>
        </w:tc>
        <w:tc>
          <w:tcPr>
            <w:tcW w:type="dxa" w:w="1701"/>
          </w:tcPr>
          <w:p>
            <w:pPr>
              <w:spacing w:after="0"/>
            </w:pPr>
            <w:r/>
            <w:r>
              <w:rPr>
                <w:b w:val="0"/>
                <w:i w:val="0"/>
                <w:sz w:val="17"/>
              </w:rPr>
              <w:t>Calendario académico</w:t>
            </w:r>
          </w:p>
        </w:tc>
        <w:tc>
          <w:tcPr>
            <w:tcW w:type="dxa" w:w="3969"/>
          </w:tcPr>
          <w:p>
            <w:pPr>
              <w:spacing w:after="0"/>
            </w:pPr>
            <w:r/>
            <w:r>
              <w:rPr>
                <w:b w:val="0"/>
                <w:i w:val="0"/>
                <w:sz w:val="17"/>
              </w:rPr>
              <w:t>El archivo de idioma español daba 404 (calendario en inglés), la hoja de estilos daba 404 y la política de seguridad bloqueaba la fuente de iconos incrustada.</w:t>
            </w:r>
          </w:p>
        </w:tc>
        <w:tc>
          <w:tcPr>
            <w:tcW w:type="dxa" w:w="3515"/>
          </w:tcPr>
          <w:p>
            <w:pPr>
              <w:spacing w:after="0"/>
            </w:pPr>
            <w:r/>
            <w:r>
              <w:rPr>
                <w:b w:val="0"/>
                <w:i w:val="0"/>
                <w:sz w:val="17"/>
              </w:rPr>
              <w:t xml:space="preserve">URL correcta del idioma, hoja inexistente retirada y </w:t>
            </w:r>
            <w:r>
              <w:rPr>
                <w:rFonts w:ascii="Consolas" w:hAnsi="Consolas"/>
                <w:b w:val="0"/>
                <w:i w:val="0"/>
                <w:sz w:val="17"/>
              </w:rPr>
              <w:t>data:</w:t>
            </w:r>
            <w:r>
              <w:rPr>
                <w:b w:val="0"/>
                <w:i w:val="0"/>
                <w:sz w:val="17"/>
              </w:rPr>
              <w:t xml:space="preserve"> permitido en </w:t>
            </w:r>
            <w:r>
              <w:rPr>
                <w:rFonts w:ascii="Consolas" w:hAnsi="Consolas"/>
                <w:b w:val="0"/>
                <w:i w:val="0"/>
                <w:sz w:val="17"/>
              </w:rPr>
              <w:t>font-src</w:t>
            </w:r>
            <w:r>
              <w:rPr>
                <w:b w:val="0"/>
                <w:i w:val="0"/>
                <w:sz w:val="17"/>
              </w:rPr>
              <w:t>.</w:t>
            </w:r>
          </w:p>
        </w:tc>
      </w:tr>
      <w:tr>
        <w:tc>
          <w:tcPr>
            <w:tcW w:type="dxa" w:w="454"/>
            <w:shd w:val="clear" w:color="auto" w:fill="F8FAFC"/>
          </w:tcPr>
          <w:p>
            <w:pPr>
              <w:spacing w:after="0"/>
            </w:pPr>
            <w:r/>
            <w:r>
              <w:rPr>
                <w:b w:val="0"/>
                <w:i w:val="0"/>
                <w:sz w:val="17"/>
              </w:rPr>
              <w:t>8</w:t>
            </w:r>
          </w:p>
        </w:tc>
        <w:tc>
          <w:tcPr>
            <w:tcW w:type="dxa" w:w="1701"/>
            <w:shd w:val="clear" w:color="auto" w:fill="F8FAFC"/>
          </w:tcPr>
          <w:p>
            <w:pPr>
              <w:spacing w:after="0"/>
            </w:pPr>
            <w:r/>
            <w:r>
              <w:rPr>
                <w:b w:val="0"/>
                <w:i w:val="0"/>
                <w:sz w:val="17"/>
              </w:rPr>
              <w:t>Asistencia del docente</w:t>
            </w:r>
          </w:p>
        </w:tc>
        <w:tc>
          <w:tcPr>
            <w:tcW w:type="dxa" w:w="3969"/>
            <w:shd w:val="clear" w:color="auto" w:fill="F8FAFC"/>
          </w:tcPr>
          <w:p>
            <w:pPr>
              <w:spacing w:after="0"/>
            </w:pPr>
            <w:r/>
            <w:r>
              <w:rPr>
                <w:b w:val="0"/>
                <w:i w:val="0"/>
                <w:sz w:val="17"/>
              </w:rPr>
              <w:t xml:space="preserve">El panel de ausencias pedía la asignatura </w:t>
            </w:r>
            <w:r>
              <w:rPr>
                <w:b/>
                <w:i w:val="0"/>
                <w:sz w:val="17"/>
              </w:rPr>
              <w:t>una vez por fila</w:t>
            </w:r>
            <w:r>
              <w:rPr>
                <w:b w:val="0"/>
                <w:i w:val="0"/>
                <w:sz w:val="17"/>
              </w:rPr>
              <w:t xml:space="preserve"> (consulta por fila; error 500 en desarrollo).</w:t>
            </w:r>
          </w:p>
        </w:tc>
        <w:tc>
          <w:tcPr>
            <w:tcW w:type="dxa" w:w="3515"/>
            <w:shd w:val="clear" w:color="auto" w:fill="F8FAFC"/>
          </w:tcPr>
          <w:p>
            <w:pPr>
              <w:spacing w:after="0"/>
            </w:pPr>
            <w:r/>
            <w:r>
              <w:rPr>
                <w:b w:val="0"/>
                <w:i w:val="0"/>
                <w:sz w:val="17"/>
              </w:rPr>
              <w:t>Usa la asignación ya cargada de la página.</w:t>
            </w:r>
          </w:p>
        </w:tc>
      </w:tr>
      <w:tr>
        <w:tc>
          <w:tcPr>
            <w:tcW w:type="dxa" w:w="454"/>
          </w:tcPr>
          <w:p>
            <w:pPr>
              <w:spacing w:after="0"/>
            </w:pPr>
            <w:r/>
            <w:r>
              <w:rPr>
                <w:b w:val="0"/>
                <w:i w:val="0"/>
                <w:sz w:val="17"/>
              </w:rPr>
              <w:t>9</w:t>
            </w:r>
          </w:p>
        </w:tc>
        <w:tc>
          <w:tcPr>
            <w:tcW w:type="dxa" w:w="1701"/>
          </w:tcPr>
          <w:p>
            <w:pPr>
              <w:spacing w:after="0"/>
            </w:pPr>
            <w:r/>
            <w:r>
              <w:rPr>
                <w:b w:val="0"/>
                <w:i w:val="0"/>
                <w:sz w:val="17"/>
              </w:rPr>
              <w:t>Integraciones</w:t>
            </w:r>
          </w:p>
        </w:tc>
        <w:tc>
          <w:tcPr>
            <w:tcW w:type="dxa" w:w="3969"/>
          </w:tcPr>
          <w:p>
            <w:pPr>
              <w:spacing w:after="0"/>
            </w:pPr>
            <w:r/>
            <w:r>
              <w:rPr>
                <w:b w:val="0"/>
                <w:i w:val="0"/>
                <w:sz w:val="17"/>
              </w:rPr>
              <w:t>Tarjeta de «Office 365 · Próximamente» (función que no existe) y contadores fijos («2 activas, 1 próximamente, 4 integraciones»).</w:t>
            </w:r>
          </w:p>
        </w:tc>
        <w:tc>
          <w:tcPr>
            <w:tcW w:type="dxa" w:w="3515"/>
          </w:tcPr>
          <w:p>
            <w:pPr>
              <w:spacing w:after="0"/>
            </w:pPr>
            <w:r/>
            <w:r>
              <w:rPr>
                <w:b w:val="0"/>
                <w:i w:val="0"/>
                <w:sz w:val="17"/>
              </w:rPr>
              <w:t>Tarjeta y contador retirados; total corregido.</w:t>
            </w:r>
          </w:p>
        </w:tc>
      </w:tr>
      <w:tr>
        <w:tc>
          <w:tcPr>
            <w:tcW w:type="dxa" w:w="454"/>
            <w:shd w:val="clear" w:color="auto" w:fill="F8FAFC"/>
          </w:tcPr>
          <w:p>
            <w:pPr>
              <w:spacing w:after="0"/>
            </w:pPr>
            <w:r/>
            <w:r>
              <w:rPr>
                <w:b w:val="0"/>
                <w:i w:val="0"/>
                <w:sz w:val="17"/>
              </w:rPr>
              <w:t>10</w:t>
            </w:r>
          </w:p>
        </w:tc>
        <w:tc>
          <w:tcPr>
            <w:tcW w:type="dxa" w:w="1701"/>
            <w:shd w:val="clear" w:color="auto" w:fill="F8FAFC"/>
          </w:tcPr>
          <w:p>
            <w:pPr>
              <w:spacing w:after="0"/>
            </w:pPr>
            <w:r/>
            <w:r>
              <w:rPr>
                <w:b w:val="0"/>
                <w:i w:val="0"/>
                <w:sz w:val="17"/>
              </w:rPr>
              <w:t>Pagos · exportaciones</w:t>
            </w:r>
          </w:p>
        </w:tc>
        <w:tc>
          <w:tcPr>
            <w:tcW w:type="dxa" w:w="3969"/>
            <w:shd w:val="clear" w:color="auto" w:fill="F8FAFC"/>
          </w:tcPr>
          <w:p>
            <w:pPr>
              <w:spacing w:after="0"/>
            </w:pPr>
            <w:r/>
            <w:r>
              <w:rPr>
                <w:b w:val="0"/>
                <w:i w:val="0"/>
                <w:sz w:val="17"/>
              </w:rPr>
              <w:t xml:space="preserve">Excel de 2.160 pagos: </w:t>
            </w:r>
            <w:r>
              <w:rPr>
                <w:b/>
                <w:i w:val="0"/>
                <w:sz w:val="17"/>
              </w:rPr>
              <w:t>9,7 s</w:t>
            </w:r>
            <w:r>
              <w:rPr>
                <w:b w:val="0"/>
                <w:i w:val="0"/>
                <w:sz w:val="17"/>
              </w:rPr>
              <w:t xml:space="preserve"> (dos estilos nuevos por fila). PDF: </w:t>
            </w:r>
            <w:r>
              <w:rPr>
                <w:b/>
                <w:i w:val="0"/>
                <w:sz w:val="17"/>
              </w:rPr>
              <w:t>60 s</w:t>
            </w:r>
            <w:r>
              <w:rPr>
                <w:b w:val="0"/>
                <w:i w:val="0"/>
                <w:sz w:val="17"/>
              </w:rPr>
              <w:t xml:space="preserve"> (límite típico de un servidor web: error 504).</w:t>
            </w:r>
          </w:p>
        </w:tc>
        <w:tc>
          <w:tcPr>
            <w:tcW w:type="dxa" w:w="3515"/>
            <w:shd w:val="clear" w:color="auto" w:fill="F8FAFC"/>
          </w:tcPr>
          <w:p>
            <w:pPr>
              <w:spacing w:after="0"/>
            </w:pPr>
            <w:r/>
            <w:r>
              <w:rPr>
                <w:b w:val="0"/>
                <w:i w:val="0"/>
                <w:sz w:val="17"/>
              </w:rPr>
              <w:t xml:space="preserve">Excel con formato aplicado una vez y color por estado condicional: </w:t>
            </w:r>
            <w:r>
              <w:rPr>
                <w:b/>
                <w:i w:val="0"/>
                <w:sz w:val="17"/>
              </w:rPr>
              <w:t>2,9 s</w:t>
            </w:r>
            <w:r>
              <w:rPr>
                <w:b w:val="0"/>
                <w:i w:val="0"/>
                <w:sz w:val="17"/>
              </w:rPr>
              <w:t>. PDF con tope de 800 filas y mensaje claro para filtrar.</w:t>
            </w:r>
          </w:p>
        </w:tc>
      </w:tr>
      <w:tr>
        <w:tc>
          <w:tcPr>
            <w:tcW w:type="dxa" w:w="454"/>
          </w:tcPr>
          <w:p>
            <w:pPr>
              <w:spacing w:after="0"/>
            </w:pPr>
            <w:r/>
            <w:r>
              <w:rPr>
                <w:b w:val="0"/>
                <w:i w:val="0"/>
                <w:sz w:val="17"/>
              </w:rPr>
              <w:t>11</w:t>
            </w:r>
          </w:p>
        </w:tc>
        <w:tc>
          <w:tcPr>
            <w:tcW w:type="dxa" w:w="1701"/>
          </w:tcPr>
          <w:p>
            <w:pPr>
              <w:spacing w:after="0"/>
            </w:pPr>
            <w:r/>
            <w:r>
              <w:rPr>
                <w:b w:val="0"/>
                <w:i w:val="0"/>
                <w:sz w:val="17"/>
              </w:rPr>
              <w:t>Rendimiento del menú</w:t>
            </w:r>
          </w:p>
        </w:tc>
        <w:tc>
          <w:tcPr>
            <w:tcW w:type="dxa" w:w="3969"/>
          </w:tcPr>
          <w:p>
            <w:pPr>
              <w:spacing w:after="0"/>
            </w:pPr>
            <w:r/>
            <w:r>
              <w:rPr>
                <w:b w:val="0"/>
                <w:i w:val="0"/>
                <w:sz w:val="17"/>
              </w:rPr>
              <w:t>El filtro, evaluado en frío, añadía hasta 17 consultas por página (una por módulo del plan y por enlace).</w:t>
            </w:r>
          </w:p>
        </w:tc>
        <w:tc>
          <w:tcPr>
            <w:tcW w:type="dxa" w:w="3515"/>
          </w:tcPr>
          <w:p>
            <w:pPr>
              <w:spacing w:after="0"/>
            </w:pPr>
            <w:r/>
            <w:r>
              <w:rPr>
                <w:b w:val="0"/>
                <w:i w:val="0"/>
                <w:sz w:val="17"/>
              </w:rPr>
              <w:t>Precarga de módulos en 2 consultas y decisión cacheada 2 minutos por usuario y ruta (0 consultas en uso normal).</w:t>
            </w:r>
          </w:p>
        </w:tc>
      </w:tr>
      <w:tr>
        <w:tc>
          <w:tcPr>
            <w:tcW w:type="dxa" w:w="454"/>
            <w:shd w:val="clear" w:color="auto" w:fill="F8FAFC"/>
          </w:tcPr>
          <w:p>
            <w:pPr>
              <w:spacing w:after="0"/>
            </w:pPr>
            <w:r/>
            <w:r>
              <w:rPr>
                <w:b w:val="0"/>
                <w:i w:val="0"/>
                <w:sz w:val="17"/>
              </w:rPr>
              <w:t>12</w:t>
            </w:r>
          </w:p>
        </w:tc>
        <w:tc>
          <w:tcPr>
            <w:tcW w:type="dxa" w:w="1701"/>
            <w:shd w:val="clear" w:color="auto" w:fill="F8FAFC"/>
          </w:tcPr>
          <w:p>
            <w:pPr>
              <w:spacing w:after="0"/>
            </w:pPr>
            <w:r/>
            <w:r>
              <w:rPr>
                <w:b w:val="0"/>
                <w:i w:val="0"/>
                <w:sz w:val="17"/>
              </w:rPr>
              <w:t>Pantalla de acceso rápido en móvil</w:t>
            </w:r>
          </w:p>
        </w:tc>
        <w:tc>
          <w:tcPr>
            <w:tcW w:type="dxa" w:w="3969"/>
            <w:shd w:val="clear" w:color="auto" w:fill="F8FAFC"/>
          </w:tcPr>
          <w:p>
            <w:pPr>
              <w:spacing w:after="0"/>
            </w:pPr>
            <w:r/>
            <w:r>
              <w:rPr>
                <w:b w:val="0"/>
                <w:i w:val="0"/>
                <w:sz w:val="17"/>
              </w:rPr>
              <w:t>La hoja inferior de accesos quedaba tapada por la barra de navegación del portal.</w:t>
            </w:r>
          </w:p>
        </w:tc>
        <w:tc>
          <w:tcPr>
            <w:tcW w:type="dxa" w:w="3515"/>
            <w:shd w:val="clear" w:color="auto" w:fill="F8FAFC"/>
          </w:tcPr>
          <w:p>
            <w:pPr>
              <w:spacing w:after="0"/>
            </w:pPr>
            <w:r/>
            <w:r>
              <w:rPr>
                <w:b w:val="0"/>
                <w:i w:val="0"/>
                <w:sz w:val="17"/>
              </w:rPr>
              <w:t>Tarjeta flotante por encima de esa barra.</w:t>
            </w:r>
          </w:p>
        </w:tc>
      </w:tr>
    </w:tbl>
    <w:p>
      <w:pPr>
        <w:spacing w:after="80"/>
      </w:pPr>
    </w:p>
    <w:p>
      <w:pPr>
        <w:pStyle w:val="Heading2"/>
      </w:pPr>
      <w:r>
        <w:t>Lo que se verificó y estaba bien</w:t>
      </w:r>
    </w:p>
    <w:p>
      <w:pPr>
        <w:pStyle w:val="ListBullet"/>
        <w:spacing w:after="60"/>
      </w:pPr>
      <w:r>
        <w:rPr>
          <w:b/>
          <w:i w:val="0"/>
        </w:rPr>
        <w:t>Todas</w:t>
      </w:r>
      <w:r>
        <w:rPr>
          <w:b w:val="0"/>
          <w:i w:val="0"/>
        </w:rPr>
        <w:t xml:space="preserve"> las pantallas de los menús abren sin error 500 (los dos 500 iniciales de Odoo y del calendario de estudiantes/familias eran tablas que faltaban en la base de pruebas, no del producto).</w:t>
      </w:r>
    </w:p>
    <w:p>
      <w:pPr>
        <w:pStyle w:val="ListBullet"/>
        <w:spacing w:after="60"/>
      </w:pPr>
      <w:r>
        <w:rPr>
          <w:b w:val="0"/>
          <w:i w:val="0"/>
        </w:rPr>
        <w:t>La página de bienvenida no tenía desbordes ni errores de consola ni imágenes rotas en computadora, tablet y celular antes de los cambios.</w:t>
      </w:r>
    </w:p>
    <w:p>
      <w:pPr>
        <w:pStyle w:val="ListBullet"/>
        <w:spacing w:after="60"/>
      </w:pPr>
      <w:r>
        <w:rPr>
          <w:b w:val="0"/>
          <w:i w:val="0"/>
        </w:rPr>
        <w:t>El menú ya era un acordeón (solo se abre la sección activa), lo que mantiene manejable una lista larga.</w:t>
      </w:r>
    </w:p>
    <w:p>
      <w:pPr>
        <w:pStyle w:val="Heading1"/>
      </w:pPr>
      <w:r>
        <w:t>4. Menús por rol: antes y después</w:t>
      </w:r>
    </w:p>
    <w:p>
      <w:r>
        <w:rPr>
          <w:b w:val="0"/>
          <w:i w:val="0"/>
        </w:rPr>
        <w:t>«Problemas» cuenta pantallas del menú con error (403, 500, JavaScript, recurso 404 real); no incluye «lentitud» medida bajo carga ni falsos positivos conocidos.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969"/>
            <w:shd w:val="clear" w:color="auto" w:fill="1E3A6E"/>
          </w:tcPr>
          <w:p>
            <w:r/>
            <w:r>
              <w:rPr>
                <w:b/>
                <w:color w:val="FFFFFF"/>
                <w:sz w:val="18"/>
              </w:rPr>
              <w:t>Rol</w:t>
            </w:r>
          </w:p>
        </w:tc>
        <w:tc>
          <w:tcPr>
            <w:tcW w:type="dxa" w:w="2835"/>
            <w:shd w:val="clear" w:color="auto" w:fill="1E3A6E"/>
          </w:tcPr>
          <w:p>
            <w:r/>
            <w:r>
              <w:rPr>
                <w:b/>
                <w:color w:val="FFFFFF"/>
                <w:sz w:val="18"/>
              </w:rPr>
              <w:t>Antes: enlaces / problemas</w:t>
            </w:r>
          </w:p>
        </w:tc>
        <w:tc>
          <w:tcPr>
            <w:tcW w:type="dxa" w:w="2835"/>
            <w:shd w:val="clear" w:color="auto" w:fill="1E3A6E"/>
          </w:tcPr>
          <w:p>
            <w:r/>
            <w:r>
              <w:rPr>
                <w:b/>
                <w:color w:val="FFFFFF"/>
                <w:sz w:val="18"/>
              </w:rPr>
              <w:t>Después: enlaces / problemas</w:t>
            </w:r>
          </w:p>
        </w:tc>
      </w:tr>
      <w:tr>
        <w:tc>
          <w:tcPr>
            <w:tcW w:type="dxa" w:w="3969"/>
          </w:tcPr>
          <w:p>
            <w:pPr>
              <w:spacing w:after="0"/>
            </w:pPr>
            <w:r/>
            <w:r>
              <w:rPr>
                <w:b w:val="0"/>
                <w:i w:val="0"/>
                <w:sz w:val="18"/>
              </w:rPr>
              <w:t>Administrador</w:t>
            </w:r>
          </w:p>
        </w:tc>
        <w:tc>
          <w:tcPr>
            <w:tcW w:type="dxa" w:w="2835"/>
          </w:tcPr>
          <w:p>
            <w:pPr>
              <w:spacing w:after="0"/>
            </w:pPr>
            <w:r/>
            <w:r>
              <w:rPr>
                <w:b w:val="0"/>
                <w:i w:val="0"/>
                <w:sz w:val="18"/>
              </w:rPr>
              <w:t>116 / 5</w:t>
            </w:r>
          </w:p>
        </w:tc>
        <w:tc>
          <w:tcPr>
            <w:tcW w:type="dxa" w:w="2835"/>
          </w:tcPr>
          <w:p>
            <w:pPr>
              <w:spacing w:after="0"/>
            </w:pPr>
            <w:r/>
            <w:r>
              <w:rPr>
                <w:b w:val="0"/>
                <w:i w:val="0"/>
                <w:sz w:val="18"/>
              </w:rPr>
              <w:t>115 / 3</w:t>
            </w:r>
          </w:p>
        </w:tc>
      </w:tr>
      <w:tr>
        <w:tc>
          <w:tcPr>
            <w:tcW w:type="dxa" w:w="3969"/>
            <w:shd w:val="clear" w:color="auto" w:fill="F8FAFC"/>
          </w:tcPr>
          <w:p>
            <w:pPr>
              <w:spacing w:after="0"/>
            </w:pPr>
            <w:r/>
            <w:r>
              <w:rPr>
                <w:b w:val="0"/>
                <w:i w:val="0"/>
                <w:sz w:val="18"/>
              </w:rPr>
              <w:t>Biblioteca</w:t>
            </w:r>
          </w:p>
        </w:tc>
        <w:tc>
          <w:tcPr>
            <w:tcW w:type="dxa" w:w="2835"/>
            <w:shd w:val="clear" w:color="auto" w:fill="F8FAFC"/>
          </w:tcPr>
          <w:p>
            <w:pPr>
              <w:spacing w:after="0"/>
            </w:pPr>
            <w:r/>
            <w:r>
              <w:rPr>
                <w:b w:val="0"/>
                <w:i w:val="0"/>
                <w:sz w:val="18"/>
              </w:rPr>
              <w:t>9 / 0</w:t>
            </w:r>
          </w:p>
        </w:tc>
        <w:tc>
          <w:tcPr>
            <w:tcW w:type="dxa" w:w="2835"/>
            <w:shd w:val="clear" w:color="auto" w:fill="F8FAFC"/>
          </w:tcPr>
          <w:p>
            <w:pPr>
              <w:spacing w:after="0"/>
            </w:pPr>
            <w:r/>
            <w:r>
              <w:rPr>
                <w:b w:val="0"/>
                <w:i w:val="0"/>
                <w:sz w:val="18"/>
              </w:rPr>
              <w:t>9 / 0</w:t>
            </w:r>
          </w:p>
        </w:tc>
      </w:tr>
      <w:tr>
        <w:tc>
          <w:tcPr>
            <w:tcW w:type="dxa" w:w="3969"/>
          </w:tcPr>
          <w:p>
            <w:pPr>
              <w:spacing w:after="0"/>
            </w:pPr>
            <w:r/>
            <w:r>
              <w:rPr>
                <w:b w:val="0"/>
                <w:i w:val="0"/>
                <w:sz w:val="18"/>
              </w:rPr>
              <w:t>Caja / Finanzas</w:t>
            </w:r>
          </w:p>
        </w:tc>
        <w:tc>
          <w:tcPr>
            <w:tcW w:type="dxa" w:w="2835"/>
          </w:tcPr>
          <w:p>
            <w:pPr>
              <w:spacing w:after="0"/>
            </w:pPr>
            <w:r/>
            <w:r>
              <w:rPr>
                <w:b w:val="0"/>
                <w:i w:val="0"/>
                <w:sz w:val="18"/>
              </w:rPr>
              <w:t>15 / 3</w:t>
            </w:r>
          </w:p>
        </w:tc>
        <w:tc>
          <w:tcPr>
            <w:tcW w:type="dxa" w:w="2835"/>
          </w:tcPr>
          <w:p>
            <w:pPr>
              <w:spacing w:after="0"/>
            </w:pPr>
            <w:r/>
            <w:r>
              <w:rPr>
                <w:b w:val="0"/>
                <w:i w:val="0"/>
                <w:sz w:val="18"/>
              </w:rPr>
              <w:t>15 / 3</w:t>
            </w:r>
          </w:p>
        </w:tc>
      </w:tr>
      <w:tr>
        <w:tc>
          <w:tcPr>
            <w:tcW w:type="dxa" w:w="3969"/>
            <w:shd w:val="clear" w:color="auto" w:fill="F8FAFC"/>
          </w:tcPr>
          <w:p>
            <w:pPr>
              <w:spacing w:after="0"/>
            </w:pPr>
            <w:r/>
            <w:r>
              <w:rPr>
                <w:b w:val="0"/>
                <w:i w:val="0"/>
                <w:sz w:val="18"/>
              </w:rPr>
              <w:t>Coordinador Académico</w:t>
            </w:r>
          </w:p>
        </w:tc>
        <w:tc>
          <w:tcPr>
            <w:tcW w:type="dxa" w:w="2835"/>
            <w:shd w:val="clear" w:color="auto" w:fill="F8FAFC"/>
          </w:tcPr>
          <w:p>
            <w:pPr>
              <w:spacing w:after="0"/>
            </w:pPr>
            <w:r/>
            <w:r>
              <w:rPr>
                <w:b w:val="0"/>
                <w:i w:val="0"/>
                <w:sz w:val="18"/>
              </w:rPr>
              <w:t>—</w:t>
            </w:r>
          </w:p>
        </w:tc>
        <w:tc>
          <w:tcPr>
            <w:tcW w:type="dxa" w:w="2835"/>
            <w:shd w:val="clear" w:color="auto" w:fill="F8FAFC"/>
          </w:tcPr>
          <w:p>
            <w:pPr>
              <w:spacing w:after="0"/>
            </w:pPr>
            <w:r/>
            <w:r>
              <w:rPr>
                <w:b w:val="0"/>
                <w:i w:val="0"/>
                <w:sz w:val="18"/>
              </w:rPr>
              <w:t>22 / 1</w:t>
            </w:r>
          </w:p>
        </w:tc>
      </w:tr>
      <w:tr>
        <w:tc>
          <w:tcPr>
            <w:tcW w:type="dxa" w:w="3969"/>
          </w:tcPr>
          <w:p>
            <w:pPr>
              <w:spacing w:after="0"/>
            </w:pPr>
            <w:r/>
            <w:r>
              <w:rPr>
                <w:b w:val="0"/>
                <w:i w:val="0"/>
                <w:sz w:val="18"/>
              </w:rPr>
              <w:t>Coordinador Primer Ciclo</w:t>
            </w:r>
          </w:p>
        </w:tc>
        <w:tc>
          <w:tcPr>
            <w:tcW w:type="dxa" w:w="2835"/>
          </w:tcPr>
          <w:p>
            <w:pPr>
              <w:spacing w:after="0"/>
            </w:pPr>
            <w:r/>
            <w:r>
              <w:rPr>
                <w:b w:val="0"/>
                <w:i w:val="0"/>
                <w:sz w:val="18"/>
              </w:rPr>
              <w:t>23 / 2</w:t>
            </w:r>
          </w:p>
        </w:tc>
        <w:tc>
          <w:tcPr>
            <w:tcW w:type="dxa" w:w="2835"/>
          </w:tcPr>
          <w:p>
            <w:pPr>
              <w:spacing w:after="0"/>
            </w:pPr>
            <w:r/>
            <w:r>
              <w:rPr>
                <w:b w:val="0"/>
                <w:i w:val="0"/>
                <w:sz w:val="18"/>
              </w:rPr>
              <w:t>22 / 0</w:t>
            </w:r>
          </w:p>
        </w:tc>
      </w:tr>
      <w:tr>
        <w:tc>
          <w:tcPr>
            <w:tcW w:type="dxa" w:w="3969"/>
            <w:shd w:val="clear" w:color="auto" w:fill="F8FAFC"/>
          </w:tcPr>
          <w:p>
            <w:pPr>
              <w:spacing w:after="0"/>
            </w:pPr>
            <w:r/>
            <w:r>
              <w:rPr>
                <w:b w:val="0"/>
                <w:i w:val="0"/>
                <w:sz w:val="18"/>
              </w:rPr>
              <w:t>Coordinador Segundo Ciclo</w:t>
            </w:r>
          </w:p>
        </w:tc>
        <w:tc>
          <w:tcPr>
            <w:tcW w:type="dxa" w:w="2835"/>
            <w:shd w:val="clear" w:color="auto" w:fill="F8FAFC"/>
          </w:tcPr>
          <w:p>
            <w:pPr>
              <w:spacing w:after="0"/>
            </w:pPr>
            <w:r/>
            <w:r>
              <w:rPr>
                <w:b w:val="0"/>
                <w:i w:val="0"/>
                <w:sz w:val="18"/>
              </w:rPr>
              <w:t>23 / 2</w:t>
            </w:r>
          </w:p>
        </w:tc>
        <w:tc>
          <w:tcPr>
            <w:tcW w:type="dxa" w:w="2835"/>
            <w:shd w:val="clear" w:color="auto" w:fill="F8FAFC"/>
          </w:tcPr>
          <w:p>
            <w:pPr>
              <w:spacing w:after="0"/>
            </w:pPr>
            <w:r/>
            <w:r>
              <w:rPr>
                <w:b w:val="0"/>
                <w:i w:val="0"/>
                <w:sz w:val="18"/>
              </w:rPr>
              <w:t>22 / 1</w:t>
            </w:r>
          </w:p>
        </w:tc>
      </w:tr>
      <w:tr>
        <w:tc>
          <w:tcPr>
            <w:tcW w:type="dxa" w:w="3969"/>
          </w:tcPr>
          <w:p>
            <w:pPr>
              <w:spacing w:after="0"/>
            </w:pPr>
            <w:r/>
            <w:r>
              <w:rPr>
                <w:b w:val="0"/>
                <w:i w:val="0"/>
                <w:sz w:val="18"/>
              </w:rPr>
              <w:t>Director</w:t>
            </w:r>
          </w:p>
        </w:tc>
        <w:tc>
          <w:tcPr>
            <w:tcW w:type="dxa" w:w="2835"/>
          </w:tcPr>
          <w:p>
            <w:pPr>
              <w:spacing w:after="0"/>
            </w:pPr>
            <w:r/>
            <w:r>
              <w:rPr>
                <w:b w:val="0"/>
                <w:i w:val="0"/>
                <w:sz w:val="18"/>
              </w:rPr>
              <w:t>96 / 7</w:t>
            </w:r>
          </w:p>
        </w:tc>
        <w:tc>
          <w:tcPr>
            <w:tcW w:type="dxa" w:w="2835"/>
          </w:tcPr>
          <w:p>
            <w:pPr>
              <w:spacing w:after="0"/>
            </w:pPr>
            <w:r/>
            <w:r>
              <w:rPr>
                <w:b w:val="0"/>
                <w:i w:val="0"/>
                <w:sz w:val="18"/>
              </w:rPr>
              <w:t>92 / 2</w:t>
            </w:r>
          </w:p>
        </w:tc>
      </w:tr>
      <w:tr>
        <w:tc>
          <w:tcPr>
            <w:tcW w:type="dxa" w:w="3969"/>
            <w:shd w:val="clear" w:color="auto" w:fill="F8FAFC"/>
          </w:tcPr>
          <w:p>
            <w:pPr>
              <w:spacing w:after="0"/>
            </w:pPr>
            <w:r/>
            <w:r>
              <w:rPr>
                <w:b w:val="0"/>
                <w:i w:val="0"/>
                <w:sz w:val="18"/>
              </w:rPr>
              <w:t>Docente (menú dentro de un curso)</w:t>
            </w:r>
          </w:p>
        </w:tc>
        <w:tc>
          <w:tcPr>
            <w:tcW w:type="dxa" w:w="2835"/>
            <w:shd w:val="clear" w:color="auto" w:fill="F8FAFC"/>
          </w:tcPr>
          <w:p>
            <w:pPr>
              <w:spacing w:after="0"/>
            </w:pPr>
            <w:r/>
            <w:r>
              <w:rPr>
                <w:b w:val="0"/>
                <w:i w:val="0"/>
                <w:sz w:val="18"/>
              </w:rPr>
              <w:t>90 / 1</w:t>
            </w:r>
          </w:p>
        </w:tc>
        <w:tc>
          <w:tcPr>
            <w:tcW w:type="dxa" w:w="2835"/>
            <w:shd w:val="clear" w:color="auto" w:fill="F8FAFC"/>
          </w:tcPr>
          <w:p>
            <w:pPr>
              <w:spacing w:after="0"/>
            </w:pPr>
            <w:r/>
            <w:r>
              <w:rPr>
                <w:b w:val="0"/>
                <w:i w:val="0"/>
                <w:sz w:val="18"/>
              </w:rPr>
              <w:t>40 / 0</w:t>
            </w:r>
          </w:p>
        </w:tc>
      </w:tr>
      <w:tr>
        <w:tc>
          <w:tcPr>
            <w:tcW w:type="dxa" w:w="3969"/>
          </w:tcPr>
          <w:p>
            <w:pPr>
              <w:spacing w:after="0"/>
            </w:pPr>
            <w:r/>
            <w:r>
              <w:rPr>
                <w:b w:val="0"/>
                <w:i w:val="0"/>
                <w:sz w:val="18"/>
              </w:rPr>
              <w:t>Encargado de Área</w:t>
            </w:r>
          </w:p>
        </w:tc>
        <w:tc>
          <w:tcPr>
            <w:tcW w:type="dxa" w:w="2835"/>
          </w:tcPr>
          <w:p>
            <w:pPr>
              <w:spacing w:after="0"/>
            </w:pPr>
            <w:r/>
            <w:r>
              <w:rPr>
                <w:b w:val="0"/>
                <w:i w:val="0"/>
                <w:sz w:val="18"/>
              </w:rPr>
              <w:t>8 / 0</w:t>
            </w:r>
          </w:p>
        </w:tc>
        <w:tc>
          <w:tcPr>
            <w:tcW w:type="dxa" w:w="2835"/>
          </w:tcPr>
          <w:p>
            <w:pPr>
              <w:spacing w:after="0"/>
            </w:pPr>
            <w:r/>
            <w:r>
              <w:rPr>
                <w:b w:val="0"/>
                <w:i w:val="0"/>
                <w:sz w:val="18"/>
              </w:rPr>
              <w:t>8 / 0</w:t>
            </w:r>
          </w:p>
        </w:tc>
      </w:tr>
      <w:tr>
        <w:tc>
          <w:tcPr>
            <w:tcW w:type="dxa" w:w="3969"/>
            <w:shd w:val="clear" w:color="auto" w:fill="F8FAFC"/>
          </w:tcPr>
          <w:p>
            <w:pPr>
              <w:spacing w:after="0"/>
            </w:pPr>
            <w:r/>
            <w:r>
              <w:rPr>
                <w:b w:val="0"/>
                <w:i w:val="0"/>
                <w:sz w:val="18"/>
              </w:rPr>
              <w:t>Encargado de Registro Académico</w:t>
            </w:r>
          </w:p>
        </w:tc>
        <w:tc>
          <w:tcPr>
            <w:tcW w:type="dxa" w:w="2835"/>
            <w:shd w:val="clear" w:color="auto" w:fill="F8FAFC"/>
          </w:tcPr>
          <w:p>
            <w:pPr>
              <w:spacing w:after="0"/>
            </w:pPr>
            <w:r/>
            <w:r>
              <w:rPr>
                <w:b w:val="0"/>
                <w:i w:val="0"/>
                <w:sz w:val="18"/>
              </w:rPr>
              <w:t>24 / 2</w:t>
            </w:r>
          </w:p>
        </w:tc>
        <w:tc>
          <w:tcPr>
            <w:tcW w:type="dxa" w:w="2835"/>
            <w:shd w:val="clear" w:color="auto" w:fill="F8FAFC"/>
          </w:tcPr>
          <w:p>
            <w:pPr>
              <w:spacing w:after="0"/>
            </w:pPr>
            <w:r/>
            <w:r>
              <w:rPr>
                <w:b w:val="0"/>
                <w:i w:val="0"/>
                <w:sz w:val="18"/>
              </w:rPr>
              <w:t>22 / 0</w:t>
            </w:r>
          </w:p>
        </w:tc>
      </w:tr>
      <w:tr>
        <w:tc>
          <w:tcPr>
            <w:tcW w:type="dxa" w:w="3969"/>
          </w:tcPr>
          <w:p>
            <w:pPr>
              <w:spacing w:after="0"/>
            </w:pPr>
            <w:r/>
            <w:r>
              <w:rPr>
                <w:b w:val="0"/>
                <w:i w:val="0"/>
                <w:sz w:val="18"/>
              </w:rPr>
              <w:t>Estudiante</w:t>
            </w:r>
          </w:p>
        </w:tc>
        <w:tc>
          <w:tcPr>
            <w:tcW w:type="dxa" w:w="2835"/>
          </w:tcPr>
          <w:p>
            <w:pPr>
              <w:spacing w:after="0"/>
            </w:pPr>
            <w:r/>
            <w:r>
              <w:rPr>
                <w:b w:val="0"/>
                <w:i w:val="0"/>
                <w:sz w:val="18"/>
              </w:rPr>
              <w:t>29 / 1</w:t>
            </w:r>
          </w:p>
        </w:tc>
        <w:tc>
          <w:tcPr>
            <w:tcW w:type="dxa" w:w="2835"/>
          </w:tcPr>
          <w:p>
            <w:pPr>
              <w:spacing w:after="0"/>
            </w:pPr>
            <w:r/>
            <w:r>
              <w:rPr>
                <w:b w:val="0"/>
                <w:i w:val="0"/>
                <w:sz w:val="18"/>
              </w:rPr>
              <w:t>29 / 0</w:t>
            </w:r>
          </w:p>
        </w:tc>
      </w:tr>
      <w:tr>
        <w:tc>
          <w:tcPr>
            <w:tcW w:type="dxa" w:w="3969"/>
            <w:shd w:val="clear" w:color="auto" w:fill="F8FAFC"/>
          </w:tcPr>
          <w:p>
            <w:pPr>
              <w:spacing w:after="0"/>
            </w:pPr>
            <w:r/>
            <w:r>
              <w:rPr>
                <w:b w:val="0"/>
                <w:i w:val="0"/>
                <w:sz w:val="18"/>
              </w:rPr>
              <w:t>Personal Administrativo</w:t>
            </w:r>
          </w:p>
        </w:tc>
        <w:tc>
          <w:tcPr>
            <w:tcW w:type="dxa" w:w="2835"/>
            <w:shd w:val="clear" w:color="auto" w:fill="F8FAFC"/>
          </w:tcPr>
          <w:p>
            <w:pPr>
              <w:spacing w:after="0"/>
            </w:pPr>
            <w:r/>
            <w:r>
              <w:rPr>
                <w:b w:val="0"/>
                <w:i w:val="0"/>
                <w:sz w:val="18"/>
              </w:rPr>
              <w:t>16 / 6</w:t>
            </w:r>
          </w:p>
        </w:tc>
        <w:tc>
          <w:tcPr>
            <w:tcW w:type="dxa" w:w="2835"/>
            <w:shd w:val="clear" w:color="auto" w:fill="F8FAFC"/>
          </w:tcPr>
          <w:p>
            <w:pPr>
              <w:spacing w:after="0"/>
            </w:pPr>
            <w:r/>
            <w:r>
              <w:rPr>
                <w:b w:val="0"/>
                <w:i w:val="0"/>
                <w:sz w:val="18"/>
              </w:rPr>
              <w:t>10 / 0</w:t>
            </w:r>
          </w:p>
        </w:tc>
      </w:tr>
      <w:tr>
        <w:tc>
          <w:tcPr>
            <w:tcW w:type="dxa" w:w="3969"/>
          </w:tcPr>
          <w:p>
            <w:pPr>
              <w:spacing w:after="0"/>
            </w:pPr>
            <w:r/>
            <w:r>
              <w:rPr>
                <w:b w:val="0"/>
                <w:i w:val="0"/>
                <w:sz w:val="18"/>
              </w:rPr>
              <w:t>Recepción</w:t>
            </w:r>
          </w:p>
        </w:tc>
        <w:tc>
          <w:tcPr>
            <w:tcW w:type="dxa" w:w="2835"/>
          </w:tcPr>
          <w:p>
            <w:pPr>
              <w:spacing w:after="0"/>
            </w:pPr>
            <w:r/>
            <w:r>
              <w:rPr>
                <w:b w:val="0"/>
                <w:i w:val="0"/>
                <w:sz w:val="18"/>
              </w:rPr>
              <w:t>11 / 2</w:t>
            </w:r>
          </w:p>
        </w:tc>
        <w:tc>
          <w:tcPr>
            <w:tcW w:type="dxa" w:w="2835"/>
          </w:tcPr>
          <w:p>
            <w:pPr>
              <w:spacing w:after="0"/>
            </w:pPr>
            <w:r/>
            <w:r>
              <w:rPr>
                <w:b w:val="0"/>
                <w:i w:val="0"/>
                <w:sz w:val="18"/>
              </w:rPr>
              <w:t>10 / 1</w:t>
            </w:r>
          </w:p>
        </w:tc>
      </w:tr>
      <w:tr>
        <w:tc>
          <w:tcPr>
            <w:tcW w:type="dxa" w:w="3969"/>
            <w:shd w:val="clear" w:color="auto" w:fill="F8FAFC"/>
          </w:tcPr>
          <w:p>
            <w:pPr>
              <w:spacing w:after="0"/>
            </w:pPr>
            <w:r/>
            <w:r>
              <w:rPr>
                <w:b w:val="0"/>
                <w:i w:val="0"/>
                <w:sz w:val="18"/>
              </w:rPr>
              <w:t>Registrador Académico</w:t>
            </w:r>
          </w:p>
        </w:tc>
        <w:tc>
          <w:tcPr>
            <w:tcW w:type="dxa" w:w="2835"/>
            <w:shd w:val="clear" w:color="auto" w:fill="F8FAFC"/>
          </w:tcPr>
          <w:p>
            <w:pPr>
              <w:spacing w:after="0"/>
            </w:pPr>
            <w:r/>
            <w:r>
              <w:rPr>
                <w:b w:val="0"/>
                <w:i w:val="0"/>
                <w:sz w:val="18"/>
              </w:rPr>
              <w:t>24 / 2</w:t>
            </w:r>
          </w:p>
        </w:tc>
        <w:tc>
          <w:tcPr>
            <w:tcW w:type="dxa" w:w="2835"/>
            <w:shd w:val="clear" w:color="auto" w:fill="F8FAFC"/>
          </w:tcPr>
          <w:p>
            <w:pPr>
              <w:spacing w:after="0"/>
            </w:pPr>
            <w:r/>
            <w:r>
              <w:rPr>
                <w:b w:val="0"/>
                <w:i w:val="0"/>
                <w:sz w:val="18"/>
              </w:rPr>
              <w:t>22 / 0</w:t>
            </w:r>
          </w:p>
        </w:tc>
      </w:tr>
      <w:tr>
        <w:tc>
          <w:tcPr>
            <w:tcW w:type="dxa" w:w="3969"/>
          </w:tcPr>
          <w:p>
            <w:pPr>
              <w:spacing w:after="0"/>
            </w:pPr>
            <w:r/>
            <w:r>
              <w:rPr>
                <w:b w:val="0"/>
                <w:i w:val="0"/>
                <w:sz w:val="18"/>
              </w:rPr>
              <w:t>Representante</w:t>
            </w:r>
          </w:p>
        </w:tc>
        <w:tc>
          <w:tcPr>
            <w:tcW w:type="dxa" w:w="2835"/>
          </w:tcPr>
          <w:p>
            <w:pPr>
              <w:spacing w:after="0"/>
            </w:pPr>
            <w:r/>
            <w:r>
              <w:rPr>
                <w:b w:val="0"/>
                <w:i w:val="0"/>
                <w:sz w:val="18"/>
              </w:rPr>
              <w:t>9 / 1</w:t>
            </w:r>
          </w:p>
        </w:tc>
        <w:tc>
          <w:tcPr>
            <w:tcW w:type="dxa" w:w="2835"/>
          </w:tcPr>
          <w:p>
            <w:pPr>
              <w:spacing w:after="0"/>
            </w:pPr>
            <w:r/>
            <w:r>
              <w:rPr>
                <w:b w:val="0"/>
                <w:i w:val="0"/>
                <w:sz w:val="18"/>
              </w:rPr>
              <w:t>9 / 1</w:t>
            </w:r>
          </w:p>
        </w:tc>
      </w:tr>
      <w:tr>
        <w:tc>
          <w:tcPr>
            <w:tcW w:type="dxa" w:w="3969"/>
            <w:shd w:val="clear" w:color="auto" w:fill="F8FAFC"/>
          </w:tcPr>
          <w:p>
            <w:pPr>
              <w:spacing w:after="0"/>
            </w:pPr>
            <w:r/>
            <w:r>
              <w:rPr>
                <w:b w:val="0"/>
                <w:i w:val="0"/>
                <w:sz w:val="18"/>
              </w:rPr>
              <w:t>Secretaria Docente</w:t>
            </w:r>
          </w:p>
        </w:tc>
        <w:tc>
          <w:tcPr>
            <w:tcW w:type="dxa" w:w="2835"/>
            <w:shd w:val="clear" w:color="auto" w:fill="F8FAFC"/>
          </w:tcPr>
          <w:p>
            <w:pPr>
              <w:spacing w:after="0"/>
            </w:pPr>
            <w:r/>
            <w:r>
              <w:rPr>
                <w:b w:val="0"/>
                <w:i w:val="0"/>
                <w:sz w:val="18"/>
              </w:rPr>
              <w:t>14 / 0</w:t>
            </w:r>
          </w:p>
        </w:tc>
        <w:tc>
          <w:tcPr>
            <w:tcW w:type="dxa" w:w="2835"/>
            <w:shd w:val="clear" w:color="auto" w:fill="F8FAFC"/>
          </w:tcPr>
          <w:p>
            <w:pPr>
              <w:spacing w:after="0"/>
            </w:pPr>
            <w:r/>
            <w:r>
              <w:rPr>
                <w:b w:val="0"/>
                <w:i w:val="0"/>
                <w:sz w:val="18"/>
              </w:rPr>
              <w:t>13 / 0</w:t>
            </w:r>
          </w:p>
        </w:tc>
      </w:tr>
      <w:tr>
        <w:tc>
          <w:tcPr>
            <w:tcW w:type="dxa" w:w="3969"/>
          </w:tcPr>
          <w:p>
            <w:pPr>
              <w:spacing w:after="0"/>
            </w:pPr>
            <w:r/>
            <w:r>
              <w:rPr>
                <w:b w:val="0"/>
                <w:i w:val="0"/>
                <w:sz w:val="18"/>
              </w:rPr>
              <w:t>Secretaría</w:t>
            </w:r>
          </w:p>
        </w:tc>
        <w:tc>
          <w:tcPr>
            <w:tcW w:type="dxa" w:w="2835"/>
          </w:tcPr>
          <w:p>
            <w:pPr>
              <w:spacing w:after="0"/>
            </w:pPr>
            <w:r/>
            <w:r>
              <w:rPr>
                <w:b w:val="0"/>
                <w:i w:val="0"/>
                <w:sz w:val="18"/>
              </w:rPr>
              <w:t>14 / 0</w:t>
            </w:r>
          </w:p>
        </w:tc>
        <w:tc>
          <w:tcPr>
            <w:tcW w:type="dxa" w:w="2835"/>
          </w:tcPr>
          <w:p>
            <w:pPr>
              <w:spacing w:after="0"/>
            </w:pPr>
            <w:r/>
            <w:r>
              <w:rPr>
                <w:b w:val="0"/>
                <w:i w:val="0"/>
                <w:sz w:val="18"/>
              </w:rPr>
              <w:t>14 / 0</w:t>
            </w:r>
          </w:p>
        </w:tc>
      </w:tr>
      <w:tr>
        <w:tc>
          <w:tcPr>
            <w:tcW w:type="dxa" w:w="3969"/>
            <w:shd w:val="clear" w:color="auto" w:fill="F8FAFC"/>
          </w:tcPr>
          <w:p>
            <w:pPr>
              <w:spacing w:after="0"/>
            </w:pPr>
            <w:r/>
            <w:r>
              <w:rPr>
                <w:b w:val="0"/>
                <w:i w:val="0"/>
                <w:sz w:val="18"/>
              </w:rPr>
              <w:t>Superadministrador</w:t>
            </w:r>
          </w:p>
        </w:tc>
        <w:tc>
          <w:tcPr>
            <w:tcW w:type="dxa" w:w="2835"/>
            <w:shd w:val="clear" w:color="auto" w:fill="F8FAFC"/>
          </w:tcPr>
          <w:p>
            <w:pPr>
              <w:spacing w:after="0"/>
            </w:pPr>
            <w:r/>
            <w:r>
              <w:rPr>
                <w:b w:val="0"/>
                <w:i w:val="0"/>
                <w:sz w:val="18"/>
              </w:rPr>
              <w:t>7 / 0</w:t>
            </w:r>
          </w:p>
        </w:tc>
        <w:tc>
          <w:tcPr>
            <w:tcW w:type="dxa" w:w="2835"/>
            <w:shd w:val="clear" w:color="auto" w:fill="F8FAFC"/>
          </w:tcPr>
          <w:p>
            <w:pPr>
              <w:spacing w:after="0"/>
            </w:pPr>
            <w:r/>
            <w:r>
              <w:rPr>
                <w:b w:val="0"/>
                <w:i w:val="0"/>
                <w:sz w:val="18"/>
              </w:rPr>
              <w:t>8 / 0</w:t>
            </w:r>
          </w:p>
        </w:tc>
      </w:tr>
    </w:tbl>
    <w:p>
      <w:pPr>
        <w:spacing w:after="80"/>
      </w:pPr>
    </w:p>
    <w:p>
      <w:r>
        <w:rPr>
          <w:b w:val="0"/>
          <w:i/>
          <w:sz w:val="19"/>
        </w:rPr>
        <w:t>Los problemas que quedan en esa tabla son falsos positivos o ya corregidos después de la corrida: «Actas Reuniones» contiene el texto «no hay reuniones programadas próximamente»; el aviso del calendario venía de antes del arreglo del idioma y la política de seguridad; y los tiempos de espera de Caja, Coordinador y Tutor IA ocurrieron con el servidor cargado (al repetirlos solos respondieron en menos de 0,4 s).</w:t>
      </w:r>
    </w:p>
    <w:p>
      <w:pPr>
        <w:pStyle w:val="Heading2"/>
      </w:pPr>
      <w:r>
        <w:t>4.1 Qué sobra y qué se puede reducir</w:t>
      </w:r>
    </w:p>
    <w:p>
      <w:pPr>
        <w:pStyle w:val="Heading3"/>
      </w:pPr>
      <w:r>
        <w:t>Ya aplicado</w:t>
      </w:r>
    </w:p>
    <w:p>
      <w:pPr>
        <w:pStyle w:val="ListBullet"/>
        <w:spacing w:after="60"/>
      </w:pPr>
      <w:r>
        <w:rPr>
          <w:b/>
          <w:i w:val="0"/>
        </w:rPr>
        <w:t>Ocultar lo prohibido</w:t>
      </w:r>
      <w:r>
        <w:rPr>
          <w:b w:val="0"/>
          <w:i w:val="0"/>
        </w:rPr>
        <w:t xml:space="preserve"> (el cambio de mayor efecto): cada rol ve solo sus opciones. No se borró ninguna pantalla ni permiso.</w:t>
      </w:r>
    </w:p>
    <w:p>
      <w:pPr>
        <w:pStyle w:val="ListBullet"/>
        <w:spacing w:after="60"/>
      </w:pPr>
      <w:r>
        <w:rPr>
          <w:b/>
          <w:i w:val="0"/>
        </w:rPr>
        <w:t>Quitar duplicados:</w:t>
      </w:r>
      <w:r>
        <w:rPr>
          <w:b w:val="0"/>
          <w:i w:val="0"/>
        </w:rPr>
        <w:t xml:space="preserve"> «Inscripciones» aparecía dos veces y «Config. Boletín» dos veces para quien ya las veía en su grupo.</w:t>
      </w:r>
    </w:p>
    <w:p>
      <w:pPr>
        <w:pStyle w:val="ListBullet"/>
        <w:spacing w:after="60"/>
      </w:pPr>
      <w:r>
        <w:rPr>
          <w:b/>
          <w:i w:val="0"/>
        </w:rPr>
        <w:t>Renombrar lo ambiguo:</w:t>
      </w:r>
      <w:r>
        <w:rPr>
          <w:b w:val="0"/>
          <w:i w:val="0"/>
        </w:rPr>
        <w:t xml:space="preserve"> había dos «Estudiantes», dos «Docentes» y dos «Año Escolar» con destinos distintos. Ahora: «Solicitudes de estudiantes», «Solicitudes de docentes», «Cursos del año» y «Años escolares».</w:t>
      </w:r>
    </w:p>
    <w:p>
      <w:pPr>
        <w:pStyle w:val="ListBullet"/>
        <w:spacing w:after="60"/>
      </w:pPr>
      <w:r>
        <w:rPr>
          <w:b/>
          <w:i w:val="0"/>
        </w:rPr>
        <w:t>Retirar promesas vacías:</w:t>
      </w:r>
      <w:r>
        <w:rPr>
          <w:b w:val="0"/>
          <w:i w:val="0"/>
        </w:rPr>
        <w:t xml:space="preserve"> la tarjeta de Office 365 «próximamente».</w:t>
      </w:r>
    </w:p>
    <w:p>
      <w:pPr>
        <w:pStyle w:val="ListBullet"/>
        <w:spacing w:after="60"/>
      </w:pPr>
      <w:r>
        <w:rPr>
          <w:b/>
          <w:i w:val="0"/>
        </w:rPr>
        <w:t>Accesos rápidos:</w:t>
      </w:r>
      <w:r>
        <w:rPr>
          <w:b w:val="0"/>
          <w:i w:val="0"/>
        </w:rPr>
        <w:t xml:space="preserve"> las 6–12 tareas diarias de cada rol a un toque, para no navegar el menú.</w:t>
      </w:r>
    </w:p>
    <w:p>
      <w:pPr>
        <w:pStyle w:val="Heading3"/>
      </w:pPr>
      <w:r>
        <w:t>Recomendado (decisión tuya; no se aplicó para no cambiar hábitos sin consultarte)</w:t>
      </w:r>
    </w:p>
    <w:p>
      <w:pPr>
        <w:pStyle w:val="ListBullet"/>
        <w:spacing w:after="60"/>
      </w:pPr>
      <w:r>
        <w:rPr>
          <w:b/>
          <w:i w:val="0"/>
        </w:rPr>
        <w:t>Administrador: 115 enlaces en 17 grupos.</w:t>
      </w:r>
      <w:r>
        <w:rPr>
          <w:b w:val="0"/>
          <w:i w:val="0"/>
        </w:rPr>
        <w:t xml:space="preserve"> Tres grupos concentran el 35 %: «Gestión institucional» (16), «Servicios institucionales» (12) y «Sistema» (12). Propuesta: agrupar lo que se usa pocas veces al año (Sistema, Integraciones, Página de inicio, Soporte) bajo un único grupo «Administración avanzada» y dejar el resto por tareas.</w:t>
      </w:r>
    </w:p>
    <w:p>
      <w:pPr>
        <w:pStyle w:val="ListBullet"/>
        <w:spacing w:after="60"/>
      </w:pPr>
      <w:r>
        <w:rPr>
          <w:b/>
          <w:i w:val="0"/>
        </w:rPr>
        <w:t>Dos grupos de «Calificaciones» y «Rendimiento»</w:t>
      </w:r>
      <w:r>
        <w:rPr>
          <w:b w:val="0"/>
          <w:i w:val="0"/>
        </w:rPr>
        <w:t xml:space="preserve"> podrían fusionarse en «Calificaciones y rendimiento» (en total 10 + 4 enlaces).</w:t>
      </w:r>
    </w:p>
    <w:p>
      <w:pPr>
        <w:pStyle w:val="ListBullet"/>
        <w:spacing w:after="60"/>
      </w:pPr>
      <w:r>
        <w:rPr>
          <w:b/>
          <w:i w:val="0"/>
        </w:rPr>
        <w:t>Director (92 enlaces)</w:t>
      </w:r>
      <w:r>
        <w:rPr>
          <w:b w:val="0"/>
          <w:i w:val="0"/>
        </w:rPr>
        <w:t xml:space="preserve"> ve casi el mismo menú que el Administrador: valorar un menú de supervisión más corto (indicadores, rendimiento, asistencia, comunicados) y dejar la configuración fuera.</w:t>
      </w:r>
    </w:p>
    <w:p>
      <w:pPr>
        <w:pStyle w:val="ListBullet"/>
        <w:spacing w:after="60"/>
      </w:pPr>
      <w:r>
        <w:rPr>
          <w:b/>
          <w:i w:val="0"/>
        </w:rPr>
        <w:t>Peso de cada pantalla:</w:t>
      </w:r>
      <w:r>
        <w:rPr>
          <w:b w:val="0"/>
          <w:i w:val="0"/>
        </w:rPr>
        <w:t xml:space="preserve"> el panel envía al menos </w:t>
      </w:r>
      <w:r>
        <w:rPr>
          <w:b/>
          <w:i w:val="0"/>
        </w:rPr>
        <w:t>220 KB de HTML</w:t>
      </w:r>
      <w:r>
        <w:rPr>
          <w:b w:val="0"/>
          <w:i w:val="0"/>
        </w:rPr>
        <w:t xml:space="preserve"> por página porque el diseño base lleva CSS y JavaScript incrustados. Extraerlos a archivos con versión (se guardan en el navegador) reduciría cada navegación en cerca de 190 KB. Es la mejora de fluidez de mayor efecto que queda, pero es un cambio grande y conviene hacerlo aparte.</w:t>
      </w:r>
    </w:p>
    <w:p>
      <w:pPr>
        <w:pStyle w:val="Heading1"/>
      </w:pPr>
      <w:r>
        <w:t>5. Accesos rápidos con icono</w:t>
      </w:r>
    </w:p>
    <w:p>
      <w:r>
        <w:rPr>
          <w:b w:val="0"/>
          <w:i w:val="0"/>
        </w:rPr>
        <w:t>Un acceso rápido es un icono con nombre que lleva a una tarea frecuente. Hay tres formas de llegar a ellos:</w:t>
      </w:r>
    </w:p>
    <w:p>
      <w:pPr>
        <w:pStyle w:val="ListBullet"/>
        <w:spacing w:after="60"/>
      </w:pPr>
      <w:r>
        <w:rPr>
          <w:b/>
          <w:i w:val="0"/>
        </w:rPr>
        <w:t>Icono de cuadritos en la barra superior</w:t>
      </w:r>
      <w:r>
        <w:rPr>
          <w:b w:val="0"/>
          <w:i w:val="0"/>
        </w:rPr>
        <w:t xml:space="preserve"> (a la izquierda de la luna y la campana): abre un panel con los accesos del rol. Se abre también con </w:t>
      </w:r>
      <w:r>
        <w:rPr>
          <w:b/>
          <w:i w:val="0"/>
        </w:rPr>
        <w:t>Alt + Q</w:t>
      </w:r>
      <w:r>
        <w:rPr>
          <w:b w:val="0"/>
          <w:i w:val="0"/>
        </w:rPr>
        <w:t xml:space="preserve">, se cierra con </w:t>
      </w:r>
      <w:r>
        <w:rPr>
          <w:b/>
          <w:i w:val="0"/>
        </w:rPr>
        <w:t>Esc</w:t>
      </w:r>
      <w:r>
        <w:rPr>
          <w:b w:val="0"/>
          <w:i w:val="0"/>
        </w:rPr>
        <w:t xml:space="preserve"> o al hacer clic fuera. En el celular es una tarjeta que flota sobre la barra inferior.</w:t>
      </w:r>
    </w:p>
    <w:p>
      <w:pPr>
        <w:pStyle w:val="ListBullet"/>
        <w:spacing w:after="60"/>
      </w:pPr>
      <w:r>
        <w:rPr>
          <w:b/>
          <w:i w:val="0"/>
        </w:rPr>
        <w:t>Cuadrícula «Accesos rápidos» en la portada</w:t>
      </w:r>
      <w:r>
        <w:rPr>
          <w:b w:val="0"/>
          <w:i w:val="0"/>
        </w:rPr>
        <w:t xml:space="preserve"> de los paneles de administración, docente, estudiante y representante.</w:t>
      </w:r>
    </w:p>
    <w:p>
      <w:pPr>
        <w:pStyle w:val="ListBullet"/>
        <w:spacing w:after="60"/>
      </w:pPr>
      <w:r>
        <w:rPr>
          <w:b/>
          <w:i w:val="0"/>
        </w:rPr>
        <w:t>Atajos del icono de la app instalada:</w:t>
      </w:r>
      <w:r>
        <w:rPr>
          <w:b w:val="0"/>
          <w:i w:val="0"/>
        </w:rPr>
        <w:t xml:space="preserve"> al instalar ZuraEdu en el celular y </w:t>
      </w:r>
      <w:r>
        <w:rPr>
          <w:b/>
          <w:i w:val="0"/>
        </w:rPr>
        <w:t>mantener pulsado su icono</w:t>
      </w:r>
      <w:r>
        <w:rPr>
          <w:b w:val="0"/>
          <w:i w:val="0"/>
        </w:rPr>
        <w:t>, aparecen hasta 4 atajos del rol, y la app abre directamente en la pantalla de inicio del rol.</w:t>
      </w:r>
    </w:p>
    <w:p>
      <w:r>
        <w:rPr>
          <w:b w:val="0"/>
          <w:i w:val="0"/>
        </w:rPr>
        <w:t xml:space="preserve">Cada acceso se filtra con el mismo permiso que protege su pantalla: </w:t>
      </w:r>
      <w:r>
        <w:rPr>
          <w:b/>
          <w:i w:val="0"/>
        </w:rPr>
        <w:t>solo aparece lo que ese usuario puede abrir</w:t>
      </w:r>
      <w:r>
        <w:rPr>
          <w:b w:val="0"/>
          <w:i w:val="0"/>
        </w:rPr>
        <w:t xml:space="preserve"> (por ejemplo, el Personal Administrativo no ve «Estudiantes»). Si un usuario tiene varios roles se usa el de más alcance.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041"/>
            <w:shd w:val="clear" w:color="auto" w:fill="1E3A6E"/>
          </w:tcPr>
          <w:p>
            <w:r/>
            <w:r>
              <w:rPr>
                <w:b/>
                <w:color w:val="FFFFFF"/>
                <w:sz w:val="17"/>
              </w:rPr>
              <w:t>Rol</w:t>
            </w:r>
          </w:p>
        </w:tc>
        <w:tc>
          <w:tcPr>
            <w:tcW w:type="dxa" w:w="567"/>
            <w:shd w:val="clear" w:color="auto" w:fill="1E3A6E"/>
          </w:tcPr>
          <w:p>
            <w:r/>
            <w:r>
              <w:rPr>
                <w:b/>
                <w:color w:val="FFFFFF"/>
                <w:sz w:val="17"/>
              </w:rPr>
              <w:t>N.º</w:t>
            </w:r>
          </w:p>
        </w:tc>
        <w:tc>
          <w:tcPr>
            <w:tcW w:type="dxa" w:w="7030"/>
            <w:shd w:val="clear" w:color="auto" w:fill="1E3A6E"/>
          </w:tcPr>
          <w:p>
            <w:r/>
            <w:r>
              <w:rPr>
                <w:b/>
                <w:color w:val="FFFFFF"/>
                <w:sz w:val="17"/>
              </w:rPr>
              <w:t>Accesos rápidos</w:t>
            </w:r>
          </w:p>
        </w:tc>
      </w:tr>
      <w:tr>
        <w:tc>
          <w:tcPr>
            <w:tcW w:type="dxa" w:w="2041"/>
          </w:tcPr>
          <w:p>
            <w:pPr>
              <w:spacing w:after="0"/>
            </w:pPr>
            <w:r/>
            <w:r>
              <w:rPr>
                <w:b w:val="0"/>
                <w:i w:val="0"/>
                <w:sz w:val="17"/>
              </w:rPr>
              <w:t>Superadministrador</w:t>
            </w:r>
          </w:p>
        </w:tc>
        <w:tc>
          <w:tcPr>
            <w:tcW w:type="dxa" w:w="567"/>
          </w:tcPr>
          <w:p>
            <w:pPr>
              <w:spacing w:after="0"/>
            </w:pPr>
            <w:r/>
            <w:r>
              <w:rPr>
                <w:b w:val="0"/>
                <w:i w:val="0"/>
                <w:sz w:val="17"/>
              </w:rPr>
              <w:t>3</w:t>
            </w:r>
          </w:p>
        </w:tc>
        <w:tc>
          <w:tcPr>
            <w:tcW w:type="dxa" w:w="7030"/>
          </w:tcPr>
          <w:p>
            <w:pPr>
              <w:spacing w:after="0"/>
            </w:pPr>
            <w:r/>
            <w:r>
              <w:rPr>
                <w:b w:val="0"/>
                <w:i w:val="0"/>
                <w:sz w:val="17"/>
              </w:rPr>
              <w:t>Instituciones · Nueva institución · Respaldos</w:t>
            </w:r>
          </w:p>
        </w:tc>
      </w:tr>
      <w:tr>
        <w:tc>
          <w:tcPr>
            <w:tcW w:type="dxa" w:w="2041"/>
            <w:shd w:val="clear" w:color="auto" w:fill="F8FAFC"/>
          </w:tcPr>
          <w:p>
            <w:pPr>
              <w:spacing w:after="0"/>
            </w:pPr>
            <w:r/>
            <w:r>
              <w:rPr>
                <w:b w:val="0"/>
                <w:i w:val="0"/>
                <w:sz w:val="17"/>
              </w:rPr>
              <w:t>Administrador</w:t>
            </w:r>
          </w:p>
        </w:tc>
        <w:tc>
          <w:tcPr>
            <w:tcW w:type="dxa" w:w="567"/>
            <w:shd w:val="clear" w:color="auto" w:fill="F8FAFC"/>
          </w:tcPr>
          <w:p>
            <w:pPr>
              <w:spacing w:after="0"/>
            </w:pPr>
            <w:r/>
            <w:r>
              <w:rPr>
                <w:b w:val="0"/>
                <w:i w:val="0"/>
                <w:sz w:val="17"/>
              </w:rPr>
              <w:t>12</w:t>
            </w:r>
          </w:p>
        </w:tc>
        <w:tc>
          <w:tcPr>
            <w:tcW w:type="dxa" w:w="7030"/>
            <w:shd w:val="clear" w:color="auto" w:fill="F8FAFC"/>
          </w:tcPr>
          <w:p>
            <w:pPr>
              <w:spacing w:after="0"/>
            </w:pPr>
            <w:r/>
            <w:r>
              <w:rPr>
                <w:b w:val="0"/>
                <w:i w:val="0"/>
                <w:sz w:val="17"/>
              </w:rPr>
              <w:t>Nuevo estudiante · Estudiantes · Matrículas · Asistencia · Calificaciones · Boletines · Pagos · Deudores · Comunicados · Calendario · Reportes · Usuarios</w:t>
            </w:r>
          </w:p>
        </w:tc>
      </w:tr>
      <w:tr>
        <w:tc>
          <w:tcPr>
            <w:tcW w:type="dxa" w:w="2041"/>
          </w:tcPr>
          <w:p>
            <w:pPr>
              <w:spacing w:after="0"/>
            </w:pPr>
            <w:r/>
            <w:r>
              <w:rPr>
                <w:b w:val="0"/>
                <w:i w:val="0"/>
                <w:sz w:val="17"/>
              </w:rPr>
              <w:t>Director</w:t>
            </w:r>
          </w:p>
        </w:tc>
        <w:tc>
          <w:tcPr>
            <w:tcW w:type="dxa" w:w="567"/>
          </w:tcPr>
          <w:p>
            <w:pPr>
              <w:spacing w:after="0"/>
            </w:pPr>
            <w:r/>
            <w:r>
              <w:rPr>
                <w:b w:val="0"/>
                <w:i w:val="0"/>
                <w:sz w:val="17"/>
              </w:rPr>
              <w:t>9</w:t>
            </w:r>
          </w:p>
        </w:tc>
        <w:tc>
          <w:tcPr>
            <w:tcW w:type="dxa" w:w="7030"/>
          </w:tcPr>
          <w:p>
            <w:pPr>
              <w:spacing w:after="0"/>
            </w:pPr>
            <w:r/>
            <w:r>
              <w:rPr>
                <w:b w:val="0"/>
                <w:i w:val="0"/>
                <w:sz w:val="17"/>
              </w:rPr>
              <w:t>Panel ejecutivo · Indicadores · Asistencia · Calificaciones · Boletines · Estudiantes · Reportes · Comunicados · Calendario</w:t>
            </w:r>
          </w:p>
        </w:tc>
      </w:tr>
      <w:tr>
        <w:tc>
          <w:tcPr>
            <w:tcW w:type="dxa" w:w="2041"/>
            <w:shd w:val="clear" w:color="auto" w:fill="F8FAFC"/>
          </w:tcPr>
          <w:p>
            <w:pPr>
              <w:spacing w:after="0"/>
            </w:pPr>
            <w:r/>
            <w:r>
              <w:rPr>
                <w:b w:val="0"/>
                <w:i w:val="0"/>
                <w:sz w:val="17"/>
              </w:rPr>
              <w:t>Coordinación académica</w:t>
            </w:r>
          </w:p>
        </w:tc>
        <w:tc>
          <w:tcPr>
            <w:tcW w:type="dxa" w:w="567"/>
            <w:shd w:val="clear" w:color="auto" w:fill="F8FAFC"/>
          </w:tcPr>
          <w:p>
            <w:pPr>
              <w:spacing w:after="0"/>
            </w:pPr>
            <w:r/>
            <w:r>
              <w:rPr>
                <w:b w:val="0"/>
                <w:i w:val="0"/>
                <w:sz w:val="17"/>
              </w:rPr>
              <w:t>8</w:t>
            </w:r>
          </w:p>
        </w:tc>
        <w:tc>
          <w:tcPr>
            <w:tcW w:type="dxa" w:w="7030"/>
            <w:shd w:val="clear" w:color="auto" w:fill="F8FAFC"/>
          </w:tcPr>
          <w:p>
            <w:pPr>
              <w:spacing w:after="0"/>
            </w:pPr>
            <w:r/>
            <w:r>
              <w:rPr>
                <w:b w:val="0"/>
                <w:i w:val="0"/>
                <w:sz w:val="17"/>
              </w:rPr>
              <w:t>Calificaciones · Asistencia · Boletines · Estudiantes · Grupos · Horarios · Comunicados · Calendario</w:t>
            </w:r>
          </w:p>
        </w:tc>
      </w:tr>
      <w:tr>
        <w:tc>
          <w:tcPr>
            <w:tcW w:type="dxa" w:w="2041"/>
          </w:tcPr>
          <w:p>
            <w:pPr>
              <w:spacing w:after="0"/>
            </w:pPr>
            <w:r/>
            <w:r>
              <w:rPr>
                <w:b w:val="0"/>
                <w:i w:val="0"/>
                <w:sz w:val="17"/>
              </w:rPr>
              <w:t>Registro académico</w:t>
            </w:r>
          </w:p>
        </w:tc>
        <w:tc>
          <w:tcPr>
            <w:tcW w:type="dxa" w:w="567"/>
          </w:tcPr>
          <w:p>
            <w:pPr>
              <w:spacing w:after="0"/>
            </w:pPr>
            <w:r/>
            <w:r>
              <w:rPr>
                <w:b w:val="0"/>
                <w:i w:val="0"/>
                <w:sz w:val="17"/>
              </w:rPr>
              <w:t>6</w:t>
            </w:r>
          </w:p>
        </w:tc>
        <w:tc>
          <w:tcPr>
            <w:tcW w:type="dxa" w:w="7030"/>
          </w:tcPr>
          <w:p>
            <w:pPr>
              <w:spacing w:after="0"/>
            </w:pPr>
            <w:r/>
            <w:r>
              <w:rPr>
                <w:b w:val="0"/>
                <w:i w:val="0"/>
                <w:sz w:val="17"/>
              </w:rPr>
              <w:t>Mi escritorio · Nuevo estudiante · Estudiantes · Matrículas · Boletines · Reportes</w:t>
            </w:r>
          </w:p>
        </w:tc>
      </w:tr>
      <w:tr>
        <w:tc>
          <w:tcPr>
            <w:tcW w:type="dxa" w:w="2041"/>
            <w:shd w:val="clear" w:color="auto" w:fill="F8FAFC"/>
          </w:tcPr>
          <w:p>
            <w:pPr>
              <w:spacing w:after="0"/>
            </w:pPr>
            <w:r/>
            <w:r>
              <w:rPr>
                <w:b w:val="0"/>
                <w:i w:val="0"/>
                <w:sz w:val="17"/>
              </w:rPr>
              <w:t>Secretaría</w:t>
            </w:r>
          </w:p>
        </w:tc>
        <w:tc>
          <w:tcPr>
            <w:tcW w:type="dxa" w:w="567"/>
            <w:shd w:val="clear" w:color="auto" w:fill="F8FAFC"/>
          </w:tcPr>
          <w:p>
            <w:pPr>
              <w:spacing w:after="0"/>
            </w:pPr>
            <w:r/>
            <w:r>
              <w:rPr>
                <w:b w:val="0"/>
                <w:i w:val="0"/>
                <w:sz w:val="17"/>
              </w:rPr>
              <w:t>7</w:t>
            </w:r>
          </w:p>
        </w:tc>
        <w:tc>
          <w:tcPr>
            <w:tcW w:type="dxa" w:w="7030"/>
            <w:shd w:val="clear" w:color="auto" w:fill="F8FAFC"/>
          </w:tcPr>
          <w:p>
            <w:pPr>
              <w:spacing w:after="0"/>
            </w:pPr>
            <w:r/>
            <w:r>
              <w:rPr>
                <w:b w:val="0"/>
                <w:i w:val="0"/>
                <w:sz w:val="17"/>
              </w:rPr>
              <w:t>Nuevo estudiante · Estudiantes · Inscripciones · Matrículas · Boletines · Comunicados · Calendario</w:t>
            </w:r>
          </w:p>
        </w:tc>
      </w:tr>
      <w:tr>
        <w:tc>
          <w:tcPr>
            <w:tcW w:type="dxa" w:w="2041"/>
          </w:tcPr>
          <w:p>
            <w:pPr>
              <w:spacing w:after="0"/>
            </w:pPr>
            <w:r/>
            <w:r>
              <w:rPr>
                <w:b w:val="0"/>
                <w:i w:val="0"/>
                <w:sz w:val="17"/>
              </w:rPr>
              <w:t>Personal Administrativo</w:t>
            </w:r>
          </w:p>
        </w:tc>
        <w:tc>
          <w:tcPr>
            <w:tcW w:type="dxa" w:w="567"/>
          </w:tcPr>
          <w:p>
            <w:pPr>
              <w:spacing w:after="0"/>
            </w:pPr>
            <w:r/>
            <w:r>
              <w:rPr>
                <w:b w:val="0"/>
                <w:i w:val="0"/>
                <w:sz w:val="17"/>
              </w:rPr>
              <w:t>3</w:t>
            </w:r>
          </w:p>
        </w:tc>
        <w:tc>
          <w:tcPr>
            <w:tcW w:type="dxa" w:w="7030"/>
          </w:tcPr>
          <w:p>
            <w:pPr>
              <w:spacing w:after="0"/>
            </w:pPr>
            <w:r/>
            <w:r>
              <w:rPr>
                <w:b w:val="0"/>
                <w:i w:val="0"/>
                <w:sz w:val="17"/>
              </w:rPr>
              <w:t>Reportes · Comunicados · Calendario</w:t>
            </w:r>
          </w:p>
        </w:tc>
      </w:tr>
      <w:tr>
        <w:tc>
          <w:tcPr>
            <w:tcW w:type="dxa" w:w="2041"/>
            <w:shd w:val="clear" w:color="auto" w:fill="F8FAFC"/>
          </w:tcPr>
          <w:p>
            <w:pPr>
              <w:spacing w:after="0"/>
            </w:pPr>
            <w:r/>
            <w:r>
              <w:rPr>
                <w:b w:val="0"/>
                <w:i w:val="0"/>
                <w:sz w:val="17"/>
              </w:rPr>
              <w:t>Caja / Finanzas</w:t>
            </w:r>
          </w:p>
        </w:tc>
        <w:tc>
          <w:tcPr>
            <w:tcW w:type="dxa" w:w="567"/>
            <w:shd w:val="clear" w:color="auto" w:fill="F8FAFC"/>
          </w:tcPr>
          <w:p>
            <w:pPr>
              <w:spacing w:after="0"/>
            </w:pPr>
            <w:r/>
            <w:r>
              <w:rPr>
                <w:b w:val="0"/>
                <w:i w:val="0"/>
                <w:sz w:val="17"/>
              </w:rPr>
              <w:t>4</w:t>
            </w:r>
          </w:p>
        </w:tc>
        <w:tc>
          <w:tcPr>
            <w:tcW w:type="dxa" w:w="7030"/>
            <w:shd w:val="clear" w:color="auto" w:fill="F8FAFC"/>
          </w:tcPr>
          <w:p>
            <w:pPr>
              <w:spacing w:after="0"/>
            </w:pPr>
            <w:r/>
            <w:r>
              <w:rPr>
                <w:b w:val="0"/>
                <w:i w:val="0"/>
                <w:sz w:val="17"/>
              </w:rPr>
              <w:t>Pagos · Deudores · Estudiantes · Reportes</w:t>
            </w:r>
          </w:p>
        </w:tc>
      </w:tr>
      <w:tr>
        <w:tc>
          <w:tcPr>
            <w:tcW w:type="dxa" w:w="2041"/>
          </w:tcPr>
          <w:p>
            <w:pPr>
              <w:spacing w:after="0"/>
            </w:pPr>
            <w:r/>
            <w:r>
              <w:rPr>
                <w:b w:val="0"/>
                <w:i w:val="0"/>
                <w:sz w:val="17"/>
              </w:rPr>
              <w:t>Biblioteca</w:t>
            </w:r>
          </w:p>
        </w:tc>
        <w:tc>
          <w:tcPr>
            <w:tcW w:type="dxa" w:w="567"/>
          </w:tcPr>
          <w:p>
            <w:pPr>
              <w:spacing w:after="0"/>
            </w:pPr>
            <w:r/>
            <w:r>
              <w:rPr>
                <w:b w:val="0"/>
                <w:i w:val="0"/>
                <w:sz w:val="17"/>
              </w:rPr>
              <w:t>3</w:t>
            </w:r>
          </w:p>
        </w:tc>
        <w:tc>
          <w:tcPr>
            <w:tcW w:type="dxa" w:w="7030"/>
          </w:tcPr>
          <w:p>
            <w:pPr>
              <w:spacing w:after="0"/>
            </w:pPr>
            <w:r/>
            <w:r>
              <w:rPr>
                <w:b w:val="0"/>
                <w:i w:val="0"/>
                <w:sz w:val="17"/>
              </w:rPr>
              <w:t>Biblioteca · Estudiantes · Comunicados</w:t>
            </w:r>
          </w:p>
        </w:tc>
      </w:tr>
      <w:tr>
        <w:tc>
          <w:tcPr>
            <w:tcW w:type="dxa" w:w="2041"/>
            <w:shd w:val="clear" w:color="auto" w:fill="F8FAFC"/>
          </w:tcPr>
          <w:p>
            <w:pPr>
              <w:spacing w:after="0"/>
            </w:pPr>
            <w:r/>
            <w:r>
              <w:rPr>
                <w:b w:val="0"/>
                <w:i w:val="0"/>
                <w:sz w:val="17"/>
              </w:rPr>
              <w:t>Recepción</w:t>
            </w:r>
          </w:p>
        </w:tc>
        <w:tc>
          <w:tcPr>
            <w:tcW w:type="dxa" w:w="567"/>
            <w:shd w:val="clear" w:color="auto" w:fill="F8FAFC"/>
          </w:tcPr>
          <w:p>
            <w:pPr>
              <w:spacing w:after="0"/>
            </w:pPr>
            <w:r/>
            <w:r>
              <w:rPr>
                <w:b w:val="0"/>
                <w:i w:val="0"/>
                <w:sz w:val="17"/>
              </w:rPr>
              <w:t>4</w:t>
            </w:r>
          </w:p>
        </w:tc>
        <w:tc>
          <w:tcPr>
            <w:tcW w:type="dxa" w:w="7030"/>
            <w:shd w:val="clear" w:color="auto" w:fill="F8FAFC"/>
          </w:tcPr>
          <w:p>
            <w:pPr>
              <w:spacing w:after="0"/>
            </w:pPr>
            <w:r/>
            <w:r>
              <w:rPr>
                <w:b w:val="0"/>
                <w:i w:val="0"/>
                <w:sz w:val="17"/>
              </w:rPr>
              <w:t>Entrada y salida · Carnets · Estudiantes · Comunicados</w:t>
            </w:r>
          </w:p>
        </w:tc>
      </w:tr>
      <w:tr>
        <w:tc>
          <w:tcPr>
            <w:tcW w:type="dxa" w:w="2041"/>
          </w:tcPr>
          <w:p>
            <w:pPr>
              <w:spacing w:after="0"/>
            </w:pPr>
            <w:r/>
            <w:r>
              <w:rPr>
                <w:b w:val="0"/>
                <w:i w:val="0"/>
                <w:sz w:val="17"/>
              </w:rPr>
              <w:t>Docentes</w:t>
            </w:r>
          </w:p>
        </w:tc>
        <w:tc>
          <w:tcPr>
            <w:tcW w:type="dxa" w:w="567"/>
          </w:tcPr>
          <w:p>
            <w:pPr>
              <w:spacing w:after="0"/>
            </w:pPr>
            <w:r/>
            <w:r>
              <w:rPr>
                <w:b w:val="0"/>
                <w:i w:val="0"/>
                <w:sz w:val="17"/>
              </w:rPr>
              <w:t>8</w:t>
            </w:r>
          </w:p>
        </w:tc>
        <w:tc>
          <w:tcPr>
            <w:tcW w:type="dxa" w:w="7030"/>
          </w:tcPr>
          <w:p>
            <w:pPr>
              <w:spacing w:after="0"/>
            </w:pPr>
            <w:r/>
            <w:r>
              <w:rPr>
                <w:b w:val="0"/>
                <w:i w:val="0"/>
                <w:sz w:val="17"/>
              </w:rPr>
              <w:t>Tomar asistencia · Mis estudiantes · Classroom · Planificaciones · Mi horario · Calendario · Mensajes · Rúbricas</w:t>
            </w:r>
          </w:p>
        </w:tc>
      </w:tr>
      <w:tr>
        <w:tc>
          <w:tcPr>
            <w:tcW w:type="dxa" w:w="2041"/>
            <w:shd w:val="clear" w:color="auto" w:fill="F8FAFC"/>
          </w:tcPr>
          <w:p>
            <w:pPr>
              <w:spacing w:after="0"/>
            </w:pPr>
            <w:r/>
            <w:r>
              <w:rPr>
                <w:b w:val="0"/>
                <w:i w:val="0"/>
                <w:sz w:val="17"/>
              </w:rPr>
              <w:t>Estudiantes</w:t>
            </w:r>
          </w:p>
        </w:tc>
        <w:tc>
          <w:tcPr>
            <w:tcW w:type="dxa" w:w="567"/>
            <w:shd w:val="clear" w:color="auto" w:fill="F8FAFC"/>
          </w:tcPr>
          <w:p>
            <w:pPr>
              <w:spacing w:after="0"/>
            </w:pPr>
            <w:r/>
            <w:r>
              <w:rPr>
                <w:b w:val="0"/>
                <w:i w:val="0"/>
                <w:sz w:val="17"/>
              </w:rPr>
              <w:t>9</w:t>
            </w:r>
          </w:p>
        </w:tc>
        <w:tc>
          <w:tcPr>
            <w:tcW w:type="dxa" w:w="7030"/>
            <w:shd w:val="clear" w:color="auto" w:fill="F8FAFC"/>
          </w:tcPr>
          <w:p>
            <w:pPr>
              <w:spacing w:after="0"/>
            </w:pPr>
            <w:r/>
            <w:r>
              <w:rPr>
                <w:b w:val="0"/>
                <w:i w:val="0"/>
                <w:sz w:val="17"/>
              </w:rPr>
              <w:t>Mi boletín · Mis tareas · Classroom · Mi horario · Mi asistencia · Mi carnet · Mis pagos · Calendario · Tutor IA</w:t>
            </w:r>
          </w:p>
        </w:tc>
      </w:tr>
      <w:tr>
        <w:tc>
          <w:tcPr>
            <w:tcW w:type="dxa" w:w="2041"/>
          </w:tcPr>
          <w:p>
            <w:pPr>
              <w:spacing w:after="0"/>
            </w:pPr>
            <w:r/>
            <w:r>
              <w:rPr>
                <w:b w:val="0"/>
                <w:i w:val="0"/>
                <w:sz w:val="17"/>
              </w:rPr>
              <w:t>Familias</w:t>
            </w:r>
          </w:p>
        </w:tc>
        <w:tc>
          <w:tcPr>
            <w:tcW w:type="dxa" w:w="567"/>
          </w:tcPr>
          <w:p>
            <w:pPr>
              <w:spacing w:after="0"/>
            </w:pPr>
            <w:r/>
            <w:r>
              <w:rPr>
                <w:b w:val="0"/>
                <w:i w:val="0"/>
                <w:sz w:val="17"/>
              </w:rPr>
              <w:t>7</w:t>
            </w:r>
          </w:p>
        </w:tc>
        <w:tc>
          <w:tcPr>
            <w:tcW w:type="dxa" w:w="7030"/>
          </w:tcPr>
          <w:p>
            <w:pPr>
              <w:spacing w:after="0"/>
            </w:pPr>
            <w:r/>
            <w:r>
              <w:rPr>
                <w:b w:val="0"/>
                <w:i w:val="0"/>
                <w:sz w:val="17"/>
              </w:rPr>
              <w:t>Mis hijos · Comunicados · Calendario · Mensajes · Solicitudes · Notificaciones · Tutor IA</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EF2FF"/>
          </w:tcPr>
          <w:p>
            <w:r/>
            <w:r>
              <w:rPr>
                <w:b/>
              </w:rPr>
              <w:t xml:space="preserve">Dónde se cambia:  </w:t>
            </w:r>
            <w:r>
              <w:rPr>
                <w:rFonts w:ascii="Consolas" w:hAnsi="Consolas"/>
                <w:b w:val="0"/>
                <w:i w:val="0"/>
              </w:rPr>
              <w:t>app/Support/AccesosRapidos.php</w:t>
            </w:r>
            <w:r>
              <w:rPr>
                <w:b w:val="0"/>
                <w:i w:val="0"/>
              </w:rPr>
              <w:t xml:space="preserve"> (lista por rol: etiqueta, ruta, icono, color). Una prueba automática verifica que </w:t>
            </w:r>
            <w:r>
              <w:rPr>
                <w:b/>
                <w:i w:val="0"/>
              </w:rPr>
              <w:t>todas las rutas existan</w:t>
            </w:r>
            <w:r>
              <w:rPr>
                <w:b w:val="0"/>
                <w:i w:val="0"/>
              </w:rPr>
              <w:t>, que cada rol tenga accesos y que todos sean abribles por ese rol.</w:t>
            </w:r>
          </w:p>
        </w:tc>
      </w:tr>
    </w:tbl>
    <w:p>
      <w:pPr>
        <w:spacing w:after="40"/>
      </w:pPr>
    </w:p>
    <w:p>
      <w:pPr>
        <w:pStyle w:val="Heading1"/>
      </w:pPr>
      <w:r>
        <w:t>6. Página de bienvenida y guías (flyers) por rol</w:t>
      </w:r>
    </w:p>
    <w:p>
      <w:pPr>
        <w:pStyle w:val="Heading2"/>
      </w:pPr>
      <w:r>
        <w:t>6.1 Revisión de la página de bienvenida</w:t>
      </w:r>
    </w:p>
    <w:p>
      <w:r>
        <w:rPr>
          <w:b w:val="0"/>
          <w:i w:val="0"/>
        </w:rPr>
        <w:t xml:space="preserve">La página ya estaba bien construida (diseño coherente, rápida, sin errores). La revisión de </w:t>
      </w:r>
      <w:r>
        <w:rPr>
          <w:b/>
          <w:i w:val="0"/>
        </w:rPr>
        <w:t>contenido y estructura</w:t>
      </w:r>
      <w:r>
        <w:rPr>
          <w:b w:val="0"/>
          <w:i w:val="0"/>
        </w:rPr>
        <w:t xml:space="preserve"> encontró tres cosas y se mejoró:</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19"/>
            <w:shd w:val="clear" w:color="auto" w:fill="1E3A6E"/>
          </w:tcPr>
          <w:p>
            <w:r/>
            <w:r>
              <w:rPr>
                <w:b/>
                <w:color w:val="FFFFFF"/>
                <w:sz w:val="18"/>
              </w:rPr>
              <w:t>Antes</w:t>
            </w:r>
          </w:p>
        </w:tc>
        <w:tc>
          <w:tcPr>
            <w:tcW w:type="dxa" w:w="4819"/>
            <w:shd w:val="clear" w:color="auto" w:fill="1E3A6E"/>
          </w:tcPr>
          <w:p>
            <w:r/>
            <w:r>
              <w:rPr>
                <w:b/>
                <w:color w:val="FFFFFF"/>
                <w:sz w:val="18"/>
              </w:rPr>
              <w:t>Ahora</w:t>
            </w:r>
          </w:p>
        </w:tc>
      </w:tr>
      <w:tr>
        <w:tc>
          <w:tcPr>
            <w:tcW w:type="dxa" w:w="4819"/>
          </w:tcPr>
          <w:p>
            <w:pPr>
              <w:spacing w:after="0"/>
            </w:pPr>
            <w:r/>
            <w:r>
              <w:rPr>
                <w:b w:val="0"/>
                <w:i w:val="0"/>
                <w:sz w:val="18"/>
              </w:rPr>
              <w:t>Barra de cifras con «500+ instituciones», «25k+ estudiantes», «99 %», «24/7» sin respaldo real.</w:t>
            </w:r>
          </w:p>
        </w:tc>
        <w:tc>
          <w:tcPr>
            <w:tcW w:type="dxa" w:w="4819"/>
          </w:tcPr>
          <w:p>
            <w:pPr>
              <w:spacing w:after="0"/>
            </w:pPr>
            <w:r/>
            <w:r>
              <w:rPr>
                <w:b w:val="0"/>
                <w:i w:val="0"/>
                <w:sz w:val="18"/>
              </w:rPr>
              <w:t xml:space="preserve">Cifras comprobables: </w:t>
            </w:r>
            <w:r>
              <w:rPr>
                <w:b/>
                <w:i w:val="0"/>
                <w:sz w:val="18"/>
              </w:rPr>
              <w:t>perfiles de usuario</w:t>
            </w:r>
            <w:r>
              <w:rPr>
                <w:b w:val="0"/>
                <w:i w:val="0"/>
                <w:sz w:val="18"/>
              </w:rPr>
              <w:t xml:space="preserve"> (se cuenta de la base), </w:t>
            </w:r>
            <w:r>
              <w:rPr>
                <w:b/>
                <w:i w:val="0"/>
                <w:sz w:val="18"/>
              </w:rPr>
              <w:t>4 portales</w:t>
            </w:r>
            <w:r>
              <w:rPr>
                <w:b w:val="0"/>
                <w:i w:val="0"/>
                <w:sz w:val="18"/>
              </w:rPr>
              <w:t xml:space="preserve">, </w:t>
            </w:r>
            <w:r>
              <w:rPr>
                <w:b/>
                <w:i w:val="0"/>
                <w:sz w:val="18"/>
              </w:rPr>
              <w:t>100 % en la nube</w:t>
            </w:r>
            <w:r>
              <w:rPr>
                <w:b w:val="0"/>
                <w:i w:val="0"/>
                <w:sz w:val="18"/>
              </w:rPr>
              <w:t xml:space="preserve">, </w:t>
            </w:r>
            <w:r>
              <w:rPr>
                <w:b/>
                <w:i w:val="0"/>
                <w:sz w:val="18"/>
              </w:rPr>
              <w:t>MINERD</w:t>
            </w:r>
            <w:r>
              <w:rPr>
                <w:b w:val="0"/>
                <w:i w:val="0"/>
                <w:sz w:val="18"/>
              </w:rPr>
              <w:t xml:space="preserve"> (boletines y SIGERD).</w:t>
            </w:r>
          </w:p>
        </w:tc>
      </w:tr>
      <w:tr>
        <w:tc>
          <w:tcPr>
            <w:tcW w:type="dxa" w:w="4819"/>
            <w:shd w:val="clear" w:color="auto" w:fill="F8FAFC"/>
          </w:tcPr>
          <w:p>
            <w:pPr>
              <w:spacing w:after="0"/>
            </w:pPr>
            <w:r/>
            <w:r>
              <w:rPr>
                <w:b w:val="0"/>
                <w:i w:val="0"/>
                <w:sz w:val="18"/>
              </w:rPr>
              <w:t>No explicaba el sistema por persona.</w:t>
            </w:r>
          </w:p>
        </w:tc>
        <w:tc>
          <w:tcPr>
            <w:tcW w:type="dxa" w:w="4819"/>
            <w:shd w:val="clear" w:color="auto" w:fill="F8FAFC"/>
          </w:tcPr>
          <w:p>
            <w:pPr>
              <w:spacing w:after="0"/>
            </w:pPr>
            <w:r/>
            <w:r>
              <w:rPr>
                <w:b w:val="0"/>
                <w:i w:val="0"/>
                <w:sz w:val="18"/>
              </w:rPr>
              <w:t xml:space="preserve">Sección </w:t>
            </w:r>
            <w:r>
              <w:rPr>
                <w:b/>
                <w:i w:val="0"/>
                <w:sz w:val="18"/>
              </w:rPr>
              <w:t>«Una plataforma, cada quien con lo suyo»</w:t>
            </w:r>
            <w:r>
              <w:rPr>
                <w:b w:val="0"/>
                <w:i w:val="0"/>
                <w:sz w:val="18"/>
              </w:rPr>
              <w:t>: 8 tarjetas de rol con «Ver guía» y «PDF».</w:t>
            </w:r>
          </w:p>
        </w:tc>
      </w:tr>
      <w:tr>
        <w:tc>
          <w:tcPr>
            <w:tcW w:type="dxa" w:w="4819"/>
          </w:tcPr>
          <w:p>
            <w:pPr>
              <w:spacing w:after="0"/>
            </w:pPr>
            <w:r/>
            <w:r>
              <w:rPr>
                <w:b w:val="0"/>
                <w:i w:val="0"/>
                <w:sz w:val="18"/>
              </w:rPr>
              <w:t>No decía cómo empezar.</w:t>
            </w:r>
          </w:p>
        </w:tc>
        <w:tc>
          <w:tcPr>
            <w:tcW w:type="dxa" w:w="4819"/>
          </w:tcPr>
          <w:p>
            <w:pPr>
              <w:spacing w:after="0"/>
            </w:pPr>
            <w:r/>
            <w:r>
              <w:rPr>
                <w:b w:val="0"/>
                <w:i w:val="0"/>
                <w:sz w:val="18"/>
              </w:rPr>
              <w:t xml:space="preserve">Sección </w:t>
            </w:r>
            <w:r>
              <w:rPr>
                <w:b/>
                <w:i w:val="0"/>
                <w:sz w:val="18"/>
              </w:rPr>
              <w:t>«Listo para usar en tres pasos»</w:t>
            </w:r>
            <w:r>
              <w:rPr>
                <w:b w:val="0"/>
                <w:i w:val="0"/>
                <w:sz w:val="18"/>
              </w:rPr>
              <w:t xml:space="preserve"> (crear la escuela → cargar a la gente → invitar a las familias).</w:t>
            </w:r>
          </w:p>
        </w:tc>
      </w:tr>
      <w:tr>
        <w:tc>
          <w:tcPr>
            <w:tcW w:type="dxa" w:w="4819"/>
            <w:shd w:val="clear" w:color="auto" w:fill="F8FAFC"/>
          </w:tcPr>
          <w:p>
            <w:pPr>
              <w:spacing w:after="0"/>
            </w:pPr>
            <w:r/>
            <w:r>
              <w:rPr>
                <w:b w:val="0"/>
                <w:i w:val="0"/>
                <w:sz w:val="18"/>
              </w:rPr>
              <w:t>Sin respuestas a dudas comunes.</w:t>
            </w:r>
          </w:p>
        </w:tc>
        <w:tc>
          <w:tcPr>
            <w:tcW w:type="dxa" w:w="4819"/>
            <w:shd w:val="clear" w:color="auto" w:fill="F8FAFC"/>
          </w:tcPr>
          <w:p>
            <w:pPr>
              <w:spacing w:after="0"/>
            </w:pPr>
            <w:r/>
            <w:r>
              <w:rPr>
                <w:b/>
                <w:i w:val="0"/>
                <w:sz w:val="18"/>
              </w:rPr>
              <w:t>Preguntas frecuentes</w:t>
            </w:r>
            <w:r>
              <w:rPr>
                <w:b w:val="0"/>
                <w:i w:val="0"/>
                <w:sz w:val="18"/>
              </w:rPr>
              <w:t xml:space="preserve"> (instalación, privacidad, MINERD, importación, respaldos, precio, ayuda).</w:t>
            </w:r>
          </w:p>
        </w:tc>
      </w:tr>
      <w:tr>
        <w:tc>
          <w:tcPr>
            <w:tcW w:type="dxa" w:w="4819"/>
          </w:tcPr>
          <w:p>
            <w:pPr>
              <w:spacing w:after="0"/>
            </w:pPr>
            <w:r/>
            <w:r>
              <w:rPr>
                <w:b w:val="0"/>
                <w:i w:val="0"/>
                <w:sz w:val="18"/>
              </w:rPr>
              <w:t>Insignia «Únete a 500+ instituciones».</w:t>
            </w:r>
          </w:p>
        </w:tc>
        <w:tc>
          <w:tcPr>
            <w:tcW w:type="dxa" w:w="4819"/>
          </w:tcPr>
          <w:p>
            <w:pPr>
              <w:spacing w:after="0"/>
            </w:pPr>
            <w:r/>
            <w:r>
              <w:rPr>
                <w:b w:val="0"/>
                <w:i w:val="0"/>
                <w:sz w:val="18"/>
              </w:rPr>
              <w:t>«Configura tu centro hoy y empieza a usarlo esta semana».</w:t>
            </w:r>
          </w:p>
        </w:tc>
      </w:tr>
      <w:tr>
        <w:tc>
          <w:tcPr>
            <w:tcW w:type="dxa" w:w="4819"/>
            <w:shd w:val="clear" w:color="auto" w:fill="F8FAFC"/>
          </w:tcPr>
          <w:p>
            <w:pPr>
              <w:spacing w:after="0"/>
            </w:pPr>
            <w:r/>
            <w:r>
              <w:rPr>
                <w:b w:val="0"/>
                <w:i w:val="0"/>
                <w:sz w:val="18"/>
              </w:rPr>
              <w:t>Menú con 4 enlaces.</w:t>
            </w:r>
          </w:p>
        </w:tc>
        <w:tc>
          <w:tcPr>
            <w:tcW w:type="dxa" w:w="4819"/>
            <w:shd w:val="clear" w:color="auto" w:fill="F8FAFC"/>
          </w:tcPr>
          <w:p>
            <w:pPr>
              <w:spacing w:after="0"/>
            </w:pPr>
            <w:r/>
            <w:r>
              <w:rPr>
                <w:b w:val="0"/>
                <w:i w:val="0"/>
                <w:sz w:val="18"/>
              </w:rPr>
              <w:t>Menú con «Para quién» y «Preguntas»; en tablet se mantienen 4 para que no se desborde.</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EF3C7"/>
          </w:tcPr>
          <w:p>
            <w:r/>
            <w:r>
              <w:rPr>
                <w:b/>
              </w:rPr>
              <w:t xml:space="preserve">Sin tocar (decisión comercial tuya):  </w:t>
            </w:r>
            <w:r>
              <w:rPr>
                <w:b w:val="0"/>
                <w:i w:val="0"/>
              </w:rPr>
              <w:t>el plan Premium promete «Soporte 24/7 dedicado» y la página dice «Crea tu escuela en menos de 2 minutos». Son promesas del negocio, no cifras de prueba social; conviene confirmar que puedes cumplirlas.</w:t>
            </w:r>
          </w:p>
        </w:tc>
      </w:tr>
    </w:tbl>
    <w:p>
      <w:pPr>
        <w:spacing w:after="40"/>
      </w:pPr>
    </w:p>
    <w:p>
      <w:pPr>
        <w:pStyle w:val="Heading2"/>
      </w:pPr>
      <w:r>
        <w:t>6.2 Las guías (flyers) por rol</w:t>
      </w:r>
    </w:p>
    <w:p>
      <w:r>
        <w:rPr>
          <w:b w:val="0"/>
          <w:i w:val="0"/>
        </w:rPr>
        <w:t xml:space="preserve">Cada guía es </w:t>
      </w:r>
      <w:r>
        <w:rPr>
          <w:b/>
          <w:i w:val="0"/>
        </w:rPr>
        <w:t>una hoja A4</w:t>
      </w:r>
      <w:r>
        <w:rPr>
          <w:b w:val="0"/>
          <w:i w:val="0"/>
        </w:rPr>
        <w:t xml:space="preserve"> con: a quién va dirigida, un lema, </w:t>
      </w:r>
      <w:r>
        <w:rPr>
          <w:b/>
          <w:i w:val="0"/>
        </w:rPr>
        <w:t>seis cosas que puede hacer</w:t>
      </w:r>
      <w:r>
        <w:rPr>
          <w:b w:val="0"/>
          <w:i w:val="0"/>
        </w:rPr>
        <w:t xml:space="preserve">, </w:t>
      </w:r>
      <w:r>
        <w:rPr>
          <w:b/>
          <w:i w:val="0"/>
        </w:rPr>
        <w:t>tres pasos para empezar</w:t>
      </w:r>
      <w:r>
        <w:rPr>
          <w:b w:val="0"/>
          <w:i w:val="0"/>
        </w:rPr>
        <w:t xml:space="preserve">, un recuadro del atajo de accesos rápidos y </w:t>
      </w:r>
      <w:r>
        <w:rPr>
          <w:b/>
          <w:i w:val="0"/>
        </w:rPr>
        <w:t>tres consejos</w:t>
      </w:r>
      <w:r>
        <w:rPr>
          <w:b w:val="0"/>
          <w:i w:val="0"/>
        </w:rPr>
        <w:t xml:space="preserve">. Se pueden </w:t>
      </w:r>
      <w:r>
        <w:rPr>
          <w:b/>
          <w:i w:val="0"/>
        </w:rPr>
        <w:t>ver en pantalla, imprimir y descargar en PDF de una sola página</w:t>
      </w:r>
      <w:r>
        <w:rPr>
          <w:b w:val="0"/>
          <w:i w:val="0"/>
        </w:rPr>
        <w:t>. Solo describen funciones que existen en el sistema.</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8"/>
              </w:rPr>
              <w:t>Guía</w:t>
            </w:r>
          </w:p>
        </w:tc>
        <w:tc>
          <w:tcPr>
            <w:tcW w:type="dxa" w:w="3742"/>
            <w:shd w:val="clear" w:color="auto" w:fill="1E3A6E"/>
          </w:tcPr>
          <w:p>
            <w:r/>
            <w:r>
              <w:rPr>
                <w:b/>
                <w:color w:val="FFFFFF"/>
                <w:sz w:val="18"/>
              </w:rPr>
              <w:t>Perfiles que cubre</w:t>
            </w:r>
          </w:p>
        </w:tc>
        <w:tc>
          <w:tcPr>
            <w:tcW w:type="dxa" w:w="3515"/>
            <w:shd w:val="clear" w:color="auto" w:fill="1E3A6E"/>
          </w:tcPr>
          <w:p>
            <w:r/>
            <w:r>
              <w:rPr>
                <w:b/>
                <w:color w:val="FFFFFF"/>
                <w:sz w:val="18"/>
              </w:rPr>
              <w:t>Lema</w:t>
            </w:r>
          </w:p>
        </w:tc>
      </w:tr>
      <w:tr>
        <w:tc>
          <w:tcPr>
            <w:tcW w:type="dxa" w:w="2381"/>
          </w:tcPr>
          <w:p>
            <w:pPr>
              <w:spacing w:after="0"/>
            </w:pPr>
            <w:r/>
            <w:r>
              <w:rPr>
                <w:b w:val="0"/>
                <w:i w:val="0"/>
                <w:sz w:val="18"/>
              </w:rPr>
              <w:t>Dirección y administración</w:t>
            </w:r>
          </w:p>
        </w:tc>
        <w:tc>
          <w:tcPr>
            <w:tcW w:type="dxa" w:w="3742"/>
          </w:tcPr>
          <w:p>
            <w:pPr>
              <w:spacing w:after="0"/>
            </w:pPr>
            <w:r/>
            <w:r>
              <w:rPr>
                <w:b w:val="0"/>
                <w:i w:val="0"/>
                <w:sz w:val="18"/>
              </w:rPr>
              <w:t>Administrador · Director</w:t>
            </w:r>
          </w:p>
        </w:tc>
        <w:tc>
          <w:tcPr>
            <w:tcW w:type="dxa" w:w="3515"/>
          </w:tcPr>
          <w:p>
            <w:pPr>
              <w:spacing w:after="0"/>
            </w:pPr>
            <w:r/>
            <w:r>
              <w:rPr>
                <w:b w:val="0"/>
                <w:i w:val="0"/>
                <w:sz w:val="18"/>
              </w:rPr>
              <w:t>Todo el centro, de un vistazo y bajo control.</w:t>
            </w:r>
          </w:p>
        </w:tc>
      </w:tr>
      <w:tr>
        <w:tc>
          <w:tcPr>
            <w:tcW w:type="dxa" w:w="2381"/>
            <w:shd w:val="clear" w:color="auto" w:fill="F8FAFC"/>
          </w:tcPr>
          <w:p>
            <w:pPr>
              <w:spacing w:after="0"/>
            </w:pPr>
            <w:r/>
            <w:r>
              <w:rPr>
                <w:b w:val="0"/>
                <w:i w:val="0"/>
                <w:sz w:val="18"/>
              </w:rPr>
              <w:t>Coordinación académica</w:t>
            </w:r>
          </w:p>
        </w:tc>
        <w:tc>
          <w:tcPr>
            <w:tcW w:type="dxa" w:w="3742"/>
            <w:shd w:val="clear" w:color="auto" w:fill="F8FAFC"/>
          </w:tcPr>
          <w:p>
            <w:pPr>
              <w:spacing w:after="0"/>
            </w:pPr>
            <w:r/>
            <w:r>
              <w:rPr>
                <w:b w:val="0"/>
                <w:i w:val="0"/>
                <w:sz w:val="18"/>
              </w:rPr>
              <w:t>Coordinador Académico · Primer Ciclo · Segundo Ciclo</w:t>
            </w:r>
          </w:p>
        </w:tc>
        <w:tc>
          <w:tcPr>
            <w:tcW w:type="dxa" w:w="3515"/>
            <w:shd w:val="clear" w:color="auto" w:fill="F8FAFC"/>
          </w:tcPr>
          <w:p>
            <w:pPr>
              <w:spacing w:after="0"/>
            </w:pPr>
            <w:r/>
            <w:r>
              <w:rPr>
                <w:b w:val="0"/>
                <w:i w:val="0"/>
                <w:sz w:val="18"/>
              </w:rPr>
              <w:t>Que ningún estudiante se quede atrás.</w:t>
            </w:r>
          </w:p>
        </w:tc>
      </w:tr>
      <w:tr>
        <w:tc>
          <w:tcPr>
            <w:tcW w:type="dxa" w:w="2381"/>
          </w:tcPr>
          <w:p>
            <w:pPr>
              <w:spacing w:after="0"/>
            </w:pPr>
            <w:r/>
            <w:r>
              <w:rPr>
                <w:b w:val="0"/>
                <w:i w:val="0"/>
                <w:sz w:val="18"/>
              </w:rPr>
              <w:t>Secretaría y registro</w:t>
            </w:r>
          </w:p>
        </w:tc>
        <w:tc>
          <w:tcPr>
            <w:tcW w:type="dxa" w:w="3742"/>
          </w:tcPr>
          <w:p>
            <w:pPr>
              <w:spacing w:after="0"/>
            </w:pPr>
            <w:r/>
            <w:r>
              <w:rPr>
                <w:b w:val="0"/>
                <w:i w:val="0"/>
                <w:sz w:val="18"/>
              </w:rPr>
              <w:t>Secretaría · Registrador Académico · Encargado de Registro · Personal Administrativo</w:t>
            </w:r>
          </w:p>
        </w:tc>
        <w:tc>
          <w:tcPr>
            <w:tcW w:type="dxa" w:w="3515"/>
          </w:tcPr>
          <w:p>
            <w:pPr>
              <w:spacing w:after="0"/>
            </w:pPr>
            <w:r/>
            <w:r>
              <w:rPr>
                <w:b w:val="0"/>
                <w:i w:val="0"/>
                <w:sz w:val="18"/>
              </w:rPr>
              <w:t>Los datos correctos, a tiempo y sin papeles de más.</w:t>
            </w:r>
          </w:p>
        </w:tc>
      </w:tr>
      <w:tr>
        <w:tc>
          <w:tcPr>
            <w:tcW w:type="dxa" w:w="2381"/>
            <w:shd w:val="clear" w:color="auto" w:fill="F8FAFC"/>
          </w:tcPr>
          <w:p>
            <w:pPr>
              <w:spacing w:after="0"/>
            </w:pPr>
            <w:r/>
            <w:r>
              <w:rPr>
                <w:b w:val="0"/>
                <w:i w:val="0"/>
                <w:sz w:val="18"/>
              </w:rPr>
              <w:t>Docentes</w:t>
            </w:r>
          </w:p>
        </w:tc>
        <w:tc>
          <w:tcPr>
            <w:tcW w:type="dxa" w:w="3742"/>
            <w:shd w:val="clear" w:color="auto" w:fill="F8FAFC"/>
          </w:tcPr>
          <w:p>
            <w:pPr>
              <w:spacing w:after="0"/>
            </w:pPr>
            <w:r/>
            <w:r>
              <w:rPr>
                <w:b w:val="0"/>
                <w:i w:val="0"/>
                <w:sz w:val="18"/>
              </w:rPr>
              <w:t>Docente · Docente Académico · Docente Técnico · Docente Guía</w:t>
            </w:r>
          </w:p>
        </w:tc>
        <w:tc>
          <w:tcPr>
            <w:tcW w:type="dxa" w:w="3515"/>
            <w:shd w:val="clear" w:color="auto" w:fill="F8FAFC"/>
          </w:tcPr>
          <w:p>
            <w:pPr>
              <w:spacing w:after="0"/>
            </w:pPr>
            <w:r/>
            <w:r>
              <w:rPr>
                <w:b w:val="0"/>
                <w:i w:val="0"/>
                <w:sz w:val="18"/>
              </w:rPr>
              <w:t>Menos papeleo, más tiempo para enseñar.</w:t>
            </w:r>
          </w:p>
        </w:tc>
      </w:tr>
      <w:tr>
        <w:tc>
          <w:tcPr>
            <w:tcW w:type="dxa" w:w="2381"/>
          </w:tcPr>
          <w:p>
            <w:pPr>
              <w:spacing w:after="0"/>
            </w:pPr>
            <w:r/>
            <w:r>
              <w:rPr>
                <w:b w:val="0"/>
                <w:i w:val="0"/>
                <w:sz w:val="18"/>
              </w:rPr>
              <w:t>Estudiantes</w:t>
            </w:r>
          </w:p>
        </w:tc>
        <w:tc>
          <w:tcPr>
            <w:tcW w:type="dxa" w:w="3742"/>
          </w:tcPr>
          <w:p>
            <w:pPr>
              <w:spacing w:after="0"/>
            </w:pPr>
            <w:r/>
            <w:r>
              <w:rPr>
                <w:b w:val="0"/>
                <w:i w:val="0"/>
                <w:sz w:val="18"/>
              </w:rPr>
              <w:t>Estudiante</w:t>
            </w:r>
          </w:p>
        </w:tc>
        <w:tc>
          <w:tcPr>
            <w:tcW w:type="dxa" w:w="3515"/>
          </w:tcPr>
          <w:p>
            <w:pPr>
              <w:spacing w:after="0"/>
            </w:pPr>
            <w:r/>
            <w:r>
              <w:rPr>
                <w:b w:val="0"/>
                <w:i w:val="0"/>
                <w:sz w:val="18"/>
              </w:rPr>
              <w:t>Tu escuela en tu bolsillo.</w:t>
            </w:r>
          </w:p>
        </w:tc>
      </w:tr>
      <w:tr>
        <w:tc>
          <w:tcPr>
            <w:tcW w:type="dxa" w:w="2381"/>
            <w:shd w:val="clear" w:color="auto" w:fill="F8FAFC"/>
          </w:tcPr>
          <w:p>
            <w:pPr>
              <w:spacing w:after="0"/>
            </w:pPr>
            <w:r/>
            <w:r>
              <w:rPr>
                <w:b w:val="0"/>
                <w:i w:val="0"/>
                <w:sz w:val="18"/>
              </w:rPr>
              <w:t>Familias</w:t>
            </w:r>
          </w:p>
        </w:tc>
        <w:tc>
          <w:tcPr>
            <w:tcW w:type="dxa" w:w="3742"/>
            <w:shd w:val="clear" w:color="auto" w:fill="F8FAFC"/>
          </w:tcPr>
          <w:p>
            <w:pPr>
              <w:spacing w:after="0"/>
            </w:pPr>
            <w:r/>
            <w:r>
              <w:rPr>
                <w:b w:val="0"/>
                <w:i w:val="0"/>
                <w:sz w:val="18"/>
              </w:rPr>
              <w:t>Padre, madre o representante</w:t>
            </w:r>
          </w:p>
        </w:tc>
        <w:tc>
          <w:tcPr>
            <w:tcW w:type="dxa" w:w="3515"/>
            <w:shd w:val="clear" w:color="auto" w:fill="F8FAFC"/>
          </w:tcPr>
          <w:p>
            <w:pPr>
              <w:spacing w:after="0"/>
            </w:pPr>
            <w:r/>
            <w:r>
              <w:rPr>
                <w:b w:val="0"/>
                <w:i w:val="0"/>
                <w:sz w:val="18"/>
              </w:rPr>
              <w:t>Acompaña a tu hijo, a un toque de distancia.</w:t>
            </w:r>
          </w:p>
        </w:tc>
      </w:tr>
      <w:tr>
        <w:tc>
          <w:tcPr>
            <w:tcW w:type="dxa" w:w="2381"/>
          </w:tcPr>
          <w:p>
            <w:pPr>
              <w:spacing w:after="0"/>
            </w:pPr>
            <w:r/>
            <w:r>
              <w:rPr>
                <w:b w:val="0"/>
                <w:i w:val="0"/>
                <w:sz w:val="18"/>
              </w:rPr>
              <w:t>Caja y finanzas</w:t>
            </w:r>
          </w:p>
        </w:tc>
        <w:tc>
          <w:tcPr>
            <w:tcW w:type="dxa" w:w="3742"/>
          </w:tcPr>
          <w:p>
            <w:pPr>
              <w:spacing w:after="0"/>
            </w:pPr>
            <w:r/>
            <w:r>
              <w:rPr>
                <w:b w:val="0"/>
                <w:i w:val="0"/>
                <w:sz w:val="18"/>
              </w:rPr>
              <w:t>Caja / Finanzas</w:t>
            </w:r>
          </w:p>
        </w:tc>
        <w:tc>
          <w:tcPr>
            <w:tcW w:type="dxa" w:w="3515"/>
          </w:tcPr>
          <w:p>
            <w:pPr>
              <w:spacing w:after="0"/>
            </w:pPr>
            <w:r/>
            <w:r>
              <w:rPr>
                <w:b w:val="0"/>
                <w:i w:val="0"/>
                <w:sz w:val="18"/>
              </w:rPr>
              <w:t>Cada peso registrado, cada familia informada.</w:t>
            </w:r>
          </w:p>
        </w:tc>
      </w:tr>
      <w:tr>
        <w:tc>
          <w:tcPr>
            <w:tcW w:type="dxa" w:w="2381"/>
            <w:shd w:val="clear" w:color="auto" w:fill="F8FAFC"/>
          </w:tcPr>
          <w:p>
            <w:pPr>
              <w:spacing w:after="0"/>
            </w:pPr>
            <w:r/>
            <w:r>
              <w:rPr>
                <w:b w:val="0"/>
                <w:i w:val="0"/>
                <w:sz w:val="18"/>
              </w:rPr>
              <w:t>Biblioteca y recepción</w:t>
            </w:r>
          </w:p>
        </w:tc>
        <w:tc>
          <w:tcPr>
            <w:tcW w:type="dxa" w:w="3742"/>
            <w:shd w:val="clear" w:color="auto" w:fill="F8FAFC"/>
          </w:tcPr>
          <w:p>
            <w:pPr>
              <w:spacing w:after="0"/>
            </w:pPr>
            <w:r/>
            <w:r>
              <w:rPr>
                <w:b w:val="0"/>
                <w:i w:val="0"/>
                <w:sz w:val="18"/>
              </w:rPr>
              <w:t>Biblioteca · Recepción</w:t>
            </w:r>
          </w:p>
        </w:tc>
        <w:tc>
          <w:tcPr>
            <w:tcW w:type="dxa" w:w="3515"/>
            <w:shd w:val="clear" w:color="auto" w:fill="F8FAFC"/>
          </w:tcPr>
          <w:p>
            <w:pPr>
              <w:spacing w:after="0"/>
            </w:pPr>
            <w:r/>
            <w:r>
              <w:rPr>
                <w:b w:val="0"/>
                <w:i w:val="0"/>
                <w:sz w:val="18"/>
              </w:rPr>
              <w:t>La puerta y la biblioteca, ordenadas.</w:t>
            </w:r>
          </w:p>
        </w:tc>
      </w:tr>
    </w:tbl>
    <w:p>
      <w:pPr>
        <w:spacing w:after="80"/>
      </w:pPr>
    </w:p>
    <w:p>
      <w:pPr>
        <w:pStyle w:val="Heading3"/>
      </w:pPr>
      <w:r>
        <w:t>Dónde están</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381"/>
            <w:shd w:val="clear" w:color="auto" w:fill="1E3A6E"/>
          </w:tcPr>
          <w:p>
            <w:r/>
            <w:r>
              <w:rPr>
                <w:b/>
                <w:color w:val="FFFFFF"/>
                <w:sz w:val="18"/>
              </w:rPr>
              <w:t>Lugar</w:t>
            </w:r>
          </w:p>
        </w:tc>
        <w:tc>
          <w:tcPr>
            <w:tcW w:type="dxa" w:w="7257"/>
            <w:shd w:val="clear" w:color="auto" w:fill="1E3A6E"/>
          </w:tcPr>
          <w:p>
            <w:r/>
            <w:r>
              <w:rPr>
                <w:b/>
                <w:color w:val="FFFFFF"/>
                <w:sz w:val="18"/>
              </w:rPr>
              <w:t>Dirección / cómo llegar</w:t>
            </w:r>
          </w:p>
        </w:tc>
      </w:tr>
      <w:tr>
        <w:tc>
          <w:tcPr>
            <w:tcW w:type="dxa" w:w="2381"/>
          </w:tcPr>
          <w:p>
            <w:pPr>
              <w:spacing w:after="0"/>
            </w:pPr>
            <w:r/>
            <w:r>
              <w:rPr>
                <w:b w:val="0"/>
                <w:i w:val="0"/>
                <w:sz w:val="18"/>
              </w:rPr>
              <w:t>Página de bienvenida</w:t>
            </w:r>
          </w:p>
        </w:tc>
        <w:tc>
          <w:tcPr>
            <w:tcW w:type="dxa" w:w="7257"/>
          </w:tcPr>
          <w:p>
            <w:pPr>
              <w:spacing w:after="0"/>
            </w:pPr>
            <w:r/>
            <w:r>
              <w:rPr>
                <w:b w:val="0"/>
                <w:i w:val="0"/>
                <w:sz w:val="18"/>
              </w:rPr>
              <w:t>Sección «Para cada persona» (</w:t>
            </w:r>
            <w:r>
              <w:rPr>
                <w:rFonts w:ascii="Consolas" w:hAnsi="Consolas"/>
                <w:b w:val="0"/>
                <w:i w:val="0"/>
                <w:sz w:val="18"/>
              </w:rPr>
              <w:t>/#roles</w:t>
            </w:r>
            <w:r>
              <w:rPr>
                <w:b w:val="0"/>
                <w:i w:val="0"/>
                <w:sz w:val="18"/>
              </w:rPr>
              <w:t>) y enlace «Guías por rol» en el pie.</w:t>
            </w:r>
          </w:p>
        </w:tc>
      </w:tr>
      <w:tr>
        <w:tc>
          <w:tcPr>
            <w:tcW w:type="dxa" w:w="2381"/>
            <w:shd w:val="clear" w:color="auto" w:fill="F8FAFC"/>
          </w:tcPr>
          <w:p>
            <w:pPr>
              <w:spacing w:after="0"/>
            </w:pPr>
            <w:r/>
            <w:r>
              <w:rPr>
                <w:b w:val="0"/>
                <w:i w:val="0"/>
                <w:sz w:val="18"/>
              </w:rPr>
              <w:t>Índice público</w:t>
            </w:r>
          </w:p>
        </w:tc>
        <w:tc>
          <w:tcPr>
            <w:tcW w:type="dxa" w:w="7257"/>
            <w:shd w:val="clear" w:color="auto" w:fill="F8FAFC"/>
          </w:tcPr>
          <w:p>
            <w:pPr>
              <w:spacing w:after="0"/>
            </w:pPr>
            <w:r/>
            <w:r>
              <w:rPr>
                <w:rFonts w:ascii="Consolas" w:hAnsi="Consolas"/>
                <w:b w:val="0"/>
                <w:i w:val="0"/>
                <w:sz w:val="18"/>
              </w:rPr>
              <w:t>/guias</w:t>
            </w:r>
            <w:r>
              <w:rPr>
                <w:b w:val="0"/>
                <w:i w:val="0"/>
                <w:sz w:val="18"/>
              </w:rPr>
              <w:t xml:space="preserve"> (todas las guías).</w:t>
            </w:r>
          </w:p>
        </w:tc>
      </w:tr>
      <w:tr>
        <w:tc>
          <w:tcPr>
            <w:tcW w:type="dxa" w:w="2381"/>
          </w:tcPr>
          <w:p>
            <w:pPr>
              <w:spacing w:after="0"/>
            </w:pPr>
            <w:r/>
            <w:r>
              <w:rPr>
                <w:b w:val="0"/>
                <w:i w:val="0"/>
                <w:sz w:val="18"/>
              </w:rPr>
              <w:t>Una guía</w:t>
            </w:r>
          </w:p>
        </w:tc>
        <w:tc>
          <w:tcPr>
            <w:tcW w:type="dxa" w:w="7257"/>
          </w:tcPr>
          <w:p>
            <w:pPr>
              <w:spacing w:after="0"/>
            </w:pPr>
            <w:r/>
            <w:r>
              <w:rPr>
                <w:rFonts w:ascii="Consolas" w:hAnsi="Consolas"/>
                <w:b w:val="0"/>
                <w:i w:val="0"/>
                <w:sz w:val="18"/>
              </w:rPr>
              <w:t>/guias/direccion</w:t>
            </w:r>
            <w:r>
              <w:rPr>
                <w:b w:val="0"/>
                <w:i w:val="0"/>
                <w:sz w:val="18"/>
              </w:rPr>
              <w:t xml:space="preserve">, </w:t>
            </w:r>
            <w:r>
              <w:rPr>
                <w:rFonts w:ascii="Consolas" w:hAnsi="Consolas"/>
                <w:b w:val="0"/>
                <w:i w:val="0"/>
                <w:sz w:val="18"/>
              </w:rPr>
              <w:t>/guias/coordinacion</w:t>
            </w:r>
            <w:r>
              <w:rPr>
                <w:b w:val="0"/>
                <w:i w:val="0"/>
                <w:sz w:val="18"/>
              </w:rPr>
              <w:t xml:space="preserve">, </w:t>
            </w:r>
            <w:r>
              <w:rPr>
                <w:rFonts w:ascii="Consolas" w:hAnsi="Consolas"/>
                <w:b w:val="0"/>
                <w:i w:val="0"/>
                <w:sz w:val="18"/>
              </w:rPr>
              <w:t>/guias/secretaria</w:t>
            </w:r>
            <w:r>
              <w:rPr>
                <w:b w:val="0"/>
                <w:i w:val="0"/>
                <w:sz w:val="18"/>
              </w:rPr>
              <w:t xml:space="preserve">, </w:t>
            </w:r>
            <w:r>
              <w:rPr>
                <w:rFonts w:ascii="Consolas" w:hAnsi="Consolas"/>
                <w:b w:val="0"/>
                <w:i w:val="0"/>
                <w:sz w:val="18"/>
              </w:rPr>
              <w:t>/guias/docente</w:t>
            </w:r>
            <w:r>
              <w:rPr>
                <w:b w:val="0"/>
                <w:i w:val="0"/>
                <w:sz w:val="18"/>
              </w:rPr>
              <w:t xml:space="preserve">, </w:t>
            </w:r>
            <w:r>
              <w:rPr>
                <w:rFonts w:ascii="Consolas" w:hAnsi="Consolas"/>
                <w:b w:val="0"/>
                <w:i w:val="0"/>
                <w:sz w:val="18"/>
              </w:rPr>
              <w:t>/guias/estudiante</w:t>
            </w:r>
            <w:r>
              <w:rPr>
                <w:b w:val="0"/>
                <w:i w:val="0"/>
                <w:sz w:val="18"/>
              </w:rPr>
              <w:t xml:space="preserve">, </w:t>
            </w:r>
            <w:r>
              <w:rPr>
                <w:rFonts w:ascii="Consolas" w:hAnsi="Consolas"/>
                <w:b w:val="0"/>
                <w:i w:val="0"/>
                <w:sz w:val="18"/>
              </w:rPr>
              <w:t>/guias/familia</w:t>
            </w:r>
            <w:r>
              <w:rPr>
                <w:b w:val="0"/>
                <w:i w:val="0"/>
                <w:sz w:val="18"/>
              </w:rPr>
              <w:t xml:space="preserve">, </w:t>
            </w:r>
            <w:r>
              <w:rPr>
                <w:rFonts w:ascii="Consolas" w:hAnsi="Consolas"/>
                <w:b w:val="0"/>
                <w:i w:val="0"/>
                <w:sz w:val="18"/>
              </w:rPr>
              <w:t>/guias/finanzas</w:t>
            </w:r>
            <w:r>
              <w:rPr>
                <w:b w:val="0"/>
                <w:i w:val="0"/>
                <w:sz w:val="18"/>
              </w:rPr>
              <w:t xml:space="preserve">, </w:t>
            </w:r>
            <w:r>
              <w:rPr>
                <w:rFonts w:ascii="Consolas" w:hAnsi="Consolas"/>
                <w:b w:val="0"/>
                <w:i w:val="0"/>
                <w:sz w:val="18"/>
              </w:rPr>
              <w:t>/guias/apoyo</w:t>
            </w:r>
            <w:r>
              <w:rPr>
                <w:b w:val="0"/>
                <w:i w:val="0"/>
                <w:sz w:val="18"/>
              </w:rPr>
              <w:t>.</w:t>
            </w:r>
          </w:p>
        </w:tc>
      </w:tr>
      <w:tr>
        <w:tc>
          <w:tcPr>
            <w:tcW w:type="dxa" w:w="2381"/>
            <w:shd w:val="clear" w:color="auto" w:fill="F8FAFC"/>
          </w:tcPr>
          <w:p>
            <w:pPr>
              <w:spacing w:after="0"/>
            </w:pPr>
            <w:r/>
            <w:r>
              <w:rPr>
                <w:b w:val="0"/>
                <w:i w:val="0"/>
                <w:sz w:val="18"/>
              </w:rPr>
              <w:t>PDF</w:t>
            </w:r>
          </w:p>
        </w:tc>
        <w:tc>
          <w:tcPr>
            <w:tcW w:type="dxa" w:w="7257"/>
            <w:shd w:val="clear" w:color="auto" w:fill="F8FAFC"/>
          </w:tcPr>
          <w:p>
            <w:pPr>
              <w:spacing w:after="0"/>
            </w:pPr>
            <w:r/>
            <w:r>
              <w:rPr>
                <w:rFonts w:ascii="Consolas" w:hAnsi="Consolas"/>
                <w:b w:val="0"/>
                <w:i w:val="0"/>
                <w:sz w:val="18"/>
              </w:rPr>
              <w:t>/guias/{guía}/pdf</w:t>
            </w:r>
            <w:r>
              <w:rPr>
                <w:b w:val="0"/>
                <w:i w:val="0"/>
                <w:sz w:val="18"/>
              </w:rPr>
              <w:t xml:space="preserve"> (con límite de 20 descargas por minuto).</w:t>
            </w:r>
          </w:p>
        </w:tc>
      </w:tr>
      <w:tr>
        <w:tc>
          <w:tcPr>
            <w:tcW w:type="dxa" w:w="2381"/>
          </w:tcPr>
          <w:p>
            <w:pPr>
              <w:spacing w:after="0"/>
            </w:pPr>
            <w:r/>
            <w:r>
              <w:rPr>
                <w:b w:val="0"/>
                <w:i w:val="0"/>
                <w:sz w:val="18"/>
              </w:rPr>
              <w:t>Dentro de la plataforma</w:t>
            </w:r>
          </w:p>
        </w:tc>
        <w:tc>
          <w:tcPr>
            <w:tcW w:type="dxa" w:w="7257"/>
          </w:tcPr>
          <w:p>
            <w:pPr>
              <w:spacing w:after="0"/>
            </w:pPr>
            <w:r/>
            <w:r>
              <w:rPr>
                <w:b w:val="0"/>
                <w:i w:val="0"/>
                <w:sz w:val="18"/>
              </w:rPr>
              <w:t xml:space="preserve">Enlace «¿Primera vez? Mira la guía rápida de tu rol» en la cuadrícula de la portada y «Guía rápida de tu rol» en el panel del icono de accesos; </w:t>
            </w:r>
            <w:r>
              <w:rPr>
                <w:rFonts w:ascii="Consolas" w:hAnsi="Consolas"/>
                <w:b w:val="0"/>
                <w:i w:val="0"/>
                <w:sz w:val="18"/>
              </w:rPr>
              <w:t>/mi-guia</w:t>
            </w:r>
            <w:r>
              <w:rPr>
                <w:b w:val="0"/>
                <w:i w:val="0"/>
                <w:sz w:val="18"/>
              </w:rPr>
              <w:t xml:space="preserve"> lleva a la guía del rol del usuario que ya inició sesión.</w:t>
            </w:r>
          </w:p>
        </w:tc>
      </w:tr>
    </w:tbl>
    <w:p>
      <w:pPr>
        <w:spacing w:after="80"/>
      </w:pPr>
    </w:p>
    <w:p>
      <w:r>
        <w:rPr>
          <w:b w:val="0"/>
          <w:i w:val="0"/>
        </w:rPr>
        <w:t xml:space="preserve">Son contenido general del producto: </w:t>
      </w:r>
      <w:r>
        <w:rPr>
          <w:b/>
          <w:i w:val="0"/>
        </w:rPr>
        <w:t>no incluyen datos de ningún colegio ni usuario</w:t>
      </w:r>
      <w:r>
        <w:rPr>
          <w:b w:val="0"/>
          <w:i w:val="0"/>
        </w:rPr>
        <w:t xml:space="preserve">, por eso son públicas. Se editan en </w:t>
      </w:r>
      <w:r>
        <w:rPr>
          <w:rFonts w:ascii="Consolas" w:hAnsi="Consolas"/>
          <w:b w:val="0"/>
          <w:i w:val="0"/>
        </w:rPr>
        <w:t>app/Support/GuiasRol.php</w:t>
      </w:r>
      <w:r>
        <w:rPr>
          <w:b w:val="0"/>
          <w:i w:val="0"/>
        </w:rPr>
        <w:t>.</w:t>
      </w:r>
    </w:p>
    <w:p>
      <w:pPr>
        <w:pStyle w:val="Heading1"/>
      </w:pPr>
      <w:r>
        <w:t>7. Respaldo automático</w:t>
      </w:r>
    </w:p>
    <w:p>
      <w:pPr>
        <w:pStyle w:val="Heading2"/>
      </w:pPr>
      <w:r>
        <w:t>7.1 Qué se hizo</w:t>
      </w:r>
    </w:p>
    <w:p>
      <w:pPr>
        <w:pStyle w:val="ListBullet"/>
        <w:spacing w:after="60"/>
      </w:pPr>
      <w:r>
        <w:rPr>
          <w:b/>
          <w:i w:val="0"/>
        </w:rPr>
        <w:t>Pantalla del superadministrador</w:t>
      </w:r>
      <w:r>
        <w:rPr>
          <w:b w:val="0"/>
          <w:i w:val="0"/>
        </w:rPr>
        <w:t xml:space="preserve"> (</w:t>
      </w:r>
      <w:r>
        <w:rPr>
          <w:rFonts w:ascii="Consolas" w:hAnsi="Consolas"/>
          <w:b w:val="0"/>
          <w:i w:val="0"/>
        </w:rPr>
        <w:t>/superadmin/respaldos</w:t>
      </w:r>
      <w:r>
        <w:rPr>
          <w:b w:val="0"/>
          <w:i w:val="0"/>
        </w:rPr>
        <w:t>, menú «Sistema → Respaldos»): estado de un vistazo (último respaldo, próximo, si el programador del servidor está activo), configuración, historial por destino, archivos del servidor y guía de activación.</w:t>
      </w:r>
    </w:p>
    <w:p>
      <w:pPr>
        <w:pStyle w:val="ListBullet"/>
        <w:spacing w:after="60"/>
      </w:pPr>
      <w:r>
        <w:rPr>
          <w:b/>
          <w:i w:val="0"/>
        </w:rPr>
        <w:t>Hora elegida:</w:t>
      </w:r>
      <w:r>
        <w:rPr>
          <w:b w:val="0"/>
          <w:i w:val="0"/>
        </w:rPr>
        <w:t xml:space="preserve"> diaria o semanal, con la hora y la zona horaria que quieras. El programador lee la configuración de la base de datos: un cambio aplica sin reiniciar nada.</w:t>
      </w:r>
    </w:p>
    <w:p>
      <w:pPr>
        <w:pStyle w:val="ListBullet"/>
        <w:spacing w:after="60"/>
      </w:pPr>
      <w:r>
        <w:rPr>
          <w:b/>
          <w:i w:val="0"/>
        </w:rPr>
        <w:t>Carpeta local de sincronización:</w:t>
      </w:r>
      <w:r>
        <w:rPr>
          <w:b w:val="0"/>
          <w:i w:val="0"/>
        </w:rPr>
        <w:t xml:space="preserve"> se crea sola, se valida (ruta absoluta, fuera de las carpetas públicas, con permiso de escritura) y recibe una copia de cada respaldo, con retención propia.</w:t>
      </w:r>
    </w:p>
    <w:p>
      <w:pPr>
        <w:pStyle w:val="ListBullet"/>
        <w:spacing w:after="60"/>
      </w:pPr>
      <w:r>
        <w:rPr>
          <w:b/>
          <w:i w:val="0"/>
        </w:rPr>
        <w:t>Google Drive:</w:t>
      </w:r>
      <w:r>
        <w:rPr>
          <w:b w:val="0"/>
          <w:i w:val="0"/>
        </w:rPr>
        <w:t xml:space="preserve"> conexión con OAuth 2.0, carpeta «ZuraEdu Respaldos» creada sola, subida reanudable por tramos para archivos grandes, retención también en Drive y botón «Probar».</w:t>
      </w:r>
    </w:p>
    <w:p>
      <w:pPr>
        <w:pStyle w:val="ListBullet"/>
        <w:spacing w:after="60"/>
      </w:pPr>
      <w:r>
        <w:rPr>
          <w:b/>
          <w:i w:val="0"/>
        </w:rPr>
        <w:t>Resultado por destino</w:t>
      </w:r>
      <w:r>
        <w:rPr>
          <w:b w:val="0"/>
          <w:i w:val="0"/>
        </w:rPr>
        <w:t xml:space="preserve"> en cada corrida; un destino que falla no invalida el respaldo ya creado.</w:t>
      </w:r>
    </w:p>
    <w:p>
      <w:pPr>
        <w:pStyle w:val="ListBullet"/>
        <w:spacing w:after="60"/>
      </w:pPr>
      <w:r>
        <w:rPr>
          <w:b/>
          <w:i w:val="0"/>
        </w:rPr>
        <w:t>Seguridad:</w:t>
      </w:r>
      <w:r>
        <w:rPr>
          <w:b w:val="0"/>
          <w:i w:val="0"/>
        </w:rPr>
        <w:t xml:space="preserve"> solo el superadministrador; secreto y token de Google cifrados; la subida usa solo el alcance </w:t>
      </w:r>
      <w:r>
        <w:rPr>
          <w:rFonts w:ascii="Consolas" w:hAnsi="Consolas"/>
          <w:b w:val="0"/>
          <w:i w:val="0"/>
        </w:rPr>
        <w:t>drive.file</w:t>
      </w:r>
      <w:r>
        <w:rPr>
          <w:b w:val="0"/>
          <w:i w:val="0"/>
        </w:rPr>
        <w:t>.</w:t>
      </w:r>
    </w:p>
    <w:p>
      <w:pPr>
        <w:pStyle w:val="Heading2"/>
      </w:pPr>
      <w:r>
        <w:t>7.2 Cómo ponerlo en marcha</w:t>
      </w:r>
    </w:p>
    <w:p>
      <w:pPr>
        <w:pStyle w:val="Heading3"/>
      </w:pPr>
      <w:r>
        <w:t>Paso 1 — El programador de tareas del servidor (imprescindible)</w:t>
      </w:r>
    </w:p>
    <w:p>
      <w:r>
        <w:rPr>
          <w:b w:val="0"/>
          <w:i w:val="0"/>
        </w:rPr>
        <w:t xml:space="preserve">Sin esto </w:t>
      </w:r>
      <w:r>
        <w:rPr>
          <w:b/>
          <w:i w:val="0"/>
        </w:rPr>
        <w:t>el respaldo automático no se ejecuta</w:t>
      </w:r>
      <w:r>
        <w:rPr>
          <w:b w:val="0"/>
          <w:i w:val="0"/>
        </w:rPr>
        <w:t xml:space="preserve">. El servidor debe llamar cada minuto a </w:t>
      </w:r>
      <w:r>
        <w:rPr>
          <w:rFonts w:ascii="Consolas" w:hAnsi="Consolas"/>
          <w:b w:val="0"/>
          <w:i w:val="0"/>
        </w:rPr>
        <w:t>php artisan schedule:run</w:t>
      </w:r>
      <w:r>
        <w:rPr>
          <w:b w:val="0"/>
          <w:i w:val="0"/>
        </w:rPr>
        <w:t>:</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51"/>
            <w:shd w:val="clear" w:color="auto" w:fill="1E3A6E"/>
          </w:tcPr>
          <w:p>
            <w:r/>
            <w:r>
              <w:rPr>
                <w:b/>
                <w:color w:val="FFFFFF"/>
                <w:sz w:val="18"/>
              </w:rPr>
              <w:t>Sistema</w:t>
            </w:r>
          </w:p>
        </w:tc>
        <w:tc>
          <w:tcPr>
            <w:tcW w:type="dxa" w:w="7087"/>
            <w:shd w:val="clear" w:color="auto" w:fill="1E3A6E"/>
          </w:tcPr>
          <w:p>
            <w:r/>
            <w:r>
              <w:rPr>
                <w:b/>
                <w:color w:val="FFFFFF"/>
                <w:sz w:val="18"/>
              </w:rPr>
              <w:t>Configuración</w:t>
            </w:r>
          </w:p>
        </w:tc>
      </w:tr>
      <w:tr>
        <w:tc>
          <w:tcPr>
            <w:tcW w:type="dxa" w:w="2551"/>
          </w:tcPr>
          <w:p>
            <w:pPr>
              <w:spacing w:after="0"/>
            </w:pPr>
            <w:r/>
            <w:r>
              <w:rPr>
                <w:b w:val="0"/>
                <w:i w:val="0"/>
                <w:sz w:val="18"/>
              </w:rPr>
              <w:t>Linux (cron)</w:t>
            </w:r>
          </w:p>
        </w:tc>
        <w:tc>
          <w:tcPr>
            <w:tcW w:type="dxa" w:w="7087"/>
          </w:tcPr>
          <w:p>
            <w:pPr>
              <w:spacing w:after="0"/>
            </w:pPr>
            <w:r/>
            <w:r>
              <w:rPr>
                <w:rFonts w:ascii="Consolas" w:hAnsi="Consolas"/>
                <w:b w:val="0"/>
                <w:i w:val="0"/>
                <w:sz w:val="18"/>
              </w:rPr>
              <w:t>* * * * * cd /ruta/del/proyecto &amp;&amp; php artisan schedule:run &gt;&gt; /dev/null 2&gt;&amp;1</w:t>
            </w:r>
          </w:p>
        </w:tc>
      </w:tr>
      <w:tr>
        <w:tc>
          <w:tcPr>
            <w:tcW w:type="dxa" w:w="2551"/>
            <w:shd w:val="clear" w:color="auto" w:fill="F8FAFC"/>
          </w:tcPr>
          <w:p>
            <w:pPr>
              <w:spacing w:after="0"/>
            </w:pPr>
            <w:r/>
            <w:r>
              <w:rPr>
                <w:b w:val="0"/>
                <w:i w:val="0"/>
                <w:sz w:val="18"/>
              </w:rPr>
              <w:t>Windows (Programador de tareas)</w:t>
            </w:r>
          </w:p>
        </w:tc>
        <w:tc>
          <w:tcPr>
            <w:tcW w:type="dxa" w:w="7087"/>
            <w:shd w:val="clear" w:color="auto" w:fill="F8FAFC"/>
          </w:tcPr>
          <w:p>
            <w:pPr>
              <w:spacing w:after="0"/>
            </w:pPr>
            <w:r/>
            <w:r>
              <w:rPr>
                <w:b w:val="0"/>
                <w:i w:val="0"/>
                <w:sz w:val="18"/>
              </w:rPr>
              <w:t xml:space="preserve">Acción: </w:t>
            </w:r>
            <w:r>
              <w:rPr>
                <w:rFonts w:ascii="Consolas" w:hAnsi="Consolas"/>
                <w:b w:val="0"/>
                <w:i w:val="0"/>
                <w:sz w:val="18"/>
              </w:rPr>
              <w:t>php.exe C:\ruta\del\proyecto\artisan schedule:run</w:t>
            </w:r>
            <w:r>
              <w:rPr>
                <w:b w:val="0"/>
                <w:i w:val="0"/>
                <w:sz w:val="18"/>
              </w:rPr>
              <w:t xml:space="preserve"> · Desencadenador: repetir cada </w:t>
            </w:r>
            <w:r>
              <w:rPr>
                <w:b/>
                <w:i w:val="0"/>
                <w:sz w:val="18"/>
              </w:rPr>
              <w:t>1 minuto</w:t>
            </w:r>
            <w:r>
              <w:rPr>
                <w:b w:val="0"/>
                <w:i w:val="0"/>
                <w:sz w:val="18"/>
              </w:rPr>
              <w:t>, indefinidamente.</w:t>
            </w:r>
          </w:p>
        </w:tc>
      </w:tr>
    </w:tbl>
    <w:p>
      <w:pPr>
        <w:spacing w:after="80"/>
      </w:pPr>
    </w:p>
    <w:p>
      <w:r>
        <w:rPr>
          <w:b w:val="0"/>
          <w:i w:val="0"/>
        </w:rPr>
        <w:t xml:space="preserve">La pantalla de respaldos muestra </w:t>
      </w:r>
      <w:r>
        <w:rPr>
          <w:b/>
          <w:i w:val="0"/>
        </w:rPr>
        <w:t>«Programador de tareas: Funcionando»</w:t>
      </w:r>
      <w:r>
        <w:rPr>
          <w:b w:val="0"/>
          <w:i w:val="0"/>
        </w:rPr>
        <w:t xml:space="preserve"> (verde) cuando el servidor llamó en los últimos 5 minutos y </w:t>
      </w:r>
      <w:r>
        <w:rPr>
          <w:b/>
          <w:i w:val="0"/>
        </w:rPr>
        <w:t>«Sin señal»</w:t>
      </w:r>
      <w:r>
        <w:rPr>
          <w:b w:val="0"/>
          <w:i w:val="0"/>
        </w:rPr>
        <w:t xml:space="preserve"> (rojo) si no.</w:t>
      </w:r>
    </w:p>
    <w:p>
      <w:pPr>
        <w:pStyle w:val="Heading3"/>
      </w:pPr>
      <w:r>
        <w:t>Paso 2 — Elegir hora y retención</w:t>
      </w:r>
    </w:p>
    <w:p>
      <w:r>
        <w:rPr>
          <w:b w:val="0"/>
          <w:i w:val="0"/>
        </w:rPr>
        <w:t xml:space="preserve">En la tarjeta «1 · Cuándo respaldar»: activa el interruptor, elige la frecuencia, la </w:t>
      </w:r>
      <w:r>
        <w:rPr>
          <w:b/>
          <w:i w:val="0"/>
        </w:rPr>
        <w:t>hora</w:t>
      </w:r>
      <w:r>
        <w:rPr>
          <w:b w:val="0"/>
          <w:i w:val="0"/>
        </w:rPr>
        <w:t xml:space="preserve"> (recomendado de madrugada, 02:30), la zona horaria y cuántos días conservar (7 por defecto). Pulsa </w:t>
      </w:r>
      <w:r>
        <w:rPr>
          <w:b/>
          <w:i w:val="0"/>
        </w:rPr>
        <w:t>Guardar configuración</w:t>
      </w:r>
      <w:r>
        <w:rPr>
          <w:b w:val="0"/>
          <w:i w:val="0"/>
        </w:rPr>
        <w:t>: el mensaje te dice la fecha y hora exactas del próximo respaldo.</w:t>
      </w:r>
    </w:p>
    <w:p>
      <w:pPr>
        <w:pStyle w:val="Heading3"/>
      </w:pPr>
      <w:r>
        <w:t>Paso 3 — Carpeta de sincronización (opcional)</w:t>
      </w:r>
    </w:p>
    <w:p>
      <w:r>
        <w:rPr>
          <w:b w:val="0"/>
          <w:i w:val="0"/>
        </w:rPr>
        <w:t xml:space="preserve">En «2 · Carpeta en este equipo»: activa el interruptor, escribe una ruta absoluta (por ejemplo </w:t>
      </w:r>
      <w:r>
        <w:rPr>
          <w:rFonts w:ascii="Consolas" w:hAnsi="Consolas"/>
          <w:b w:val="0"/>
          <w:i w:val="0"/>
        </w:rPr>
        <w:t>D:\Respaldos\ZuraEdu</w:t>
      </w:r>
      <w:r>
        <w:rPr>
          <w:b w:val="0"/>
          <w:i w:val="0"/>
        </w:rPr>
        <w:t xml:space="preserve">) y pulsa </w:t>
      </w:r>
      <w:r>
        <w:rPr>
          <w:b/>
          <w:i w:val="0"/>
        </w:rPr>
        <w:t>Crear y probar la carpeta</w:t>
      </w:r>
      <w:r>
        <w:rPr>
          <w:b w:val="0"/>
          <w:i w:val="0"/>
        </w:rPr>
        <w:t xml:space="preserve">. Para que además se sincronice en la nube, elige una carpeta que ya sincronice </w:t>
      </w:r>
      <w:r>
        <w:rPr>
          <w:b/>
          <w:i w:val="0"/>
        </w:rPr>
        <w:t>Google Drive para escritorio</w:t>
      </w:r>
      <w:r>
        <w:rPr>
          <w:b w:val="0"/>
          <w:i w:val="0"/>
        </w:rPr>
        <w:t>, Dropbox u OneDrive.</w:t>
      </w:r>
    </w:p>
    <w:p>
      <w:pPr>
        <w:pStyle w:val="Heading3"/>
      </w:pPr>
      <w:r>
        <w:t>Paso 4 — Google Drive (opcional, una sola vez, ~5 minutos)</w:t>
      </w:r>
    </w:p>
    <w:p>
      <w:pPr>
        <w:pStyle w:val="ListNumber"/>
        <w:spacing w:after="60"/>
      </w:pPr>
      <w:r>
        <w:rPr>
          <w:b w:val="0"/>
          <w:i w:val="0"/>
        </w:rPr>
        <w:t xml:space="preserve">Entra a </w:t>
      </w:r>
      <w:r>
        <w:rPr>
          <w:b/>
          <w:i w:val="0"/>
        </w:rPr>
        <w:t>console.cloud.google.com</w:t>
      </w:r>
      <w:r>
        <w:rPr>
          <w:b w:val="0"/>
          <w:i w:val="0"/>
        </w:rPr>
        <w:t xml:space="preserve"> con la cuenta donde quieres los respaldos y crea un proyecto.</w:t>
      </w:r>
    </w:p>
    <w:p>
      <w:pPr>
        <w:pStyle w:val="ListNumber"/>
        <w:spacing w:after="60"/>
      </w:pPr>
      <w:r>
        <w:rPr>
          <w:b/>
          <w:i w:val="0"/>
        </w:rPr>
        <w:t>APIs y servicios → Biblioteca:</w:t>
      </w:r>
      <w:r>
        <w:rPr>
          <w:b w:val="0"/>
          <w:i w:val="0"/>
        </w:rPr>
        <w:t xml:space="preserve"> busca </w:t>
      </w:r>
      <w:r>
        <w:rPr>
          <w:b/>
          <w:i w:val="0"/>
        </w:rPr>
        <w:t>Google Drive API</w:t>
      </w:r>
      <w:r>
        <w:rPr>
          <w:b w:val="0"/>
          <w:i w:val="0"/>
        </w:rPr>
        <w:t xml:space="preserve"> y pulsa Habilitar.</w:t>
      </w:r>
    </w:p>
    <w:p>
      <w:pPr>
        <w:pStyle w:val="ListNumber"/>
        <w:spacing w:after="60"/>
      </w:pPr>
      <w:r>
        <w:rPr>
          <w:b/>
          <w:i w:val="0"/>
        </w:rPr>
        <w:t>Pantalla de consentimiento de OAuth:</w:t>
      </w:r>
      <w:r>
        <w:rPr>
          <w:b w:val="0"/>
          <w:i w:val="0"/>
        </w:rPr>
        <w:t xml:space="preserve"> tipo </w:t>
      </w:r>
      <w:r>
        <w:rPr>
          <w:b/>
          <w:i w:val="0"/>
        </w:rPr>
        <w:t>Externo</w:t>
      </w:r>
      <w:r>
        <w:rPr>
          <w:b w:val="0"/>
          <w:i w:val="0"/>
        </w:rPr>
        <w:t>, nombre y tu correo; agrega tu correo como usuario de prueba. (Para no tener que reconectar cada 7 días, pulsa «Publicar aplicación».)</w:t>
      </w:r>
    </w:p>
    <w:p>
      <w:pPr>
        <w:pStyle w:val="ListNumber"/>
        <w:spacing w:after="60"/>
      </w:pPr>
      <w:r>
        <w:rPr>
          <w:b/>
          <w:i w:val="0"/>
        </w:rPr>
        <w:t>Credenciales → Crear credenciales → ID de cliente de OAuth → Aplicación web.</w:t>
      </w:r>
    </w:p>
    <w:p>
      <w:pPr>
        <w:pStyle w:val="ListNumber"/>
        <w:spacing w:after="60"/>
      </w:pPr>
      <w:r>
        <w:rPr>
          <w:b w:val="0"/>
          <w:i w:val="0"/>
        </w:rPr>
        <w:t xml:space="preserve">En </w:t>
      </w:r>
      <w:r>
        <w:rPr>
          <w:b/>
          <w:i w:val="0"/>
        </w:rPr>
        <w:t>URI de redireccionamiento autorizados</w:t>
      </w:r>
      <w:r>
        <w:rPr>
          <w:b w:val="0"/>
          <w:i w:val="0"/>
        </w:rPr>
        <w:t xml:space="preserve"> pega exactamente el que muestra la pantalla de respaldos (termina en </w:t>
      </w:r>
      <w:r>
        <w:rPr>
          <w:rFonts w:ascii="Consolas" w:hAnsi="Consolas"/>
          <w:b w:val="0"/>
          <w:i w:val="0"/>
        </w:rPr>
        <w:t>/superadmin/respaldos/drive/callback</w:t>
      </w:r>
      <w:r>
        <w:rPr>
          <w:b w:val="0"/>
          <w:i w:val="0"/>
        </w:rPr>
        <w:t>; hay un botón «Copiar»).</w:t>
      </w:r>
    </w:p>
    <w:p>
      <w:pPr>
        <w:pStyle w:val="ListNumber"/>
        <w:spacing w:after="60"/>
      </w:pPr>
      <w:r>
        <w:rPr>
          <w:b w:val="0"/>
          <w:i w:val="0"/>
        </w:rPr>
        <w:t xml:space="preserve">Copia el </w:t>
      </w:r>
      <w:r>
        <w:rPr>
          <w:b/>
          <w:i w:val="0"/>
        </w:rPr>
        <w:t>ID de cliente</w:t>
      </w:r>
      <w:r>
        <w:rPr>
          <w:b w:val="0"/>
          <w:i w:val="0"/>
        </w:rPr>
        <w:t xml:space="preserve"> y el </w:t>
      </w:r>
      <w:r>
        <w:rPr>
          <w:b/>
          <w:i w:val="0"/>
        </w:rPr>
        <w:t>Secreto</w:t>
      </w:r>
      <w:r>
        <w:rPr>
          <w:b w:val="0"/>
          <w:i w:val="0"/>
        </w:rPr>
        <w:t xml:space="preserve"> en la pantalla, pulsa </w:t>
      </w:r>
      <w:r>
        <w:rPr>
          <w:b/>
          <w:i w:val="0"/>
        </w:rPr>
        <w:t>Guardar configuración</w:t>
      </w:r>
      <w:r>
        <w:rPr>
          <w:b w:val="0"/>
          <w:i w:val="0"/>
        </w:rPr>
        <w:t xml:space="preserve"> y luego </w:t>
      </w:r>
      <w:r>
        <w:rPr>
          <w:b/>
          <w:i w:val="0"/>
        </w:rPr>
        <w:t>Conectar con Google</w:t>
      </w:r>
      <w:r>
        <w:rPr>
          <w:b w:val="0"/>
          <w:i w:val="0"/>
        </w:rPr>
        <w:t>. Acepta los permisos.</w:t>
      </w:r>
    </w:p>
    <w:p>
      <w:pPr>
        <w:pStyle w:val="ListNumber"/>
        <w:spacing w:after="60"/>
      </w:pPr>
      <w:r>
        <w:rPr>
          <w:b w:val="0"/>
          <w:i w:val="0"/>
        </w:rPr>
        <w:t xml:space="preserve">Pulsa </w:t>
      </w:r>
      <w:r>
        <w:rPr>
          <w:b/>
          <w:i w:val="0"/>
        </w:rPr>
        <w:t>Probar</w:t>
      </w:r>
      <w:r>
        <w:rPr>
          <w:b w:val="0"/>
          <w:i w:val="0"/>
        </w:rPr>
        <w:t xml:space="preserve"> (sube y borra un archivo de prueba) y activa </w:t>
      </w:r>
      <w:r>
        <w:rPr>
          <w:b/>
          <w:i w:val="0"/>
        </w:rPr>
        <w:t>«Subir cada respaldo a Google Drive»</w:t>
      </w:r>
      <w:r>
        <w:rPr>
          <w:b w:val="0"/>
          <w:i w:val="0"/>
        </w:rPr>
        <w:t>. Guarda.</w:t>
      </w:r>
    </w:p>
    <w:p>
      <w:pPr>
        <w:pStyle w:val="Heading3"/>
      </w:pPr>
      <w:r>
        <w:t>Paso 5 — Comprobar</w:t>
      </w:r>
    </w:p>
    <w:p>
      <w:r>
        <w:rPr>
          <w:b w:val="0"/>
          <w:i w:val="0"/>
        </w:rPr>
        <w:t xml:space="preserve">Pulsa </w:t>
      </w:r>
      <w:r>
        <w:rPr>
          <w:b/>
          <w:i w:val="0"/>
        </w:rPr>
        <w:t>Respaldar ahora</w:t>
      </w:r>
      <w:r>
        <w:rPr>
          <w:b w:val="0"/>
          <w:i w:val="0"/>
        </w:rPr>
        <w:t>: ejecuta el mismo proceso del programador (base de datos + archivos + destinos + retención). En «Últimos respaldos» verás una marca verde o roja por cada destino y el motivo si falló.</w:t>
      </w:r>
    </w:p>
    <w:p>
      <w:pPr>
        <w:pStyle w:val="Heading2"/>
      </w:pPr>
      <w:r>
        <w:t>7.3 Si algo falla</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551"/>
            <w:shd w:val="clear" w:color="auto" w:fill="1E3A6E"/>
          </w:tcPr>
          <w:p>
            <w:r/>
            <w:r>
              <w:rPr>
                <w:b/>
                <w:color w:val="FFFFFF"/>
                <w:sz w:val="17"/>
              </w:rPr>
              <w:t>Síntoma</w:t>
            </w:r>
          </w:p>
        </w:tc>
        <w:tc>
          <w:tcPr>
            <w:tcW w:type="dxa" w:w="3402"/>
            <w:shd w:val="clear" w:color="auto" w:fill="1E3A6E"/>
          </w:tcPr>
          <w:p>
            <w:r/>
            <w:r>
              <w:rPr>
                <w:b/>
                <w:color w:val="FFFFFF"/>
                <w:sz w:val="17"/>
              </w:rPr>
              <w:t>Causa probable</w:t>
            </w:r>
          </w:p>
        </w:tc>
        <w:tc>
          <w:tcPr>
            <w:tcW w:type="dxa" w:w="3685"/>
            <w:shd w:val="clear" w:color="auto" w:fill="1E3A6E"/>
          </w:tcPr>
          <w:p>
            <w:r/>
            <w:r>
              <w:rPr>
                <w:b/>
                <w:color w:val="FFFFFF"/>
                <w:sz w:val="17"/>
              </w:rPr>
              <w:t>Qué hacer</w:t>
            </w:r>
          </w:p>
        </w:tc>
      </w:tr>
      <w:tr>
        <w:tc>
          <w:tcPr>
            <w:tcW w:type="dxa" w:w="2551"/>
          </w:tcPr>
          <w:p>
            <w:pPr>
              <w:spacing w:after="0"/>
            </w:pPr>
            <w:r/>
            <w:r>
              <w:rPr>
                <w:b w:val="0"/>
                <w:i w:val="0"/>
                <w:sz w:val="17"/>
              </w:rPr>
              <w:t>«Programador de tareas: Sin señal»</w:t>
            </w:r>
          </w:p>
        </w:tc>
        <w:tc>
          <w:tcPr>
            <w:tcW w:type="dxa" w:w="3402"/>
          </w:tcPr>
          <w:p>
            <w:pPr>
              <w:spacing w:after="0"/>
            </w:pPr>
            <w:r/>
            <w:r>
              <w:rPr>
                <w:b w:val="0"/>
                <w:i w:val="0"/>
                <w:sz w:val="17"/>
              </w:rPr>
              <w:t xml:space="preserve">El cron / la tarea programada no está llamando a </w:t>
            </w:r>
            <w:r>
              <w:rPr>
                <w:rFonts w:ascii="Consolas" w:hAnsi="Consolas"/>
                <w:b w:val="0"/>
                <w:i w:val="0"/>
                <w:sz w:val="17"/>
              </w:rPr>
              <w:t>schedule:run</w:t>
            </w:r>
            <w:r>
              <w:rPr>
                <w:b w:val="0"/>
                <w:i w:val="0"/>
                <w:sz w:val="17"/>
              </w:rPr>
              <w:t>.</w:t>
            </w:r>
          </w:p>
        </w:tc>
        <w:tc>
          <w:tcPr>
            <w:tcW w:type="dxa" w:w="3685"/>
          </w:tcPr>
          <w:p>
            <w:pPr>
              <w:spacing w:after="0"/>
            </w:pPr>
            <w:r/>
            <w:r>
              <w:rPr>
                <w:b w:val="0"/>
                <w:i w:val="0"/>
                <w:sz w:val="17"/>
              </w:rPr>
              <w:t>Crear la tarea del Paso 1 y esperar 1–2 minutos.</w:t>
            </w:r>
          </w:p>
        </w:tc>
      </w:tr>
      <w:tr>
        <w:tc>
          <w:tcPr>
            <w:tcW w:type="dxa" w:w="2551"/>
            <w:shd w:val="clear" w:color="auto" w:fill="F8FAFC"/>
          </w:tcPr>
          <w:p>
            <w:pPr>
              <w:spacing w:after="0"/>
            </w:pPr>
            <w:r/>
            <w:r>
              <w:rPr>
                <w:b w:val="0"/>
                <w:i w:val="0"/>
                <w:sz w:val="17"/>
              </w:rPr>
              <w:t>Drive: «vuelve a conectar la cuenta»</w:t>
            </w:r>
          </w:p>
        </w:tc>
        <w:tc>
          <w:tcPr>
            <w:tcW w:type="dxa" w:w="3402"/>
            <w:shd w:val="clear" w:color="auto" w:fill="F8FAFC"/>
          </w:tcPr>
          <w:p>
            <w:pPr>
              <w:spacing w:after="0"/>
            </w:pPr>
            <w:r/>
            <w:r>
              <w:rPr>
                <w:b w:val="0"/>
                <w:i w:val="0"/>
                <w:sz w:val="17"/>
              </w:rPr>
              <w:t>El permiso venció o fue revocado (en modo «prueba» Google lo vence a los 7 días).</w:t>
            </w:r>
          </w:p>
        </w:tc>
        <w:tc>
          <w:tcPr>
            <w:tcW w:type="dxa" w:w="3685"/>
            <w:shd w:val="clear" w:color="auto" w:fill="F8FAFC"/>
          </w:tcPr>
          <w:p>
            <w:pPr>
              <w:spacing w:after="0"/>
            </w:pPr>
            <w:r/>
            <w:r>
              <w:rPr>
                <w:b w:val="0"/>
                <w:i w:val="0"/>
                <w:sz w:val="17"/>
              </w:rPr>
              <w:t>Pulsar «Volver a conectar»; publicar la app en Google para evitar el vencimiento.</w:t>
            </w:r>
          </w:p>
        </w:tc>
      </w:tr>
      <w:tr>
        <w:tc>
          <w:tcPr>
            <w:tcW w:type="dxa" w:w="2551"/>
          </w:tcPr>
          <w:p>
            <w:pPr>
              <w:spacing w:after="0"/>
            </w:pPr>
            <w:r/>
            <w:r>
              <w:rPr>
                <w:b w:val="0"/>
                <w:i w:val="0"/>
                <w:sz w:val="17"/>
              </w:rPr>
              <w:t>Drive: «Google no entregó el permiso permanente»</w:t>
            </w:r>
          </w:p>
        </w:tc>
        <w:tc>
          <w:tcPr>
            <w:tcW w:type="dxa" w:w="3402"/>
          </w:tcPr>
          <w:p>
            <w:pPr>
              <w:spacing w:after="0"/>
            </w:pPr>
            <w:r/>
            <w:r>
              <w:rPr>
                <w:b w:val="0"/>
                <w:i w:val="0"/>
                <w:sz w:val="17"/>
              </w:rPr>
              <w:t>Ya se había autorizado antes y Google no emitió otro permiso.</w:t>
            </w:r>
          </w:p>
        </w:tc>
        <w:tc>
          <w:tcPr>
            <w:tcW w:type="dxa" w:w="3685"/>
          </w:tcPr>
          <w:p>
            <w:pPr>
              <w:spacing w:after="0"/>
            </w:pPr>
            <w:r/>
            <w:r>
              <w:rPr>
                <w:b w:val="0"/>
                <w:i w:val="0"/>
                <w:sz w:val="17"/>
              </w:rPr>
              <w:t>Revocar el acceso de ZuraEdu en myaccount.google.com → Seguridad y volver a conectar.</w:t>
            </w:r>
          </w:p>
        </w:tc>
      </w:tr>
      <w:tr>
        <w:tc>
          <w:tcPr>
            <w:tcW w:type="dxa" w:w="2551"/>
            <w:shd w:val="clear" w:color="auto" w:fill="F8FAFC"/>
          </w:tcPr>
          <w:p>
            <w:pPr>
              <w:spacing w:after="0"/>
            </w:pPr>
            <w:r/>
            <w:r>
              <w:rPr>
                <w:b w:val="0"/>
                <w:i w:val="0"/>
                <w:sz w:val="17"/>
              </w:rPr>
              <w:t>Carpeta: «Esa carpeta es pública»</w:t>
            </w:r>
          </w:p>
        </w:tc>
        <w:tc>
          <w:tcPr>
            <w:tcW w:type="dxa" w:w="3402"/>
            <w:shd w:val="clear" w:color="auto" w:fill="F8FAFC"/>
          </w:tcPr>
          <w:p>
            <w:pPr>
              <w:spacing w:after="0"/>
            </w:pPr>
            <w:r/>
            <w:r>
              <w:rPr>
                <w:b w:val="0"/>
                <w:i w:val="0"/>
                <w:sz w:val="17"/>
              </w:rPr>
              <w:t xml:space="preserve">La ruta está dentro de </w:t>
            </w:r>
            <w:r>
              <w:rPr>
                <w:rFonts w:ascii="Consolas" w:hAnsi="Consolas"/>
                <w:b w:val="0"/>
                <w:i w:val="0"/>
                <w:sz w:val="17"/>
              </w:rPr>
              <w:t>public/</w:t>
            </w:r>
            <w:r>
              <w:rPr>
                <w:b w:val="0"/>
                <w:i w:val="0"/>
                <w:sz w:val="17"/>
              </w:rPr>
              <w:t xml:space="preserve"> o </w:t>
            </w:r>
            <w:r>
              <w:rPr>
                <w:rFonts w:ascii="Consolas" w:hAnsi="Consolas"/>
                <w:b w:val="0"/>
                <w:i w:val="0"/>
                <w:sz w:val="17"/>
              </w:rPr>
              <w:t>storage/app/public</w:t>
            </w:r>
            <w:r>
              <w:rPr>
                <w:b w:val="0"/>
                <w:i w:val="0"/>
                <w:sz w:val="17"/>
              </w:rPr>
              <w:t>.</w:t>
            </w:r>
          </w:p>
        </w:tc>
        <w:tc>
          <w:tcPr>
            <w:tcW w:type="dxa" w:w="3685"/>
            <w:shd w:val="clear" w:color="auto" w:fill="F8FAFC"/>
          </w:tcPr>
          <w:p>
            <w:pPr>
              <w:spacing w:after="0"/>
            </w:pPr>
            <w:r/>
            <w:r>
              <w:rPr>
                <w:b w:val="0"/>
                <w:i w:val="0"/>
                <w:sz w:val="17"/>
              </w:rPr>
              <w:t>Elegir una carpeta fuera del sitio web.</w:t>
            </w:r>
          </w:p>
        </w:tc>
      </w:tr>
      <w:tr>
        <w:tc>
          <w:tcPr>
            <w:tcW w:type="dxa" w:w="2551"/>
          </w:tcPr>
          <w:p>
            <w:pPr>
              <w:spacing w:after="0"/>
            </w:pPr>
            <w:r/>
            <w:r>
              <w:rPr>
                <w:b w:val="0"/>
                <w:i w:val="0"/>
                <w:sz w:val="17"/>
              </w:rPr>
              <w:t>Carpeta: «no puede escribir»</w:t>
            </w:r>
          </w:p>
        </w:tc>
        <w:tc>
          <w:tcPr>
            <w:tcW w:type="dxa" w:w="3402"/>
          </w:tcPr>
          <w:p>
            <w:pPr>
              <w:spacing w:after="0"/>
            </w:pPr>
            <w:r/>
            <w:r>
              <w:rPr>
                <w:b w:val="0"/>
                <w:i w:val="0"/>
                <w:sz w:val="17"/>
              </w:rPr>
              <w:t>Falta permiso del usuario del servidor web sobre la carpeta.</w:t>
            </w:r>
          </w:p>
        </w:tc>
        <w:tc>
          <w:tcPr>
            <w:tcW w:type="dxa" w:w="3685"/>
          </w:tcPr>
          <w:p>
            <w:pPr>
              <w:spacing w:after="0"/>
            </w:pPr>
            <w:r/>
            <w:r>
              <w:rPr>
                <w:b w:val="0"/>
                <w:i w:val="0"/>
                <w:sz w:val="17"/>
              </w:rPr>
              <w:t>Dar permiso de escritura a ese usuario.</w:t>
            </w:r>
          </w:p>
        </w:tc>
      </w:tr>
      <w:tr>
        <w:tc>
          <w:tcPr>
            <w:tcW w:type="dxa" w:w="2551"/>
            <w:shd w:val="clear" w:color="auto" w:fill="F8FAFC"/>
          </w:tcPr>
          <w:p>
            <w:pPr>
              <w:spacing w:after="0"/>
            </w:pPr>
            <w:r/>
            <w:r>
              <w:rPr>
                <w:b w:val="0"/>
                <w:i w:val="0"/>
                <w:sz w:val="17"/>
              </w:rPr>
              <w:t>Respaldo «Falló» en «backup_bd»</w:t>
            </w:r>
          </w:p>
        </w:tc>
        <w:tc>
          <w:tcPr>
            <w:tcW w:type="dxa" w:w="3402"/>
            <w:shd w:val="clear" w:color="auto" w:fill="F8FAFC"/>
          </w:tcPr>
          <w:p>
            <w:pPr>
              <w:spacing w:after="0"/>
            </w:pPr>
            <w:r/>
            <w:r>
              <w:rPr>
                <w:rFonts w:ascii="Consolas" w:hAnsi="Consolas"/>
                <w:b w:val="0"/>
                <w:i w:val="0"/>
                <w:sz w:val="17"/>
              </w:rPr>
              <w:t>mysqldump</w:t>
            </w:r>
            <w:r>
              <w:rPr>
                <w:b w:val="0"/>
                <w:i w:val="0"/>
                <w:sz w:val="17"/>
              </w:rPr>
              <w:t xml:space="preserve"> no se encuentra.</w:t>
            </w:r>
          </w:p>
        </w:tc>
        <w:tc>
          <w:tcPr>
            <w:tcW w:type="dxa" w:w="3685"/>
            <w:shd w:val="clear" w:color="auto" w:fill="F8FAFC"/>
          </w:tcPr>
          <w:p>
            <w:pPr>
              <w:spacing w:after="0"/>
            </w:pPr>
            <w:r/>
            <w:r>
              <w:rPr>
                <w:b w:val="0"/>
                <w:i w:val="0"/>
                <w:sz w:val="17"/>
              </w:rPr>
              <w:t xml:space="preserve">Indicar su ruta en </w:t>
            </w:r>
            <w:r>
              <w:rPr>
                <w:rFonts w:ascii="Consolas" w:hAnsi="Consolas"/>
                <w:b w:val="0"/>
                <w:i w:val="0"/>
                <w:sz w:val="17"/>
              </w:rPr>
              <w:t>MYSQLDUMP_PATH</w:t>
            </w:r>
            <w:r>
              <w:rPr>
                <w:b w:val="0"/>
                <w:i w:val="0"/>
                <w:sz w:val="17"/>
              </w:rPr>
              <w:t xml:space="preserve"> del </w:t>
            </w:r>
            <w:r>
              <w:rPr>
                <w:rFonts w:ascii="Consolas" w:hAnsi="Consolas"/>
                <w:b w:val="0"/>
                <w:i w:val="0"/>
                <w:sz w:val="17"/>
              </w:rPr>
              <w:t>.env</w:t>
            </w:r>
            <w:r>
              <w:rPr>
                <w:b w:val="0"/>
                <w:i w:val="0"/>
                <w:sz w:val="17"/>
              </w:rPr>
              <w:t>.</w:t>
            </w:r>
          </w:p>
        </w:tc>
      </w:tr>
      <w:tr>
        <w:tc>
          <w:tcPr>
            <w:tcW w:type="dxa" w:w="2551"/>
          </w:tcPr>
          <w:p>
            <w:pPr>
              <w:spacing w:after="0"/>
            </w:pPr>
            <w:r/>
            <w:r>
              <w:rPr>
                <w:b w:val="0"/>
                <w:i w:val="0"/>
                <w:sz w:val="17"/>
              </w:rPr>
              <w:t>Los datos cifrados no se leen</w:t>
            </w:r>
          </w:p>
        </w:tc>
        <w:tc>
          <w:tcPr>
            <w:tcW w:type="dxa" w:w="3402"/>
          </w:tcPr>
          <w:p>
            <w:pPr>
              <w:spacing w:after="0"/>
            </w:pPr>
            <w:r/>
            <w:r>
              <w:rPr>
                <w:b w:val="0"/>
                <w:i w:val="0"/>
                <w:sz w:val="17"/>
              </w:rPr>
              <w:t xml:space="preserve">Se cambió </w:t>
            </w:r>
            <w:r>
              <w:rPr>
                <w:rFonts w:ascii="Consolas" w:hAnsi="Consolas"/>
                <w:b w:val="0"/>
                <w:i w:val="0"/>
                <w:sz w:val="17"/>
              </w:rPr>
              <w:t>APP_KEY</w:t>
            </w:r>
            <w:r>
              <w:rPr>
                <w:b w:val="0"/>
                <w:i w:val="0"/>
                <w:sz w:val="17"/>
              </w:rPr>
              <w:t>.</w:t>
            </w:r>
          </w:p>
        </w:tc>
        <w:tc>
          <w:tcPr>
            <w:tcW w:type="dxa" w:w="3685"/>
          </w:tcPr>
          <w:p>
            <w:pPr>
              <w:spacing w:after="0"/>
            </w:pPr>
            <w:r/>
            <w:r>
              <w:rPr>
                <w:b w:val="0"/>
                <w:i w:val="0"/>
                <w:sz w:val="17"/>
              </w:rPr>
              <w:t>Volver a conectar Google Drive.</w:t>
            </w:r>
          </w:p>
        </w:tc>
      </w:tr>
    </w:tbl>
    <w:p>
      <w:pPr>
        <w:spacing w:after="80"/>
      </w:pPr>
    </w:p>
    <w:p>
      <w:pPr>
        <w:pStyle w:val="Heading2"/>
      </w:pPr>
      <w:r>
        <w:t>7.4 Restaurar</w:t>
      </w:r>
    </w:p>
    <w:p>
      <w:r>
        <w:rPr>
          <w:b w:val="0"/>
          <w:i w:val="0"/>
        </w:rPr>
        <w:t xml:space="preserve">El procedimiento de restauración no cambió y está en </w:t>
      </w:r>
      <w:r>
        <w:rPr>
          <w:rFonts w:ascii="Consolas" w:hAnsi="Consolas"/>
          <w:b w:val="0"/>
          <w:i w:val="0"/>
        </w:rPr>
        <w:t>docs/BACKUP_ZURAEDU.md</w:t>
      </w:r>
      <w:r>
        <w:rPr>
          <w:b w:val="0"/>
          <w:i w:val="0"/>
        </w:rPr>
        <w:t xml:space="preserve"> (sección 6). Los archivos </w:t>
      </w:r>
      <w:r>
        <w:rPr>
          <w:rFonts w:ascii="Consolas" w:hAnsi="Consolas"/>
          <w:b w:val="0"/>
          <w:i w:val="0"/>
        </w:rPr>
        <w:t>backup_*.sql</w:t>
      </w:r>
      <w:r>
        <w:rPr>
          <w:b w:val="0"/>
          <w:i w:val="0"/>
        </w:rPr>
        <w:t xml:space="preserve"> se restauran con </w:t>
      </w:r>
      <w:r>
        <w:rPr>
          <w:rFonts w:ascii="Consolas" w:hAnsi="Consolas"/>
          <w:b w:val="0"/>
          <w:i w:val="0"/>
        </w:rPr>
        <w:t>mysql</w:t>
      </w:r>
      <w:r>
        <w:rPr>
          <w:b w:val="0"/>
          <w:i w:val="0"/>
        </w:rPr>
        <w:t xml:space="preserve">; los </w:t>
      </w:r>
      <w:r>
        <w:rPr>
          <w:rFonts w:ascii="Consolas" w:hAnsi="Consolas"/>
          <w:b w:val="0"/>
          <w:i w:val="0"/>
        </w:rPr>
        <w:t>files_*.zip</w:t>
      </w:r>
      <w:r>
        <w:rPr>
          <w:b w:val="0"/>
          <w:i w:val="0"/>
        </w:rPr>
        <w:t xml:space="preserve"> se descomprimen sobre </w:t>
      </w:r>
      <w:r>
        <w:rPr>
          <w:rFonts w:ascii="Consolas" w:hAnsi="Consolas"/>
          <w:b w:val="0"/>
          <w:i w:val="0"/>
        </w:rPr>
        <w:t>storage/app/public</w:t>
      </w:r>
      <w:r>
        <w:rPr>
          <w:b w:val="0"/>
          <w:i w:val="0"/>
        </w:rPr>
        <w:t>. Ensayar una restauración en un servidor de pruebas al menos una vez al año.</w:t>
      </w:r>
    </w:p>
    <w:tbl>
      <w:tblPr>
        <w:tblStyle w:val="TableGrid"/>
        <w:tblW w:type="auto" w:w="0"/>
        <w:tblLook w:firstColumn="1" w:firstRow="1" w:lastColumn="0" w:lastRow="0" w:noHBand="0" w:noVBand="1" w:val="04A0"/>
      </w:tblPr>
      <w:tblGrid>
        <w:gridCol w:w="9746"/>
      </w:tblGrid>
      <w:tr>
        <w:tc>
          <w:tcPr>
            <w:tcW w:type="dxa" w:w="9746"/>
            <w:shd w:val="clear" w:color="auto" w:fill="FEF3C7"/>
          </w:tcPr>
          <w:p>
            <w:r/>
            <w:r>
              <w:rPr>
                <w:b/>
              </w:rPr>
              <w:t xml:space="preserve">No probado:  </w:t>
            </w:r>
            <w:r>
              <w:rPr>
                <w:b w:val="0"/>
                <w:i w:val="0"/>
              </w:rPr>
              <w:t xml:space="preserve">la conexión </w:t>
            </w:r>
            <w:r>
              <w:rPr>
                <w:b/>
                <w:i w:val="0"/>
              </w:rPr>
              <w:t>real</w:t>
            </w:r>
            <w:r>
              <w:rPr>
                <w:b w:val="0"/>
                <w:i w:val="0"/>
              </w:rPr>
              <w:t xml:space="preserve"> con Google Drive. Las pruebas automáticas simulan la API de Google (conexión, carpeta, subida por tramos, retención, permiso revocado, desconexión) y el flujo completo del comando; pero hacen falta tus credenciales para confirmar el extremo a extremo. Si algo no encaja con tu cuenta, el botón «Probar» muestra el motivo exacto.</w:t>
            </w:r>
          </w:p>
        </w:tc>
      </w:tr>
    </w:tbl>
    <w:p>
      <w:pPr>
        <w:spacing w:after="40"/>
      </w:pPr>
    </w:p>
    <w:p>
      <w:pPr>
        <w:pStyle w:val="Heading1"/>
      </w:pPr>
      <w:r>
        <w:t>8. Rendimiento (lo medido)</w:t>
      </w:r>
    </w:p>
    <w:p>
      <w:pPr>
        <w:pStyle w:val="Heading2"/>
      </w:pPr>
      <w:r>
        <w:t>8.1 Tiempo de respuesta del servidor, sin otra carga (mediana de 3 mediciones)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4535"/>
            <w:shd w:val="clear" w:color="auto" w:fill="1E3A6E"/>
          </w:tcPr>
          <w:p>
            <w:r/>
            <w:r>
              <w:rPr>
                <w:b/>
                <w:color w:val="FFFFFF"/>
                <w:sz w:val="18"/>
              </w:rPr>
              <w:t>Pantalla (Administrador)</w:t>
            </w:r>
          </w:p>
        </w:tc>
        <w:tc>
          <w:tcPr>
            <w:tcW w:type="dxa" w:w="1701"/>
            <w:shd w:val="clear" w:color="auto" w:fill="1E3A6E"/>
          </w:tcPr>
          <w:p>
            <w:r/>
            <w:r>
              <w:rPr>
                <w:b/>
                <w:color w:val="FFFFFF"/>
                <w:sz w:val="18"/>
              </w:rPr>
              <w:t>ms</w:t>
            </w:r>
          </w:p>
        </w:tc>
        <w:tc>
          <w:tcPr>
            <w:tcW w:type="dxa" w:w="1701"/>
            <w:shd w:val="clear" w:color="auto" w:fill="1E3A6E"/>
          </w:tcPr>
          <w:p>
            <w:r/>
            <w:r>
              <w:rPr>
                <w:b/>
                <w:color w:val="FFFFFF"/>
                <w:sz w:val="18"/>
              </w:rPr>
              <w:t>Tamaño</w:t>
            </w:r>
          </w:p>
        </w:tc>
      </w:tr>
      <w:tr>
        <w:tc>
          <w:tcPr>
            <w:tcW w:type="dxa" w:w="4535"/>
          </w:tcPr>
          <w:p>
            <w:pPr>
              <w:spacing w:after="0"/>
            </w:pPr>
            <w:r/>
            <w:r>
              <w:rPr>
                <w:b w:val="0"/>
                <w:i w:val="0"/>
                <w:sz w:val="18"/>
              </w:rPr>
              <w:t>Estadísticas del sistema</w:t>
            </w:r>
          </w:p>
        </w:tc>
        <w:tc>
          <w:tcPr>
            <w:tcW w:type="dxa" w:w="1701"/>
          </w:tcPr>
          <w:p>
            <w:pPr>
              <w:spacing w:after="0"/>
            </w:pPr>
            <w:r/>
            <w:r>
              <w:rPr>
                <w:b w:val="0"/>
                <w:i w:val="0"/>
                <w:sz w:val="18"/>
              </w:rPr>
              <w:t>645</w:t>
            </w:r>
          </w:p>
        </w:tc>
        <w:tc>
          <w:tcPr>
            <w:tcW w:type="dxa" w:w="1701"/>
          </w:tcPr>
          <w:p>
            <w:pPr>
              <w:spacing w:after="0"/>
            </w:pPr>
            <w:r/>
            <w:r>
              <w:rPr>
                <w:b w:val="0"/>
                <w:i w:val="0"/>
                <w:sz w:val="18"/>
              </w:rPr>
              <w:t>235 KB</w:t>
            </w:r>
          </w:p>
        </w:tc>
      </w:tr>
      <w:tr>
        <w:tc>
          <w:tcPr>
            <w:tcW w:type="dxa" w:w="4535"/>
            <w:shd w:val="clear" w:color="auto" w:fill="F8FAFC"/>
          </w:tcPr>
          <w:p>
            <w:pPr>
              <w:spacing w:after="0"/>
            </w:pPr>
            <w:r/>
            <w:r>
              <w:rPr>
                <w:b w:val="0"/>
                <w:i w:val="0"/>
                <w:sz w:val="18"/>
              </w:rPr>
              <w:t>Deudores</w:t>
            </w:r>
          </w:p>
        </w:tc>
        <w:tc>
          <w:tcPr>
            <w:tcW w:type="dxa" w:w="1701"/>
            <w:shd w:val="clear" w:color="auto" w:fill="F8FAFC"/>
          </w:tcPr>
          <w:p>
            <w:pPr>
              <w:spacing w:after="0"/>
            </w:pPr>
            <w:r/>
            <w:r>
              <w:rPr>
                <w:b w:val="0"/>
                <w:i w:val="0"/>
                <w:sz w:val="18"/>
              </w:rPr>
              <w:t>361</w:t>
            </w:r>
          </w:p>
        </w:tc>
        <w:tc>
          <w:tcPr>
            <w:tcW w:type="dxa" w:w="1701"/>
            <w:shd w:val="clear" w:color="auto" w:fill="F8FAFC"/>
          </w:tcPr>
          <w:p>
            <w:pPr>
              <w:spacing w:after="0"/>
            </w:pPr>
            <w:r/>
            <w:r>
              <w:rPr>
                <w:b w:val="0"/>
                <w:i w:val="0"/>
                <w:sz w:val="18"/>
              </w:rPr>
              <w:t>664 KB</w:t>
            </w:r>
          </w:p>
        </w:tc>
      </w:tr>
      <w:tr>
        <w:tc>
          <w:tcPr>
            <w:tcW w:type="dxa" w:w="4535"/>
          </w:tcPr>
          <w:p>
            <w:pPr>
              <w:spacing w:after="0"/>
            </w:pPr>
            <w:r/>
            <w:r>
              <w:rPr>
                <w:b w:val="0"/>
                <w:i w:val="0"/>
                <w:sz w:val="18"/>
              </w:rPr>
              <w:t>Dashboard</w:t>
            </w:r>
          </w:p>
        </w:tc>
        <w:tc>
          <w:tcPr>
            <w:tcW w:type="dxa" w:w="1701"/>
          </w:tcPr>
          <w:p>
            <w:pPr>
              <w:spacing w:after="0"/>
            </w:pPr>
            <w:r/>
            <w:r>
              <w:rPr>
                <w:b w:val="0"/>
                <w:i w:val="0"/>
                <w:sz w:val="18"/>
              </w:rPr>
              <w:t>207</w:t>
            </w:r>
          </w:p>
        </w:tc>
        <w:tc>
          <w:tcPr>
            <w:tcW w:type="dxa" w:w="1701"/>
          </w:tcPr>
          <w:p>
            <w:pPr>
              <w:spacing w:after="0"/>
            </w:pPr>
            <w:r/>
            <w:r>
              <w:rPr>
                <w:b w:val="0"/>
                <w:i w:val="0"/>
                <w:sz w:val="18"/>
              </w:rPr>
              <w:t>279 KB</w:t>
            </w:r>
          </w:p>
        </w:tc>
      </w:tr>
      <w:tr>
        <w:tc>
          <w:tcPr>
            <w:tcW w:type="dxa" w:w="4535"/>
            <w:shd w:val="clear" w:color="auto" w:fill="F8FAFC"/>
          </w:tcPr>
          <w:p>
            <w:pPr>
              <w:spacing w:after="0"/>
            </w:pPr>
            <w:r/>
            <w:r>
              <w:rPr>
                <w:b w:val="0"/>
                <w:i w:val="0"/>
                <w:sz w:val="18"/>
              </w:rPr>
              <w:t>Asignaciones</w:t>
            </w:r>
          </w:p>
        </w:tc>
        <w:tc>
          <w:tcPr>
            <w:tcW w:type="dxa" w:w="1701"/>
            <w:shd w:val="clear" w:color="auto" w:fill="F8FAFC"/>
          </w:tcPr>
          <w:p>
            <w:pPr>
              <w:spacing w:after="0"/>
            </w:pPr>
            <w:r/>
            <w:r>
              <w:rPr>
                <w:b w:val="0"/>
                <w:i w:val="0"/>
                <w:sz w:val="18"/>
              </w:rPr>
              <w:t>194</w:t>
            </w:r>
          </w:p>
        </w:tc>
        <w:tc>
          <w:tcPr>
            <w:tcW w:type="dxa" w:w="1701"/>
            <w:shd w:val="clear" w:color="auto" w:fill="F8FAFC"/>
          </w:tcPr>
          <w:p>
            <w:pPr>
              <w:spacing w:after="0"/>
            </w:pPr>
            <w:r/>
            <w:r>
              <w:rPr>
                <w:b w:val="0"/>
                <w:i w:val="0"/>
                <w:sz w:val="18"/>
              </w:rPr>
              <w:t>886 KB</w:t>
            </w:r>
          </w:p>
        </w:tc>
      </w:tr>
      <w:tr>
        <w:tc>
          <w:tcPr>
            <w:tcW w:type="dxa" w:w="4535"/>
          </w:tcPr>
          <w:p>
            <w:pPr>
              <w:spacing w:after="0"/>
            </w:pPr>
            <w:r/>
            <w:r>
              <w:rPr>
                <w:b w:val="0"/>
                <w:i w:val="0"/>
                <w:sz w:val="18"/>
              </w:rPr>
              <w:t>Matrículas</w:t>
            </w:r>
          </w:p>
        </w:tc>
        <w:tc>
          <w:tcPr>
            <w:tcW w:type="dxa" w:w="1701"/>
          </w:tcPr>
          <w:p>
            <w:pPr>
              <w:spacing w:after="0"/>
            </w:pPr>
            <w:r/>
            <w:r>
              <w:rPr>
                <w:b w:val="0"/>
                <w:i w:val="0"/>
                <w:sz w:val="18"/>
              </w:rPr>
              <w:t>191</w:t>
            </w:r>
          </w:p>
        </w:tc>
        <w:tc>
          <w:tcPr>
            <w:tcW w:type="dxa" w:w="1701"/>
          </w:tcPr>
          <w:p>
            <w:pPr>
              <w:spacing w:after="0"/>
            </w:pPr>
            <w:r/>
            <w:r>
              <w:rPr>
                <w:b w:val="0"/>
                <w:i w:val="0"/>
                <w:sz w:val="18"/>
              </w:rPr>
              <w:t>331 KB</w:t>
            </w:r>
          </w:p>
        </w:tc>
      </w:tr>
      <w:tr>
        <w:tc>
          <w:tcPr>
            <w:tcW w:type="dxa" w:w="4535"/>
            <w:shd w:val="clear" w:color="auto" w:fill="F8FAFC"/>
          </w:tcPr>
          <w:p>
            <w:pPr>
              <w:spacing w:after="0"/>
            </w:pPr>
            <w:r/>
            <w:r>
              <w:rPr>
                <w:b w:val="0"/>
                <w:i w:val="0"/>
                <w:sz w:val="18"/>
              </w:rPr>
              <w:t>Log de actividad</w:t>
            </w:r>
          </w:p>
        </w:tc>
        <w:tc>
          <w:tcPr>
            <w:tcW w:type="dxa" w:w="1701"/>
            <w:shd w:val="clear" w:color="auto" w:fill="F8FAFC"/>
          </w:tcPr>
          <w:p>
            <w:pPr>
              <w:spacing w:after="0"/>
            </w:pPr>
            <w:r/>
            <w:r>
              <w:rPr>
                <w:b w:val="0"/>
                <w:i w:val="0"/>
                <w:sz w:val="18"/>
              </w:rPr>
              <w:t>180</w:t>
            </w:r>
          </w:p>
        </w:tc>
        <w:tc>
          <w:tcPr>
            <w:tcW w:type="dxa" w:w="1701"/>
            <w:shd w:val="clear" w:color="auto" w:fill="F8FAFC"/>
          </w:tcPr>
          <w:p>
            <w:pPr>
              <w:spacing w:after="0"/>
            </w:pPr>
            <w:r/>
            <w:r>
              <w:rPr>
                <w:b w:val="0"/>
                <w:i w:val="0"/>
                <w:sz w:val="18"/>
              </w:rPr>
              <w:t>250 KB</w:t>
            </w:r>
          </w:p>
        </w:tc>
      </w:tr>
      <w:tr>
        <w:tc>
          <w:tcPr>
            <w:tcW w:type="dxa" w:w="4535"/>
          </w:tcPr>
          <w:p>
            <w:pPr>
              <w:spacing w:after="0"/>
            </w:pPr>
            <w:r/>
            <w:r>
              <w:rPr>
                <w:b w:val="0"/>
                <w:i w:val="0"/>
                <w:sz w:val="18"/>
              </w:rPr>
              <w:t>Indicadores (KPIs)</w:t>
            </w:r>
          </w:p>
        </w:tc>
        <w:tc>
          <w:tcPr>
            <w:tcW w:type="dxa" w:w="1701"/>
          </w:tcPr>
          <w:p>
            <w:pPr>
              <w:spacing w:after="0"/>
            </w:pPr>
            <w:r/>
            <w:r>
              <w:rPr>
                <w:b w:val="0"/>
                <w:i w:val="0"/>
                <w:sz w:val="18"/>
              </w:rPr>
              <w:t>176</w:t>
            </w:r>
          </w:p>
        </w:tc>
        <w:tc>
          <w:tcPr>
            <w:tcW w:type="dxa" w:w="1701"/>
          </w:tcPr>
          <w:p>
            <w:pPr>
              <w:spacing w:after="0"/>
            </w:pPr>
            <w:r/>
            <w:r>
              <w:rPr>
                <w:b w:val="0"/>
                <w:i w:val="0"/>
                <w:sz w:val="18"/>
              </w:rPr>
              <w:t>247 KB</w:t>
            </w:r>
          </w:p>
        </w:tc>
      </w:tr>
      <w:tr>
        <w:tc>
          <w:tcPr>
            <w:tcW w:type="dxa" w:w="4535"/>
            <w:shd w:val="clear" w:color="auto" w:fill="F8FAFC"/>
          </w:tcPr>
          <w:p>
            <w:pPr>
              <w:spacing w:after="0"/>
            </w:pPr>
            <w:r/>
            <w:r>
              <w:rPr>
                <w:b w:val="0"/>
                <w:i w:val="0"/>
                <w:sz w:val="18"/>
              </w:rPr>
              <w:t>Estudiantes</w:t>
            </w:r>
          </w:p>
        </w:tc>
        <w:tc>
          <w:tcPr>
            <w:tcW w:type="dxa" w:w="1701"/>
            <w:shd w:val="clear" w:color="auto" w:fill="F8FAFC"/>
          </w:tcPr>
          <w:p>
            <w:pPr>
              <w:spacing w:after="0"/>
            </w:pPr>
            <w:r/>
            <w:r>
              <w:rPr>
                <w:b w:val="0"/>
                <w:i w:val="0"/>
                <w:sz w:val="18"/>
              </w:rPr>
              <w:t>157</w:t>
            </w:r>
          </w:p>
        </w:tc>
        <w:tc>
          <w:tcPr>
            <w:tcW w:type="dxa" w:w="1701"/>
            <w:shd w:val="clear" w:color="auto" w:fill="F8FAFC"/>
          </w:tcPr>
          <w:p>
            <w:pPr>
              <w:spacing w:after="0"/>
            </w:pPr>
            <w:r/>
            <w:r>
              <w:rPr>
                <w:b w:val="0"/>
                <w:i w:val="0"/>
                <w:sz w:val="18"/>
              </w:rPr>
              <w:t>306 KB</w:t>
            </w:r>
          </w:p>
        </w:tc>
      </w:tr>
      <w:tr>
        <w:tc>
          <w:tcPr>
            <w:tcW w:type="dxa" w:w="4535"/>
          </w:tcPr>
          <w:p>
            <w:pPr>
              <w:spacing w:after="0"/>
            </w:pPr>
            <w:r/>
            <w:r>
              <w:rPr>
                <w:b w:val="0"/>
                <w:i w:val="0"/>
                <w:sz w:val="18"/>
              </w:rPr>
              <w:t>Usuarios</w:t>
            </w:r>
          </w:p>
        </w:tc>
        <w:tc>
          <w:tcPr>
            <w:tcW w:type="dxa" w:w="1701"/>
          </w:tcPr>
          <w:p>
            <w:pPr>
              <w:spacing w:after="0"/>
            </w:pPr>
            <w:r/>
            <w:r>
              <w:rPr>
                <w:b w:val="0"/>
                <w:i w:val="0"/>
                <w:sz w:val="18"/>
              </w:rPr>
              <w:t>166</w:t>
            </w:r>
          </w:p>
        </w:tc>
        <w:tc>
          <w:tcPr>
            <w:tcW w:type="dxa" w:w="1701"/>
          </w:tcPr>
          <w:p>
            <w:pPr>
              <w:spacing w:after="0"/>
            </w:pPr>
            <w:r/>
            <w:r>
              <w:rPr>
                <w:b w:val="0"/>
                <w:i w:val="0"/>
                <w:sz w:val="18"/>
              </w:rPr>
              <w:t>341 KB</w:t>
            </w:r>
          </w:p>
        </w:tc>
      </w:tr>
      <w:tr>
        <w:tc>
          <w:tcPr>
            <w:tcW w:type="dxa" w:w="4535"/>
            <w:shd w:val="clear" w:color="auto" w:fill="F8FAFC"/>
          </w:tcPr>
          <w:p>
            <w:pPr>
              <w:spacing w:after="0"/>
            </w:pPr>
            <w:r/>
            <w:r>
              <w:rPr>
                <w:b w:val="0"/>
                <w:i w:val="0"/>
                <w:sz w:val="18"/>
              </w:rPr>
              <w:t>Períodos</w:t>
            </w:r>
          </w:p>
        </w:tc>
        <w:tc>
          <w:tcPr>
            <w:tcW w:type="dxa" w:w="1701"/>
            <w:shd w:val="clear" w:color="auto" w:fill="F8FAFC"/>
          </w:tcPr>
          <w:p>
            <w:pPr>
              <w:spacing w:after="0"/>
            </w:pPr>
            <w:r/>
            <w:r>
              <w:rPr>
                <w:b w:val="0"/>
                <w:i w:val="0"/>
                <w:sz w:val="18"/>
              </w:rPr>
              <w:t>107</w:t>
            </w:r>
          </w:p>
        </w:tc>
        <w:tc>
          <w:tcPr>
            <w:tcW w:type="dxa" w:w="1701"/>
            <w:shd w:val="clear" w:color="auto" w:fill="F8FAFC"/>
          </w:tcPr>
          <w:p>
            <w:pPr>
              <w:spacing w:after="0"/>
            </w:pPr>
            <w:r/>
            <w:r>
              <w:rPr>
                <w:b w:val="0"/>
                <w:i w:val="0"/>
                <w:sz w:val="18"/>
              </w:rPr>
              <w:t>219 KB</w:t>
            </w:r>
          </w:p>
        </w:tc>
      </w:tr>
    </w:tbl>
    <w:p>
      <w:pPr>
        <w:spacing w:after="80"/>
      </w:pPr>
    </w:p>
    <w:p>
      <w:r>
        <w:rPr>
          <w:b w:val="0"/>
          <w:i w:val="0"/>
          <w:sz w:val="19"/>
        </w:rPr>
        <w:t xml:space="preserve">Todas por debajo de 0,7 s. Las medidas de 5 a 30 s que aparecieron en el primer recorrido eran </w:t>
      </w:r>
      <w:r>
        <w:rPr>
          <w:b/>
          <w:i w:val="0"/>
          <w:sz w:val="19"/>
        </w:rPr>
        <w:t>falsos lentos</w:t>
      </w:r>
      <w:r>
        <w:rPr>
          <w:b w:val="0"/>
          <w:i w:val="0"/>
          <w:sz w:val="19"/>
        </w:rPr>
        <w:t xml:space="preserve"> por correr tres procesos y migraciones a la vez. Entorno: servidor PHP de desarrollo, sin caché de configuración; en producción (PHP-FPM con OPcache) debería ser mejor.</w:t>
      </w:r>
    </w:p>
    <w:p>
      <w:pPr>
        <w:pStyle w:val="Heading2"/>
      </w:pPr>
      <w:r>
        <w:t>8.2 Exportaciones de pagos (2.160 pagos)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701"/>
            <w:shd w:val="clear" w:color="auto" w:fill="1E3A6E"/>
          </w:tcPr>
          <w:p>
            <w:r/>
            <w:r>
              <w:rPr>
                <w:b/>
                <w:color w:val="FFFFFF"/>
                <w:sz w:val="18"/>
              </w:rPr>
              <w:t>Exportación</w:t>
            </w:r>
          </w:p>
        </w:tc>
        <w:tc>
          <w:tcPr>
            <w:tcW w:type="dxa" w:w="3402"/>
            <w:shd w:val="clear" w:color="auto" w:fill="1E3A6E"/>
          </w:tcPr>
          <w:p>
            <w:r/>
            <w:r>
              <w:rPr>
                <w:b/>
                <w:color w:val="FFFFFF"/>
                <w:sz w:val="18"/>
              </w:rPr>
              <w:t>Antes</w:t>
            </w:r>
          </w:p>
        </w:tc>
        <w:tc>
          <w:tcPr>
            <w:tcW w:type="dxa" w:w="4535"/>
            <w:shd w:val="clear" w:color="auto" w:fill="1E3A6E"/>
          </w:tcPr>
          <w:p>
            <w:r/>
            <w:r>
              <w:rPr>
                <w:b/>
                <w:color w:val="FFFFFF"/>
                <w:sz w:val="18"/>
              </w:rPr>
              <w:t>Después</w:t>
            </w:r>
          </w:p>
        </w:tc>
      </w:tr>
      <w:tr>
        <w:tc>
          <w:tcPr>
            <w:tcW w:type="dxa" w:w="1701"/>
          </w:tcPr>
          <w:p>
            <w:pPr>
              <w:spacing w:after="0"/>
            </w:pPr>
            <w:r/>
            <w:r>
              <w:rPr>
                <w:b w:val="0"/>
                <w:i w:val="0"/>
                <w:sz w:val="18"/>
              </w:rPr>
              <w:t>Excel</w:t>
            </w:r>
          </w:p>
        </w:tc>
        <w:tc>
          <w:tcPr>
            <w:tcW w:type="dxa" w:w="3402"/>
          </w:tcPr>
          <w:p>
            <w:pPr>
              <w:spacing w:after="0"/>
            </w:pPr>
            <w:r/>
            <w:r>
              <w:rPr>
                <w:b w:val="0"/>
                <w:i w:val="0"/>
                <w:sz w:val="18"/>
              </w:rPr>
              <w:t>9,7 s</w:t>
            </w:r>
          </w:p>
        </w:tc>
        <w:tc>
          <w:tcPr>
            <w:tcW w:type="dxa" w:w="4535"/>
          </w:tcPr>
          <w:p>
            <w:pPr>
              <w:spacing w:after="0"/>
            </w:pPr>
            <w:r/>
            <w:r>
              <w:rPr>
                <w:b/>
                <w:i w:val="0"/>
                <w:sz w:val="18"/>
              </w:rPr>
              <w:t>2,9 s</w:t>
            </w:r>
            <w:r>
              <w:rPr>
                <w:b w:val="0"/>
                <w:i w:val="0"/>
                <w:sz w:val="18"/>
              </w:rPr>
              <w:t xml:space="preserve"> (formato aplicado una vez, color por estado condicional, anchos fijos)</w:t>
            </w:r>
          </w:p>
        </w:tc>
      </w:tr>
      <w:tr>
        <w:tc>
          <w:tcPr>
            <w:tcW w:type="dxa" w:w="1701"/>
            <w:shd w:val="clear" w:color="auto" w:fill="F8FAFC"/>
          </w:tcPr>
          <w:p>
            <w:pPr>
              <w:spacing w:after="0"/>
            </w:pPr>
            <w:r/>
            <w:r>
              <w:rPr>
                <w:b w:val="0"/>
                <w:i w:val="0"/>
                <w:sz w:val="18"/>
              </w:rPr>
              <w:t>PDF</w:t>
            </w:r>
          </w:p>
        </w:tc>
        <w:tc>
          <w:tcPr>
            <w:tcW w:type="dxa" w:w="3402"/>
            <w:shd w:val="clear" w:color="auto" w:fill="F8FAFC"/>
          </w:tcPr>
          <w:p>
            <w:pPr>
              <w:spacing w:after="0"/>
            </w:pPr>
            <w:r/>
            <w:r>
              <w:rPr>
                <w:b w:val="0"/>
                <w:i w:val="0"/>
                <w:sz w:val="18"/>
              </w:rPr>
              <w:t>60,7 s (límite típico de un servidor: error 504)</w:t>
            </w:r>
          </w:p>
        </w:tc>
        <w:tc>
          <w:tcPr>
            <w:tcW w:type="dxa" w:w="4535"/>
            <w:shd w:val="clear" w:color="auto" w:fill="F8FAFC"/>
          </w:tcPr>
          <w:p>
            <w:pPr>
              <w:spacing w:after="0"/>
            </w:pPr>
            <w:r/>
            <w:r>
              <w:rPr>
                <w:b w:val="0"/>
                <w:i w:val="0"/>
                <w:sz w:val="18"/>
              </w:rPr>
              <w:t>Se genera hasta 800 filas; si hay más, mensaje inmediato pidiendo filtrar por mes, estado o grupo (o usar el Excel)</w:t>
            </w:r>
          </w:p>
        </w:tc>
      </w:tr>
    </w:tbl>
    <w:p>
      <w:pPr>
        <w:spacing w:after="80"/>
      </w:pPr>
    </w:p>
    <w:p>
      <w:pPr>
        <w:pStyle w:val="Heading2"/>
      </w:pPr>
      <w:r>
        <w:t>8.3 Costo del menú y accesos rápidos</w:t>
      </w:r>
    </w:p>
    <w:p>
      <w:r>
        <w:rPr>
          <w:b w:val="0"/>
          <w:i w:val="0"/>
        </w:rPr>
        <w:t xml:space="preserve">Evaluado en frío, el filtro de menú añadía hasta 17 consultas por página. Se resolvió con </w:t>
      </w:r>
      <w:r>
        <w:rPr>
          <w:b/>
          <w:i w:val="0"/>
        </w:rPr>
        <w:t>precarga en 2 consultas</w:t>
      </w:r>
      <w:r>
        <w:rPr>
          <w:b w:val="0"/>
          <w:i w:val="0"/>
        </w:rPr>
        <w:t xml:space="preserve"> de todos los módulos del plan y </w:t>
      </w:r>
      <w:r>
        <w:rPr>
          <w:b/>
          <w:i w:val="0"/>
        </w:rPr>
        <w:t>caché de 2 minutos</w:t>
      </w:r>
      <w:r>
        <w:rPr>
          <w:b w:val="0"/>
          <w:i w:val="0"/>
        </w:rPr>
        <w:t xml:space="preserve"> por usuario y ruta: en uso normal cuesta </w:t>
      </w:r>
      <w:r>
        <w:rPr>
          <w:b/>
          <w:i w:val="0"/>
        </w:rPr>
        <w:t>0 consultas</w:t>
      </w:r>
      <w:r>
        <w:rPr>
          <w:b w:val="0"/>
          <w:i w:val="0"/>
        </w:rPr>
        <w:t>. Dos pruebas que vigilan el número de consultas (</w:t>
      </w:r>
      <w:r>
        <w:rPr>
          <w:rFonts w:ascii="Consolas" w:hAnsi="Consolas"/>
          <w:b w:val="0"/>
          <w:i w:val="0"/>
        </w:rPr>
        <w:t>PlanClaseCurricularLinkTest</w:t>
      </w:r>
      <w:r>
        <w:rPr>
          <w:b w:val="0"/>
          <w:i w:val="0"/>
        </w:rPr>
        <w:t xml:space="preserve">, </w:t>
      </w:r>
      <w:r>
        <w:rPr>
          <w:rFonts w:ascii="Consolas" w:hAnsi="Consolas"/>
          <w:b w:val="0"/>
          <w:i w:val="0"/>
        </w:rPr>
        <w:t>ClassroomPlanificacionConexionTest</w:t>
      </w:r>
      <w:r>
        <w:rPr>
          <w:b w:val="0"/>
          <w:i w:val="0"/>
        </w:rPr>
        <w:t xml:space="preserve">) subieron su límite en 3 con la justificación escrita en el código: es un costo </w:t>
      </w:r>
      <w:r>
        <w:rPr>
          <w:b/>
          <w:i w:val="0"/>
        </w:rPr>
        <w:t>fijo</w:t>
      </w:r>
      <w:r>
        <w:rPr>
          <w:b w:val="0"/>
          <w:i w:val="0"/>
        </w:rPr>
        <w:t xml:space="preserve"> en frío, no crece con las filas.</w:t>
      </w:r>
    </w:p>
    <w:p>
      <w:pPr>
        <w:pStyle w:val="Heading1"/>
      </w:pPr>
      <w:r>
        <w:t>9. Pruebas automáticas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948"/>
            <w:shd w:val="clear" w:color="auto" w:fill="1E3A6E"/>
          </w:tcPr>
          <w:p>
            <w:r/>
            <w:r>
              <w:rPr>
                <w:b/>
                <w:color w:val="FFFFFF"/>
                <w:sz w:val="18"/>
              </w:rPr>
              <w:t>Archivo</w:t>
            </w:r>
          </w:p>
        </w:tc>
        <w:tc>
          <w:tcPr>
            <w:tcW w:type="dxa" w:w="1134"/>
            <w:shd w:val="clear" w:color="auto" w:fill="1E3A6E"/>
          </w:tcPr>
          <w:p>
            <w:r/>
            <w:r>
              <w:rPr>
                <w:b/>
                <w:color w:val="FFFFFF"/>
                <w:sz w:val="18"/>
              </w:rPr>
              <w:t>Pruebas</w:t>
            </w:r>
          </w:p>
        </w:tc>
        <w:tc>
          <w:tcPr>
            <w:tcW w:type="dxa" w:w="5556"/>
            <w:shd w:val="clear" w:color="auto" w:fill="1E3A6E"/>
          </w:tcPr>
          <w:p>
            <w:r/>
            <w:r>
              <w:rPr>
                <w:b/>
                <w:color w:val="FFFFFF"/>
                <w:sz w:val="18"/>
              </w:rPr>
              <w:t>Qué cubre</w:t>
            </w:r>
          </w:p>
        </w:tc>
      </w:tr>
      <w:tr>
        <w:tc>
          <w:tcPr>
            <w:tcW w:type="dxa" w:w="2948"/>
          </w:tcPr>
          <w:p>
            <w:pPr>
              <w:spacing w:after="0"/>
            </w:pPr>
            <w:r/>
            <w:r>
              <w:rPr>
                <w:b w:val="0"/>
                <w:i w:val="0"/>
                <w:sz w:val="18"/>
              </w:rPr>
              <w:t>BackupRespaldosTest</w:t>
            </w:r>
          </w:p>
        </w:tc>
        <w:tc>
          <w:tcPr>
            <w:tcW w:type="dxa" w:w="1134"/>
          </w:tcPr>
          <w:p>
            <w:pPr>
              <w:spacing w:after="0"/>
            </w:pPr>
            <w:r/>
            <w:r>
              <w:rPr>
                <w:b w:val="0"/>
                <w:i w:val="0"/>
                <w:sz w:val="18"/>
              </w:rPr>
              <w:t>27</w:t>
            </w:r>
          </w:p>
        </w:tc>
        <w:tc>
          <w:tcPr>
            <w:tcW w:type="dxa" w:w="5556"/>
          </w:tcPr>
          <w:p>
            <w:pPr>
              <w:spacing w:after="0"/>
            </w:pPr>
            <w:r/>
            <w:r>
              <w:rPr>
                <w:b w:val="0"/>
                <w:i w:val="0"/>
                <w:sz w:val="18"/>
              </w:rPr>
              <w:t>Pantalla y permisos, hora y zona, próxima ejecución, programador, carpeta local, Google Drive simulado, comando completo.</w:t>
            </w:r>
          </w:p>
        </w:tc>
      </w:tr>
      <w:tr>
        <w:tc>
          <w:tcPr>
            <w:tcW w:type="dxa" w:w="2948"/>
            <w:shd w:val="clear" w:color="auto" w:fill="F8FAFC"/>
          </w:tcPr>
          <w:p>
            <w:pPr>
              <w:spacing w:after="0"/>
            </w:pPr>
            <w:r/>
            <w:r>
              <w:rPr>
                <w:b w:val="0"/>
                <w:i w:val="0"/>
                <w:sz w:val="18"/>
              </w:rPr>
              <w:t>BackupSecurityTest</w:t>
            </w:r>
          </w:p>
        </w:tc>
        <w:tc>
          <w:tcPr>
            <w:tcW w:type="dxa" w:w="1134"/>
            <w:shd w:val="clear" w:color="auto" w:fill="F8FAFC"/>
          </w:tcPr>
          <w:p>
            <w:pPr>
              <w:spacing w:after="0"/>
            </w:pPr>
            <w:r/>
            <w:r>
              <w:rPr>
                <w:b w:val="0"/>
                <w:i w:val="0"/>
                <w:sz w:val="18"/>
              </w:rPr>
              <w:t>4</w:t>
            </w:r>
          </w:p>
        </w:tc>
        <w:tc>
          <w:tcPr>
            <w:tcW w:type="dxa" w:w="5556"/>
            <w:shd w:val="clear" w:color="auto" w:fill="F8FAFC"/>
          </w:tcPr>
          <w:p>
            <w:pPr>
              <w:spacing w:after="0"/>
            </w:pPr>
            <w:r/>
            <w:r>
              <w:rPr>
                <w:b w:val="0"/>
                <w:i w:val="0"/>
                <w:sz w:val="18"/>
              </w:rPr>
              <w:t>El administrador de un colegio no accede al respaldo global; rutas contra recorrido de directorios.</w:t>
            </w:r>
          </w:p>
        </w:tc>
      </w:tr>
      <w:tr>
        <w:tc>
          <w:tcPr>
            <w:tcW w:type="dxa" w:w="2948"/>
          </w:tcPr>
          <w:p>
            <w:pPr>
              <w:spacing w:after="0"/>
            </w:pPr>
            <w:r/>
            <w:r>
              <w:rPr>
                <w:b w:val="0"/>
                <w:i w:val="0"/>
                <w:sz w:val="18"/>
              </w:rPr>
              <w:t>BackupAutomaticoTest / BackupS3Test</w:t>
            </w:r>
          </w:p>
        </w:tc>
        <w:tc>
          <w:tcPr>
            <w:tcW w:type="dxa" w:w="1134"/>
          </w:tcPr>
          <w:p>
            <w:pPr>
              <w:spacing w:after="0"/>
            </w:pPr>
            <w:r/>
            <w:r>
              <w:rPr>
                <w:b w:val="0"/>
                <w:i w:val="0"/>
                <w:sz w:val="18"/>
              </w:rPr>
              <w:t>11 + 6</w:t>
            </w:r>
          </w:p>
        </w:tc>
        <w:tc>
          <w:tcPr>
            <w:tcW w:type="dxa" w:w="5556"/>
          </w:tcPr>
          <w:p>
            <w:pPr>
              <w:spacing w:after="0"/>
            </w:pPr>
            <w:r/>
            <w:r>
              <w:rPr>
                <w:b w:val="0"/>
                <w:i w:val="0"/>
                <w:sz w:val="18"/>
              </w:rPr>
              <w:t>Comando, retención, historial, disco remoto (adaptadas al permiso exclusivo).</w:t>
            </w:r>
          </w:p>
        </w:tc>
      </w:tr>
      <w:tr>
        <w:tc>
          <w:tcPr>
            <w:tcW w:type="dxa" w:w="2948"/>
            <w:shd w:val="clear" w:color="auto" w:fill="F8FAFC"/>
          </w:tcPr>
          <w:p>
            <w:pPr>
              <w:spacing w:after="0"/>
            </w:pPr>
            <w:r/>
            <w:r>
              <w:rPr>
                <w:b w:val="0"/>
                <w:i w:val="0"/>
                <w:sz w:val="18"/>
              </w:rPr>
              <w:t>MenuYAccesosRapidosTest</w:t>
            </w:r>
          </w:p>
        </w:tc>
        <w:tc>
          <w:tcPr>
            <w:tcW w:type="dxa" w:w="1134"/>
            <w:shd w:val="clear" w:color="auto" w:fill="F8FAFC"/>
          </w:tcPr>
          <w:p>
            <w:pPr>
              <w:spacing w:after="0"/>
            </w:pPr>
            <w:r/>
            <w:r>
              <w:rPr>
                <w:b w:val="0"/>
                <w:i w:val="0"/>
                <w:sz w:val="18"/>
              </w:rPr>
              <w:t>17</w:t>
            </w:r>
          </w:p>
        </w:tc>
        <w:tc>
          <w:tcPr>
            <w:tcW w:type="dxa" w:w="5556"/>
            <w:shd w:val="clear" w:color="auto" w:fill="F8FAFC"/>
          </w:tcPr>
          <w:p>
            <w:pPr>
              <w:spacing w:after="0"/>
            </w:pPr>
            <w:r/>
            <w:r>
              <w:rPr>
                <w:b w:val="0"/>
                <w:i w:val="0"/>
                <w:sz w:val="18"/>
              </w:rPr>
              <w:t>Filtro de menú, grupos vacíos, acentos, accesos por rol (todas las rutas existen), icono en pantalla, manifiesto por rol.</w:t>
            </w:r>
          </w:p>
        </w:tc>
      </w:tr>
      <w:tr>
        <w:tc>
          <w:tcPr>
            <w:tcW w:type="dxa" w:w="2948"/>
          </w:tcPr>
          <w:p>
            <w:pPr>
              <w:spacing w:after="0"/>
            </w:pPr>
            <w:r/>
            <w:r>
              <w:rPr>
                <w:b w:val="0"/>
                <w:i w:val="0"/>
                <w:sz w:val="18"/>
              </w:rPr>
              <w:t>GuiasRolYLandingTest</w:t>
            </w:r>
          </w:p>
        </w:tc>
        <w:tc>
          <w:tcPr>
            <w:tcW w:type="dxa" w:w="1134"/>
          </w:tcPr>
          <w:p>
            <w:pPr>
              <w:spacing w:after="0"/>
            </w:pPr>
            <w:r/>
            <w:r>
              <w:rPr>
                <w:b w:val="0"/>
                <w:i w:val="0"/>
                <w:sz w:val="18"/>
              </w:rPr>
              <w:t>12</w:t>
            </w:r>
          </w:p>
        </w:tc>
        <w:tc>
          <w:tcPr>
            <w:tcW w:type="dxa" w:w="5556"/>
          </w:tcPr>
          <w:p>
            <w:pPr>
              <w:spacing w:after="0"/>
            </w:pPr>
            <w:r/>
            <w:r>
              <w:rPr>
                <w:b w:val="0"/>
                <w:i w:val="0"/>
                <w:sz w:val="18"/>
              </w:rPr>
              <w:t>Cada guía (pantalla y PDF de una página), cada rol tiene guía, landing sin cifras inventadas y con secciones nuevas.</w:t>
            </w:r>
          </w:p>
        </w:tc>
      </w:tr>
      <w:tr>
        <w:tc>
          <w:tcPr>
            <w:tcW w:type="dxa" w:w="2948"/>
            <w:shd w:val="clear" w:color="auto" w:fill="F8FAFC"/>
          </w:tcPr>
          <w:p>
            <w:pPr>
              <w:spacing w:after="0"/>
            </w:pPr>
            <w:r/>
            <w:r>
              <w:rPr>
                <w:b w:val="0"/>
                <w:i w:val="0"/>
                <w:sz w:val="18"/>
              </w:rPr>
              <w:t>PagoExportacionTest</w:t>
            </w:r>
          </w:p>
        </w:tc>
        <w:tc>
          <w:tcPr>
            <w:tcW w:type="dxa" w:w="1134"/>
            <w:shd w:val="clear" w:color="auto" w:fill="F8FAFC"/>
          </w:tcPr>
          <w:p>
            <w:pPr>
              <w:spacing w:after="0"/>
            </w:pPr>
            <w:r/>
            <w:r>
              <w:rPr>
                <w:b w:val="0"/>
                <w:i w:val="0"/>
                <w:sz w:val="18"/>
              </w:rPr>
              <w:t>5</w:t>
            </w:r>
          </w:p>
        </w:tc>
        <w:tc>
          <w:tcPr>
            <w:tcW w:type="dxa" w:w="5556"/>
            <w:shd w:val="clear" w:color="auto" w:fill="F8FAFC"/>
          </w:tcPr>
          <w:p>
            <w:pPr>
              <w:spacing w:after="0"/>
            </w:pPr>
            <w:r/>
            <w:r>
              <w:rPr>
                <w:b w:val="0"/>
                <w:i w:val="0"/>
                <w:sz w:val="18"/>
              </w:rPr>
              <w:t>Excel completo y con pocos estilos, PDF con tope, Excel sin tope.</w:t>
            </w:r>
          </w:p>
        </w:tc>
      </w:tr>
    </w:tbl>
    <w:p>
      <w:pPr>
        <w:spacing w:after="80"/>
      </w:pPr>
    </w:p>
    <w:p>
      <w:r>
        <w:rPr>
          <w:b w:val="0"/>
          <w:i w:val="0"/>
        </w:rPr>
        <w:t xml:space="preserve">Todas las pruebas se ejecutaron en la integración continua de GitHub (suite PHP completa y la de TypeScript, que además verifica que los tipos de la base de datos </w:t>
      </w:r>
      <w:r>
        <w:rPr>
          <w:rFonts w:ascii="Consolas" w:hAnsi="Consolas"/>
          <w:b w:val="0"/>
          <w:i w:val="0"/>
        </w:rPr>
        <w:t>db.d.ts</w:t>
      </w:r>
      <w:r>
        <w:rPr>
          <w:b w:val="0"/>
          <w:i w:val="0"/>
        </w:rPr>
        <w:t xml:space="preserve"> coincidan con las migraciones; se regeneraron para las tablas nuevas).</w:t>
      </w:r>
    </w:p>
    <w:p>
      <w:pPr>
        <w:pStyle w:val="Heading1"/>
      </w:pPr>
      <w:r>
        <w:t>10. Decisiones tuyas y pendientes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454"/>
            <w:shd w:val="clear" w:color="auto" w:fill="1E3A6E"/>
          </w:tcPr>
          <w:p>
            <w:r/>
            <w:r>
              <w:rPr>
                <w:b/>
                <w:color w:val="FFFFFF"/>
                <w:sz w:val="17"/>
              </w:rPr>
              <w:t>#</w:t>
            </w:r>
          </w:p>
        </w:tc>
        <w:tc>
          <w:tcPr>
            <w:tcW w:type="dxa" w:w="2041"/>
            <w:shd w:val="clear" w:color="auto" w:fill="1E3A6E"/>
          </w:tcPr>
          <w:p>
            <w:r/>
            <w:r>
              <w:rPr>
                <w:b/>
                <w:color w:val="FFFFFF"/>
                <w:sz w:val="17"/>
              </w:rPr>
              <w:t>Tema</w:t>
            </w:r>
          </w:p>
        </w:tc>
        <w:tc>
          <w:tcPr>
            <w:tcW w:type="dxa" w:w="4082"/>
            <w:shd w:val="clear" w:color="auto" w:fill="1E3A6E"/>
          </w:tcPr>
          <w:p>
            <w:r/>
            <w:r>
              <w:rPr>
                <w:b/>
                <w:color w:val="FFFFFF"/>
                <w:sz w:val="17"/>
              </w:rPr>
              <w:t>Detalle</w:t>
            </w:r>
          </w:p>
        </w:tc>
        <w:tc>
          <w:tcPr>
            <w:tcW w:type="dxa" w:w="3061"/>
            <w:shd w:val="clear" w:color="auto" w:fill="1E3A6E"/>
          </w:tcPr>
          <w:p>
            <w:r/>
            <w:r>
              <w:rPr>
                <w:b/>
                <w:color w:val="FFFFFF"/>
                <w:sz w:val="17"/>
              </w:rPr>
              <w:t>Sugerencia</w:t>
            </w:r>
          </w:p>
        </w:tc>
      </w:tr>
      <w:tr>
        <w:tc>
          <w:tcPr>
            <w:tcW w:type="dxa" w:w="454"/>
          </w:tcPr>
          <w:p>
            <w:pPr>
              <w:spacing w:after="0"/>
            </w:pPr>
            <w:r/>
            <w:r>
              <w:rPr>
                <w:b w:val="0"/>
                <w:i w:val="0"/>
                <w:sz w:val="17"/>
              </w:rPr>
              <w:t>1</w:t>
            </w:r>
          </w:p>
        </w:tc>
        <w:tc>
          <w:tcPr>
            <w:tcW w:type="dxa" w:w="2041"/>
          </w:tcPr>
          <w:p>
            <w:pPr>
              <w:spacing w:after="0"/>
            </w:pPr>
            <w:r/>
            <w:r>
              <w:rPr>
                <w:b/>
                <w:i w:val="0"/>
                <w:sz w:val="17"/>
              </w:rPr>
              <w:t>Google Drive real</w:t>
            </w:r>
          </w:p>
        </w:tc>
        <w:tc>
          <w:tcPr>
            <w:tcW w:type="dxa" w:w="4082"/>
          </w:tcPr>
          <w:p>
            <w:pPr>
              <w:spacing w:after="0"/>
            </w:pPr>
            <w:r/>
            <w:r>
              <w:rPr>
                <w:b w:val="0"/>
                <w:i w:val="0"/>
                <w:sz w:val="17"/>
              </w:rPr>
              <w:t>No se pudo probar sin tus credenciales.</w:t>
            </w:r>
          </w:p>
        </w:tc>
        <w:tc>
          <w:tcPr>
            <w:tcW w:type="dxa" w:w="3061"/>
          </w:tcPr>
          <w:p>
            <w:pPr>
              <w:spacing w:after="0"/>
            </w:pPr>
            <w:r/>
            <w:r>
              <w:rPr>
                <w:b w:val="0"/>
                <w:i w:val="0"/>
                <w:sz w:val="17"/>
              </w:rPr>
              <w:t>Seguir el Paso 4 de la sección 7 y pulsar «Probar».</w:t>
            </w:r>
          </w:p>
        </w:tc>
      </w:tr>
      <w:tr>
        <w:tc>
          <w:tcPr>
            <w:tcW w:type="dxa" w:w="454"/>
            <w:shd w:val="clear" w:color="auto" w:fill="F8FAFC"/>
          </w:tcPr>
          <w:p>
            <w:pPr>
              <w:spacing w:after="0"/>
            </w:pPr>
            <w:r/>
            <w:r>
              <w:rPr>
                <w:b w:val="0"/>
                <w:i w:val="0"/>
                <w:sz w:val="17"/>
              </w:rPr>
              <w:t>2</w:t>
            </w:r>
          </w:p>
        </w:tc>
        <w:tc>
          <w:tcPr>
            <w:tcW w:type="dxa" w:w="2041"/>
            <w:shd w:val="clear" w:color="auto" w:fill="F8FAFC"/>
          </w:tcPr>
          <w:p>
            <w:pPr>
              <w:spacing w:after="0"/>
            </w:pPr>
            <w:r/>
            <w:r>
              <w:rPr>
                <w:b/>
                <w:i w:val="0"/>
                <w:sz w:val="17"/>
              </w:rPr>
              <w:t>Programador del servidor</w:t>
            </w:r>
          </w:p>
        </w:tc>
        <w:tc>
          <w:tcPr>
            <w:tcW w:type="dxa" w:w="4082"/>
            <w:shd w:val="clear" w:color="auto" w:fill="F8FAFC"/>
          </w:tcPr>
          <w:p>
            <w:pPr>
              <w:spacing w:after="0"/>
            </w:pPr>
            <w:r/>
            <w:r>
              <w:rPr>
                <w:b w:val="0"/>
                <w:i w:val="0"/>
                <w:sz w:val="17"/>
              </w:rPr>
              <w:t xml:space="preserve">Sin </w:t>
            </w:r>
            <w:r>
              <w:rPr>
                <w:rFonts w:ascii="Consolas" w:hAnsi="Consolas"/>
                <w:b w:val="0"/>
                <w:i w:val="0"/>
                <w:sz w:val="17"/>
              </w:rPr>
              <w:t>schedule:run</w:t>
            </w:r>
            <w:r>
              <w:rPr>
                <w:b w:val="0"/>
                <w:i w:val="0"/>
                <w:sz w:val="17"/>
              </w:rPr>
              <w:t xml:space="preserve"> cada minuto no hay respaldo automático.</w:t>
            </w:r>
          </w:p>
        </w:tc>
        <w:tc>
          <w:tcPr>
            <w:tcW w:type="dxa" w:w="3061"/>
            <w:shd w:val="clear" w:color="auto" w:fill="F8FAFC"/>
          </w:tcPr>
          <w:p>
            <w:pPr>
              <w:spacing w:after="0"/>
            </w:pPr>
            <w:r/>
            <w:r>
              <w:rPr>
                <w:b w:val="0"/>
                <w:i w:val="0"/>
                <w:sz w:val="17"/>
              </w:rPr>
              <w:t>Crear la tarea (Paso 1) antes de confiar en el respaldo.</w:t>
            </w:r>
          </w:p>
        </w:tc>
      </w:tr>
      <w:tr>
        <w:tc>
          <w:tcPr>
            <w:tcW w:type="dxa" w:w="454"/>
          </w:tcPr>
          <w:p>
            <w:pPr>
              <w:spacing w:after="0"/>
            </w:pPr>
            <w:r/>
            <w:r>
              <w:rPr>
                <w:b w:val="0"/>
                <w:i w:val="0"/>
                <w:sz w:val="17"/>
              </w:rPr>
              <w:t>3</w:t>
            </w:r>
          </w:p>
        </w:tc>
        <w:tc>
          <w:tcPr>
            <w:tcW w:type="dxa" w:w="2041"/>
          </w:tcPr>
          <w:p>
            <w:pPr>
              <w:spacing w:after="0"/>
            </w:pPr>
            <w:r/>
            <w:r>
              <w:rPr>
                <w:b/>
                <w:i w:val="0"/>
                <w:sz w:val="17"/>
              </w:rPr>
              <w:t>Personal Administrativo</w:t>
            </w:r>
          </w:p>
        </w:tc>
        <w:tc>
          <w:tcPr>
            <w:tcW w:type="dxa" w:w="4082"/>
          </w:tcPr>
          <w:p>
            <w:pPr>
              <w:spacing w:after="0"/>
            </w:pPr>
            <w:r/>
            <w:r>
              <w:rPr>
                <w:b w:val="0"/>
                <w:i w:val="0"/>
                <w:sz w:val="17"/>
              </w:rPr>
              <w:t>Su menú anunciaba Estudiantes, Matrículas, Inscripciones, Rúbricas, Competencias y Planificaciones, pero sus permisos los niegan. Se ocultaron (16 → 10 enlaces).</w:t>
            </w:r>
          </w:p>
        </w:tc>
        <w:tc>
          <w:tcPr>
            <w:tcW w:type="dxa" w:w="3061"/>
          </w:tcPr>
          <w:p>
            <w:pPr>
              <w:spacing w:after="0"/>
            </w:pPr>
            <w:r/>
            <w:r>
              <w:rPr>
                <w:b w:val="0"/>
                <w:i w:val="0"/>
                <w:sz w:val="17"/>
              </w:rPr>
              <w:t>Decidir si debe poder abrirlas (dar permiso) o si el menú reducido es lo correcto.</w:t>
            </w:r>
          </w:p>
        </w:tc>
      </w:tr>
      <w:tr>
        <w:tc>
          <w:tcPr>
            <w:tcW w:type="dxa" w:w="454"/>
            <w:shd w:val="clear" w:color="auto" w:fill="F8FAFC"/>
          </w:tcPr>
          <w:p>
            <w:pPr>
              <w:spacing w:after="0"/>
            </w:pPr>
            <w:r/>
            <w:r>
              <w:rPr>
                <w:b w:val="0"/>
                <w:i w:val="0"/>
                <w:sz w:val="17"/>
              </w:rPr>
              <w:t>4</w:t>
            </w:r>
          </w:p>
        </w:tc>
        <w:tc>
          <w:tcPr>
            <w:tcW w:type="dxa" w:w="2041"/>
            <w:shd w:val="clear" w:color="auto" w:fill="F8FAFC"/>
          </w:tcPr>
          <w:p>
            <w:pPr>
              <w:spacing w:after="0"/>
            </w:pPr>
            <w:r/>
            <w:r>
              <w:rPr>
                <w:b/>
                <w:i w:val="0"/>
                <w:sz w:val="17"/>
              </w:rPr>
              <w:t>Respaldo por colegio</w:t>
            </w:r>
          </w:p>
        </w:tc>
        <w:tc>
          <w:tcPr>
            <w:tcW w:type="dxa" w:w="4082"/>
            <w:shd w:val="clear" w:color="auto" w:fill="F8FAFC"/>
          </w:tcPr>
          <w:p>
            <w:pPr>
              <w:spacing w:after="0"/>
            </w:pPr>
            <w:r/>
            <w:r>
              <w:rPr>
                <w:b w:val="0"/>
                <w:i w:val="0"/>
                <w:sz w:val="17"/>
              </w:rPr>
              <w:t>El respaldo es de toda la plataforma y solo lo ve el superadministrador. Un administrador de colegio ya no tiene ninguna opción de respaldo propio.</w:t>
            </w:r>
          </w:p>
        </w:tc>
        <w:tc>
          <w:tcPr>
            <w:tcW w:type="dxa" w:w="3061"/>
            <w:shd w:val="clear" w:color="auto" w:fill="F8FAFC"/>
          </w:tcPr>
          <w:p>
            <w:pPr>
              <w:spacing w:after="0"/>
            </w:pPr>
            <w:r/>
            <w:r>
              <w:rPr>
                <w:b w:val="0"/>
                <w:i w:val="0"/>
                <w:sz w:val="17"/>
              </w:rPr>
              <w:t xml:space="preserve">Si lo necesitan, crear una exportación </w:t>
            </w:r>
            <w:r>
              <w:rPr>
                <w:b/>
                <w:i w:val="0"/>
                <w:sz w:val="17"/>
              </w:rPr>
              <w:t>solo de su colegio</w:t>
            </w:r>
            <w:r>
              <w:rPr>
                <w:b w:val="0"/>
                <w:i w:val="0"/>
                <w:sz w:val="17"/>
              </w:rPr>
              <w:t xml:space="preserve"> (no está hecha).</w:t>
            </w:r>
          </w:p>
        </w:tc>
      </w:tr>
      <w:tr>
        <w:tc>
          <w:tcPr>
            <w:tcW w:type="dxa" w:w="454"/>
          </w:tcPr>
          <w:p>
            <w:pPr>
              <w:spacing w:after="0"/>
            </w:pPr>
            <w:r/>
            <w:r>
              <w:rPr>
                <w:b w:val="0"/>
                <w:i w:val="0"/>
                <w:sz w:val="17"/>
              </w:rPr>
              <w:t>5</w:t>
            </w:r>
          </w:p>
        </w:tc>
        <w:tc>
          <w:tcPr>
            <w:tcW w:type="dxa" w:w="2041"/>
          </w:tcPr>
          <w:p>
            <w:pPr>
              <w:spacing w:after="0"/>
            </w:pPr>
            <w:r/>
            <w:r>
              <w:rPr>
                <w:b/>
                <w:i w:val="0"/>
                <w:sz w:val="17"/>
              </w:rPr>
              <w:t>Menú del Administrador / Director</w:t>
            </w:r>
          </w:p>
        </w:tc>
        <w:tc>
          <w:tcPr>
            <w:tcW w:type="dxa" w:w="4082"/>
          </w:tcPr>
          <w:p>
            <w:pPr>
              <w:spacing w:after="0"/>
            </w:pPr>
            <w:r/>
            <w:r>
              <w:rPr>
                <w:b w:val="0"/>
                <w:i w:val="0"/>
                <w:sz w:val="17"/>
              </w:rPr>
              <w:t>115 y 92 enlaces. Propuestas de reorganización en la sección 4.1.</w:t>
            </w:r>
          </w:p>
        </w:tc>
        <w:tc>
          <w:tcPr>
            <w:tcW w:type="dxa" w:w="3061"/>
          </w:tcPr>
          <w:p>
            <w:pPr>
              <w:spacing w:after="0"/>
            </w:pPr>
            <w:r/>
            <w:r>
              <w:rPr>
                <w:b w:val="0"/>
                <w:i w:val="0"/>
                <w:sz w:val="17"/>
              </w:rPr>
              <w:t>Aprobar la propuesta antes de aplicarla.</w:t>
            </w:r>
          </w:p>
        </w:tc>
      </w:tr>
      <w:tr>
        <w:tc>
          <w:tcPr>
            <w:tcW w:type="dxa" w:w="454"/>
            <w:shd w:val="clear" w:color="auto" w:fill="F8FAFC"/>
          </w:tcPr>
          <w:p>
            <w:pPr>
              <w:spacing w:after="0"/>
            </w:pPr>
            <w:r/>
            <w:r>
              <w:rPr>
                <w:b w:val="0"/>
                <w:i w:val="0"/>
                <w:sz w:val="17"/>
              </w:rPr>
              <w:t>6</w:t>
            </w:r>
          </w:p>
        </w:tc>
        <w:tc>
          <w:tcPr>
            <w:tcW w:type="dxa" w:w="2041"/>
            <w:shd w:val="clear" w:color="auto" w:fill="F8FAFC"/>
          </w:tcPr>
          <w:p>
            <w:pPr>
              <w:spacing w:after="0"/>
            </w:pPr>
            <w:r/>
            <w:r>
              <w:rPr>
                <w:b/>
                <w:i w:val="0"/>
                <w:sz w:val="17"/>
              </w:rPr>
              <w:t>Peso de las pantallas</w:t>
            </w:r>
          </w:p>
        </w:tc>
        <w:tc>
          <w:tcPr>
            <w:tcW w:type="dxa" w:w="4082"/>
            <w:shd w:val="clear" w:color="auto" w:fill="F8FAFC"/>
          </w:tcPr>
          <w:p>
            <w:pPr>
              <w:spacing w:after="0"/>
            </w:pPr>
            <w:r/>
            <w:r>
              <w:rPr>
                <w:b w:val="0"/>
                <w:i w:val="0"/>
                <w:sz w:val="17"/>
              </w:rPr>
              <w:t>≥ 220 KB de HTML por página (CSS/JS incrustados).</w:t>
            </w:r>
          </w:p>
        </w:tc>
        <w:tc>
          <w:tcPr>
            <w:tcW w:type="dxa" w:w="3061"/>
            <w:shd w:val="clear" w:color="auto" w:fill="F8FAFC"/>
          </w:tcPr>
          <w:p>
            <w:pPr>
              <w:spacing w:after="0"/>
            </w:pPr>
            <w:r/>
            <w:r>
              <w:rPr>
                <w:b w:val="0"/>
                <w:i w:val="0"/>
                <w:sz w:val="17"/>
              </w:rPr>
              <w:t>Proyecto aparte: extraerlos a archivos con versión.</w:t>
            </w:r>
          </w:p>
        </w:tc>
      </w:tr>
      <w:tr>
        <w:tc>
          <w:tcPr>
            <w:tcW w:type="dxa" w:w="454"/>
          </w:tcPr>
          <w:p>
            <w:pPr>
              <w:spacing w:after="0"/>
            </w:pPr>
            <w:r/>
            <w:r>
              <w:rPr>
                <w:b w:val="0"/>
                <w:i w:val="0"/>
                <w:sz w:val="17"/>
              </w:rPr>
              <w:t>7</w:t>
            </w:r>
          </w:p>
        </w:tc>
        <w:tc>
          <w:tcPr>
            <w:tcW w:type="dxa" w:w="2041"/>
          </w:tcPr>
          <w:p>
            <w:pPr>
              <w:spacing w:after="0"/>
            </w:pPr>
            <w:r/>
            <w:r>
              <w:rPr>
                <w:b/>
                <w:i w:val="0"/>
                <w:sz w:val="17"/>
              </w:rPr>
              <w:t>Promesas de la landing</w:t>
            </w:r>
          </w:p>
        </w:tc>
        <w:tc>
          <w:tcPr>
            <w:tcW w:type="dxa" w:w="4082"/>
          </w:tcPr>
          <w:p>
            <w:pPr>
              <w:spacing w:after="0"/>
            </w:pPr>
            <w:r/>
            <w:r>
              <w:rPr>
                <w:b w:val="0"/>
                <w:i w:val="0"/>
                <w:sz w:val="17"/>
              </w:rPr>
              <w:t>«Soporte 24/7 dedicado» y «menos de 2 minutos».</w:t>
            </w:r>
          </w:p>
        </w:tc>
        <w:tc>
          <w:tcPr>
            <w:tcW w:type="dxa" w:w="3061"/>
          </w:tcPr>
          <w:p>
            <w:pPr>
              <w:spacing w:after="0"/>
            </w:pPr>
            <w:r/>
            <w:r>
              <w:rPr>
                <w:b w:val="0"/>
                <w:i w:val="0"/>
                <w:sz w:val="17"/>
              </w:rPr>
              <w:t>Confirmar que puedes cumplirlas o ajustar el texto.</w:t>
            </w:r>
          </w:p>
        </w:tc>
      </w:tr>
      <w:tr>
        <w:tc>
          <w:tcPr>
            <w:tcW w:type="dxa" w:w="454"/>
            <w:shd w:val="clear" w:color="auto" w:fill="F8FAFC"/>
          </w:tcPr>
          <w:p>
            <w:pPr>
              <w:spacing w:after="0"/>
            </w:pPr>
            <w:r/>
            <w:r>
              <w:rPr>
                <w:b w:val="0"/>
                <w:i w:val="0"/>
                <w:sz w:val="17"/>
              </w:rPr>
              <w:t>8</w:t>
            </w:r>
          </w:p>
        </w:tc>
        <w:tc>
          <w:tcPr>
            <w:tcW w:type="dxa" w:w="2041"/>
            <w:shd w:val="clear" w:color="auto" w:fill="F8FAFC"/>
          </w:tcPr>
          <w:p>
            <w:pPr>
              <w:spacing w:after="0"/>
            </w:pPr>
            <w:r/>
            <w:r>
              <w:rPr>
                <w:b/>
                <w:i w:val="0"/>
                <w:sz w:val="17"/>
              </w:rPr>
              <w:t>Roles docentes sin perfil</w:t>
            </w:r>
          </w:p>
        </w:tc>
        <w:tc>
          <w:tcPr>
            <w:tcW w:type="dxa" w:w="4082"/>
            <w:shd w:val="clear" w:color="auto" w:fill="F8FAFC"/>
          </w:tcPr>
          <w:p>
            <w:pPr>
              <w:spacing w:after="0"/>
            </w:pPr>
            <w:r/>
            <w:r>
              <w:rPr>
                <w:b w:val="0"/>
                <w:i w:val="0"/>
                <w:sz w:val="17"/>
              </w:rPr>
              <w:t>Docente Académico / Técnico / Guía necesitan un registro en Docentes; si no, caen en la pantalla de configuración.</w:t>
            </w:r>
          </w:p>
        </w:tc>
        <w:tc>
          <w:tcPr>
            <w:tcW w:type="dxa" w:w="3061"/>
            <w:shd w:val="clear" w:color="auto" w:fill="F8FAFC"/>
          </w:tcPr>
          <w:p>
            <w:pPr>
              <w:spacing w:after="0"/>
            </w:pPr>
            <w:r/>
            <w:r>
              <w:rPr>
                <w:b w:val="0"/>
                <w:i w:val="0"/>
                <w:sz w:val="17"/>
              </w:rPr>
              <w:t>Al crear un usuario con esos roles, crear también su perfil de docente.</w:t>
            </w:r>
          </w:p>
        </w:tc>
      </w:tr>
      <w:tr>
        <w:tc>
          <w:tcPr>
            <w:tcW w:type="dxa" w:w="454"/>
          </w:tcPr>
          <w:p>
            <w:pPr>
              <w:spacing w:after="0"/>
            </w:pPr>
            <w:r/>
            <w:r>
              <w:rPr>
                <w:b w:val="0"/>
                <w:i w:val="0"/>
                <w:sz w:val="17"/>
              </w:rPr>
              <w:t>9</w:t>
            </w:r>
          </w:p>
        </w:tc>
        <w:tc>
          <w:tcPr>
            <w:tcW w:type="dxa" w:w="2041"/>
          </w:tcPr>
          <w:p>
            <w:pPr>
              <w:spacing w:after="0"/>
            </w:pPr>
            <w:r/>
            <w:r>
              <w:rPr>
                <w:b/>
                <w:i w:val="0"/>
                <w:sz w:val="17"/>
              </w:rPr>
              <w:t>Tiempo real (Reverb)</w:t>
            </w:r>
          </w:p>
        </w:tc>
        <w:tc>
          <w:tcPr>
            <w:tcW w:type="dxa" w:w="4082"/>
          </w:tcPr>
          <w:p>
            <w:pPr>
              <w:spacing w:after="0"/>
            </w:pPr>
            <w:r/>
            <w:r>
              <w:rPr>
                <w:b w:val="0"/>
                <w:i w:val="0"/>
                <w:sz w:val="17"/>
              </w:rPr>
              <w:t>Sin el servidor de tiempo real, enviar un mensaje de chat tarda ~2,6 s (ya no falla).</w:t>
            </w:r>
          </w:p>
        </w:tc>
        <w:tc>
          <w:tcPr>
            <w:tcW w:type="dxa" w:w="3061"/>
          </w:tcPr>
          <w:p>
            <w:pPr>
              <w:spacing w:after="0"/>
            </w:pPr>
            <w:r/>
            <w:r>
              <w:rPr>
                <w:b w:val="0"/>
                <w:i w:val="0"/>
                <w:sz w:val="17"/>
              </w:rPr>
              <w:t>Mantener Reverb activo en producción.</w:t>
            </w:r>
          </w:p>
        </w:tc>
      </w:tr>
    </w:tbl>
    <w:p>
      <w:pPr>
        <w:spacing w:after="80"/>
      </w:pPr>
    </w:p>
    <w:p>
      <w:pPr>
        <w:pStyle w:val="Heading1"/>
      </w:pPr>
      <w:r>
        <w:t>11. Otros trabajos de la misma jornada (resumen)</w:t>
      </w:r>
    </w:p>
    <w:p>
      <w:r>
        <w:rPr>
          <w:b w:val="0"/>
          <w:i w:val="0"/>
        </w:rPr>
        <w:t>Para que este documento sea completo, estos son los trabajos entregados antes dentro de la misma sesión. Cada uno tiene sus pruebas y commits.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E3A6E"/>
          </w:tcPr>
          <w:p>
            <w:r/>
            <w:r>
              <w:rPr>
                <w:b/>
                <w:color w:val="FFFFFF"/>
                <w:sz w:val="18"/>
              </w:rPr>
              <w:t>Trabajo</w:t>
            </w:r>
          </w:p>
        </w:tc>
        <w:tc>
          <w:tcPr>
            <w:tcW w:type="dxa" w:w="7370"/>
            <w:shd w:val="clear" w:color="auto" w:fill="1E3A6E"/>
          </w:tcPr>
          <w:p>
            <w:r/>
            <w:r>
              <w:rPr>
                <w:b/>
                <w:color w:val="FFFFFF"/>
                <w:sz w:val="18"/>
              </w:rPr>
              <w:t>Resultado</w:t>
            </w:r>
          </w:p>
        </w:tc>
      </w:tr>
      <w:tr>
        <w:tc>
          <w:tcPr>
            <w:tcW w:type="dxa" w:w="2268"/>
          </w:tcPr>
          <w:p>
            <w:pPr>
              <w:spacing w:after="0"/>
            </w:pPr>
            <w:r/>
            <w:r>
              <w:rPr>
                <w:b w:val="0"/>
                <w:i w:val="0"/>
                <w:sz w:val="18"/>
              </w:rPr>
              <w:t>Marca ZuraEdu</w:t>
            </w:r>
          </w:p>
        </w:tc>
        <w:tc>
          <w:tcPr>
            <w:tcW w:type="dxa" w:w="7370"/>
          </w:tcPr>
          <w:p>
            <w:pPr>
              <w:spacing w:after="0"/>
            </w:pPr>
            <w:r/>
            <w:r>
              <w:rPr>
                <w:b w:val="0"/>
                <w:i w:val="0"/>
                <w:sz w:val="18"/>
              </w:rPr>
              <w:t xml:space="preserve">Logotipo (Z con birrete) y recursos en </w:t>
            </w:r>
            <w:r>
              <w:rPr>
                <w:rFonts w:ascii="Consolas" w:hAnsi="Consolas"/>
                <w:b w:val="0"/>
                <w:i w:val="0"/>
                <w:sz w:val="18"/>
              </w:rPr>
              <w:t>public/brand/</w:t>
            </w:r>
            <w:r>
              <w:rPr>
                <w:b w:val="0"/>
                <w:i w:val="0"/>
                <w:sz w:val="18"/>
              </w:rPr>
              <w:t xml:space="preserve"> y la app móvil; pie «© ZuraEdu. Todos los derechos reservados.» en pantallas, 156 PDF y 13 correos; nombres de colegio escritos a mano eliminados. Ver </w:t>
            </w:r>
            <w:r>
              <w:rPr>
                <w:rFonts w:ascii="Consolas" w:hAnsi="Consolas"/>
                <w:b w:val="0"/>
                <w:i w:val="0"/>
                <w:sz w:val="18"/>
              </w:rPr>
              <w:t>docs/PROCESO_MARCA_ZURAEDU.md</w:t>
            </w:r>
            <w:r>
              <w:rPr>
                <w:b w:val="0"/>
                <w:i w:val="0"/>
                <w:sz w:val="18"/>
              </w:rPr>
              <w:t>.</w:t>
            </w:r>
          </w:p>
        </w:tc>
      </w:tr>
      <w:tr>
        <w:tc>
          <w:tcPr>
            <w:tcW w:type="dxa" w:w="2268"/>
            <w:shd w:val="clear" w:color="auto" w:fill="F8FAFC"/>
          </w:tcPr>
          <w:p>
            <w:pPr>
              <w:spacing w:after="0"/>
            </w:pPr>
            <w:r/>
            <w:r>
              <w:rPr>
                <w:b w:val="0"/>
                <w:i w:val="0"/>
                <w:sz w:val="18"/>
              </w:rPr>
              <w:t>Carnets</w:t>
            </w:r>
          </w:p>
        </w:tc>
        <w:tc>
          <w:tcPr>
            <w:tcW w:type="dxa" w:w="7370"/>
            <w:shd w:val="clear" w:color="auto" w:fill="F8FAFC"/>
          </w:tcPr>
          <w:p>
            <w:pPr>
              <w:spacing w:after="0"/>
            </w:pPr>
            <w:r/>
            <w:r>
              <w:rPr>
                <w:b w:val="0"/>
                <w:i w:val="0"/>
                <w:sz w:val="18"/>
              </w:rPr>
              <w:t xml:space="preserve">Logo en los carnets; PDF reescrito (el diseño anterior salía casi vacío, en 2 páginas y </w:t>
            </w:r>
            <w:r>
              <w:rPr>
                <w:b/>
                <w:i w:val="0"/>
                <w:sz w:val="18"/>
              </w:rPr>
              <w:t>sin QR</w:t>
            </w:r>
            <w:r>
              <w:rPr>
                <w:b w:val="0"/>
                <w:i w:val="0"/>
                <w:sz w:val="18"/>
              </w:rPr>
              <w:t>); QR generado en el servidor (también en «Mi carnet»); login sin el logo del colegio de demostración.</w:t>
            </w:r>
          </w:p>
        </w:tc>
      </w:tr>
      <w:tr>
        <w:tc>
          <w:tcPr>
            <w:tcW w:type="dxa" w:w="2268"/>
          </w:tcPr>
          <w:p>
            <w:pPr>
              <w:spacing w:after="0"/>
            </w:pPr>
            <w:r/>
            <w:r>
              <w:rPr>
                <w:b w:val="0"/>
                <w:i w:val="0"/>
                <w:sz w:val="18"/>
              </w:rPr>
              <w:t>Classroom</w:t>
            </w:r>
          </w:p>
        </w:tc>
        <w:tc>
          <w:tcPr>
            <w:tcW w:type="dxa" w:w="7370"/>
          </w:tcPr>
          <w:p>
            <w:pPr>
              <w:spacing w:after="0"/>
            </w:pPr>
            <w:r/>
            <w:r>
              <w:rPr>
                <w:b w:val="0"/>
                <w:i w:val="0"/>
                <w:sz w:val="18"/>
              </w:rPr>
              <w:t>Flujo completo probado en navegador y por pruebas. Corregidos: portal de padres (siempre 403), botón «Comenzar» del quiz (error 500), API móvil (500 al listar materiales), huecos de seguridad entre docentes, nota que se escribía en un período cerrado y fuga de datos personales en el chat.</w:t>
            </w:r>
          </w:p>
        </w:tc>
      </w:tr>
      <w:tr>
        <w:tc>
          <w:tcPr>
            <w:tcW w:type="dxa" w:w="2268"/>
            <w:shd w:val="clear" w:color="auto" w:fill="F8FAFC"/>
          </w:tcPr>
          <w:p>
            <w:pPr>
              <w:spacing w:after="0"/>
            </w:pPr>
            <w:r/>
            <w:r>
              <w:rPr>
                <w:b w:val="0"/>
                <w:i w:val="0"/>
                <w:sz w:val="18"/>
              </w:rPr>
              <w:t>Tabla de entregas</w:t>
            </w:r>
          </w:p>
        </w:tc>
        <w:tc>
          <w:tcPr>
            <w:tcW w:type="dxa" w:w="7370"/>
            <w:shd w:val="clear" w:color="auto" w:fill="F8FAFC"/>
          </w:tcPr>
          <w:p>
            <w:pPr>
              <w:spacing w:after="0"/>
            </w:pPr>
            <w:r/>
            <w:r>
              <w:rPr>
                <w:b w:val="0"/>
                <w:i w:val="0"/>
                <w:sz w:val="18"/>
              </w:rPr>
              <w:t xml:space="preserve">Cabecera duplicada en </w:t>
            </w:r>
            <w:r>
              <w:rPr>
                <w:b/>
                <w:i w:val="0"/>
                <w:sz w:val="18"/>
              </w:rPr>
              <w:t>todas</w:t>
            </w:r>
            <w:r>
              <w:rPr>
                <w:b w:val="0"/>
                <w:i w:val="0"/>
                <w:sz w:val="18"/>
              </w:rPr>
              <w:t xml:space="preserve"> las tablas grandes del sistema (CSS de DataTables 1.x con JS 2.x), comentario que nunca se guardaba y nota que no llegaba al libro de calificaciones.</w:t>
            </w:r>
          </w:p>
        </w:tc>
      </w:tr>
      <w:tr>
        <w:tc>
          <w:tcPr>
            <w:tcW w:type="dxa" w:w="2268"/>
          </w:tcPr>
          <w:p>
            <w:pPr>
              <w:spacing w:after="0"/>
            </w:pPr>
            <w:r/>
            <w:r>
              <w:rPr>
                <w:b w:val="0"/>
                <w:i w:val="0"/>
                <w:sz w:val="18"/>
              </w:rPr>
              <w:t>Calificaciones del docente</w:t>
            </w:r>
          </w:p>
        </w:tc>
        <w:tc>
          <w:tcPr>
            <w:tcW w:type="dxa" w:w="7370"/>
          </w:tcPr>
          <w:p>
            <w:pPr>
              <w:spacing w:after="0"/>
            </w:pPr>
            <w:r/>
            <w:r>
              <w:rPr>
                <w:b w:val="0"/>
                <w:i w:val="0"/>
                <w:sz w:val="18"/>
              </w:rPr>
              <w:t>Notas a alumnos de otro grupo (faltaba verificar la matrícula), PDF del boletín del docente que nunca se generaba, signos «?» en el PDF y mensajes de error de celda confusos.</w:t>
            </w:r>
          </w:p>
        </w:tc>
      </w:tr>
    </w:tbl>
    <w:p>
      <w:pPr>
        <w:spacing w:after="80"/>
      </w:pPr>
    </w:p>
    <w:p>
      <w:pPr>
        <w:pStyle w:val="Heading1"/>
      </w:pPr>
      <w:r>
        <w:t>12. Trabajo posterior: carga más ligera, copia por colegio, chat de soporte y mensajería</w:t>
      </w:r>
    </w:p>
    <w:p>
      <w:r>
        <w:rPr>
          <w:b w:val="0"/>
          <w:i w:val="0"/>
        </w:rPr>
        <w:t>Después de la primera versión de este documento se hicieron cinco trabajos más. Todos con pruebas automáticas y verificados en navegador real; el CI de cada commit pasó en verde.</w:t>
      </w:r>
    </w:p>
    <w:p>
      <w:pPr>
        <w:pStyle w:val="Heading2"/>
      </w:pPr>
      <w:r>
        <w:t>12.1 Páginas más ligeras (CSS y JavaScript fuera de cada página)</w:t>
      </w:r>
    </w:p>
    <w:p>
      <w:r>
        <w:rPr>
          <w:b w:val="0"/>
          <w:i w:val="0"/>
        </w:rPr>
        <w:t>Cada pantalla enviaba el CSS y JavaScript del diseño base incrustados. Ahora van en archivos con versión que el navegador guarda:</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551"/>
            <w:shd w:val="clear" w:color="auto" w:fill="1E3A6E"/>
          </w:tcPr>
          <w:p>
            <w:r/>
            <w:r>
              <w:rPr>
                <w:b/>
                <w:color w:val="FFFFFF"/>
                <w:sz w:val="18"/>
              </w:rPr>
              <w:t>Diseño</w:t>
            </w:r>
          </w:p>
        </w:tc>
        <w:tc>
          <w:tcPr>
            <w:tcW w:type="dxa" w:w="1984"/>
            <w:shd w:val="clear" w:color="auto" w:fill="1E3A6E"/>
          </w:tcPr>
          <w:p>
            <w:r/>
            <w:r>
              <w:rPr>
                <w:b/>
                <w:color w:val="FFFFFF"/>
                <w:sz w:val="18"/>
              </w:rPr>
              <w:t>Antes (incrustado)</w:t>
            </w:r>
          </w:p>
        </w:tc>
        <w:tc>
          <w:tcPr>
            <w:tcW w:type="dxa" w:w="1701"/>
            <w:shd w:val="clear" w:color="auto" w:fill="1E3A6E"/>
          </w:tcPr>
          <w:p>
            <w:r/>
            <w:r>
              <w:rPr>
                <w:b/>
                <w:color w:val="FFFFFF"/>
                <w:sz w:val="18"/>
              </w:rPr>
              <w:t>Ahora</w:t>
            </w:r>
          </w:p>
        </w:tc>
        <w:tc>
          <w:tcPr>
            <w:tcW w:type="dxa" w:w="3402"/>
            <w:shd w:val="clear" w:color="auto" w:fill="1E3A6E"/>
          </w:tcPr>
          <w:p>
            <w:r/>
            <w:r>
              <w:rPr>
                <w:b/>
                <w:color w:val="FFFFFF"/>
                <w:sz w:val="18"/>
              </w:rPr>
              <w:t>Archivos</w:t>
            </w:r>
          </w:p>
        </w:tc>
      </w:tr>
      <w:tr>
        <w:tc>
          <w:tcPr>
            <w:tcW w:type="dxa" w:w="2551"/>
          </w:tcPr>
          <w:p>
            <w:pPr>
              <w:spacing w:after="0"/>
            </w:pPr>
            <w:r/>
            <w:r>
              <w:rPr>
                <w:b w:val="0"/>
                <w:i w:val="0"/>
                <w:sz w:val="18"/>
              </w:rPr>
              <w:t>Panel de administración</w:t>
            </w:r>
          </w:p>
        </w:tc>
        <w:tc>
          <w:tcPr>
            <w:tcW w:type="dxa" w:w="1984"/>
          </w:tcPr>
          <w:p>
            <w:pPr>
              <w:spacing w:after="0"/>
            </w:pPr>
            <w:r/>
            <w:r>
              <w:rPr>
                <w:b w:val="0"/>
                <w:i w:val="0"/>
                <w:sz w:val="18"/>
              </w:rPr>
              <w:t>unos 255 KB</w:t>
            </w:r>
          </w:p>
        </w:tc>
        <w:tc>
          <w:tcPr>
            <w:tcW w:type="dxa" w:w="1701"/>
          </w:tcPr>
          <w:p>
            <w:pPr>
              <w:spacing w:after="0"/>
            </w:pPr>
            <w:r/>
            <w:r>
              <w:rPr>
                <w:b w:val="0"/>
                <w:i w:val="0"/>
                <w:sz w:val="18"/>
              </w:rPr>
              <w:t>unos 100 KB</w:t>
            </w:r>
          </w:p>
        </w:tc>
        <w:tc>
          <w:tcPr>
            <w:tcW w:type="dxa" w:w="3402"/>
          </w:tcPr>
          <w:p>
            <w:pPr>
              <w:spacing w:after="0"/>
            </w:pPr>
            <w:r/>
            <w:r>
              <w:rPr>
                <w:rFonts w:ascii="Consolas" w:hAnsi="Consolas"/>
                <w:b w:val="0"/>
                <w:i w:val="0"/>
                <w:sz w:val="18"/>
              </w:rPr>
              <w:t>public/css/admin-*.css</w:t>
            </w:r>
            <w:r>
              <w:rPr>
                <w:b w:val="0"/>
                <w:i w:val="0"/>
                <w:sz w:val="18"/>
              </w:rPr>
              <w:t xml:space="preserve">, </w:t>
            </w:r>
            <w:r>
              <w:rPr>
                <w:rFonts w:ascii="Consolas" w:hAnsi="Consolas"/>
                <w:b w:val="0"/>
                <w:i w:val="0"/>
                <w:sz w:val="18"/>
              </w:rPr>
              <w:t>public/js/admin-*.js</w:t>
            </w:r>
          </w:p>
        </w:tc>
      </w:tr>
      <w:tr>
        <w:tc>
          <w:tcPr>
            <w:tcW w:type="dxa" w:w="2551"/>
            <w:shd w:val="clear" w:color="auto" w:fill="F8FAFC"/>
          </w:tcPr>
          <w:p>
            <w:pPr>
              <w:spacing w:after="0"/>
            </w:pPr>
            <w:r/>
            <w:r>
              <w:rPr>
                <w:b w:val="0"/>
                <w:i w:val="0"/>
                <w:sz w:val="18"/>
              </w:rPr>
              <w:t>Portal (docente, estudiante, familia)</w:t>
            </w:r>
          </w:p>
        </w:tc>
        <w:tc>
          <w:tcPr>
            <w:tcW w:type="dxa" w:w="1984"/>
            <w:shd w:val="clear" w:color="auto" w:fill="F8FAFC"/>
          </w:tcPr>
          <w:p>
            <w:pPr>
              <w:spacing w:after="0"/>
            </w:pPr>
            <w:r/>
            <w:r>
              <w:rPr>
                <w:b w:val="0"/>
                <w:i w:val="0"/>
                <w:sz w:val="18"/>
              </w:rPr>
              <w:t>unos 63 KB</w:t>
            </w:r>
          </w:p>
        </w:tc>
        <w:tc>
          <w:tcPr>
            <w:tcW w:type="dxa" w:w="1701"/>
            <w:shd w:val="clear" w:color="auto" w:fill="F8FAFC"/>
          </w:tcPr>
          <w:p>
            <w:pPr>
              <w:spacing w:after="0"/>
            </w:pPr>
            <w:r/>
            <w:r>
              <w:rPr>
                <w:b w:val="0"/>
                <w:i w:val="0"/>
                <w:sz w:val="18"/>
              </w:rPr>
              <w:t>unos 20 KB</w:t>
            </w:r>
          </w:p>
        </w:tc>
        <w:tc>
          <w:tcPr>
            <w:tcW w:type="dxa" w:w="3402"/>
            <w:shd w:val="clear" w:color="auto" w:fill="F8FAFC"/>
          </w:tcPr>
          <w:p>
            <w:pPr>
              <w:spacing w:after="0"/>
            </w:pPr>
            <w:r/>
            <w:r>
              <w:rPr>
                <w:rFonts w:ascii="Consolas" w:hAnsi="Consolas"/>
                <w:b w:val="0"/>
                <w:i w:val="0"/>
                <w:sz w:val="18"/>
              </w:rPr>
              <w:t>public/css/portal-*.css</w:t>
            </w:r>
            <w:r>
              <w:rPr>
                <w:b w:val="0"/>
                <w:i w:val="0"/>
                <w:sz w:val="18"/>
              </w:rPr>
              <w:t xml:space="preserve">, </w:t>
            </w:r>
            <w:r>
              <w:rPr>
                <w:rFonts w:ascii="Consolas" w:hAnsi="Consolas"/>
                <w:b w:val="0"/>
                <w:i w:val="0"/>
                <w:sz w:val="18"/>
              </w:rPr>
              <w:t>public/js/portal-zura-chat.js</w:t>
            </w:r>
          </w:p>
        </w:tc>
      </w:tr>
    </w:tbl>
    <w:p>
      <w:pPr>
        <w:spacing w:after="80"/>
      </w:pPr>
    </w:p>
    <w:p>
      <w:pPr>
        <w:pStyle w:val="ListBullet"/>
        <w:spacing w:after="60"/>
      </w:pPr>
      <w:r>
        <w:rPr>
          <w:b w:val="0"/>
          <w:i w:val="0"/>
        </w:rPr>
        <w:t xml:space="preserve">Los datos que antes iban dentro del script (rutas, usuario, rol, nombre del colegio) se pasan en un bloque pequeño: </w:t>
      </w:r>
      <w:r>
        <w:rPr>
          <w:rFonts w:ascii="Consolas" w:hAnsi="Consolas"/>
          <w:b w:val="0"/>
          <w:i w:val="0"/>
        </w:rPr>
        <w:t>window.ZURA_CFG</w:t>
      </w:r>
      <w:r>
        <w:rPr>
          <w:b w:val="0"/>
          <w:i w:val="0"/>
        </w:rPr>
        <w:t xml:space="preserve"> (admin) y </w:t>
      </w:r>
      <w:r>
        <w:rPr>
          <w:rFonts w:ascii="Consolas" w:hAnsi="Consolas"/>
          <w:b w:val="0"/>
          <w:i w:val="0"/>
        </w:rPr>
        <w:t>window.ZURA_PORTAL_CFG</w:t>
      </w:r>
      <w:r>
        <w:rPr>
          <w:b w:val="0"/>
          <w:i w:val="0"/>
        </w:rPr>
        <w:t xml:space="preserve"> (portal).</w:t>
      </w:r>
    </w:p>
    <w:p>
      <w:pPr>
        <w:pStyle w:val="ListBullet"/>
        <w:spacing w:after="60"/>
      </w:pPr>
      <w:r>
        <w:rPr>
          <w:b w:val="0"/>
          <w:i w:val="0"/>
        </w:rPr>
        <w:t xml:space="preserve">Cada archivo lleva </w:t>
      </w:r>
      <w:r>
        <w:rPr>
          <w:rFonts w:ascii="Consolas" w:hAnsi="Consolas"/>
          <w:b w:val="0"/>
          <w:i w:val="0"/>
        </w:rPr>
        <w:t>?v=</w:t>
      </w:r>
      <w:r>
        <w:rPr>
          <w:b w:val="0"/>
          <w:i w:val="0"/>
        </w:rPr>
        <w:t xml:space="preserve"> con la fecha de modificación: al editarlo, el navegador toma la versión nueva sin pasos extra.</w:t>
      </w:r>
    </w:p>
    <w:p>
      <w:pPr>
        <w:pStyle w:val="ListBullet"/>
        <w:spacing w:after="60"/>
      </w:pPr>
      <w:r>
        <w:rPr>
          <w:b/>
          <w:i w:val="0"/>
        </w:rPr>
        <w:t>Para desplegar:</w:t>
      </w:r>
      <w:r>
        <w:rPr>
          <w:b w:val="0"/>
          <w:i w:val="0"/>
        </w:rPr>
        <w:t xml:space="preserve"> hay que subir también las carpetas </w:t>
      </w:r>
      <w:r>
        <w:rPr>
          <w:rFonts w:ascii="Consolas" w:hAnsi="Consolas"/>
          <w:b w:val="0"/>
          <w:i w:val="0"/>
        </w:rPr>
        <w:t>public/css</w:t>
      </w:r>
      <w:r>
        <w:rPr>
          <w:b w:val="0"/>
          <w:i w:val="0"/>
        </w:rPr>
        <w:t xml:space="preserve"> y </w:t>
      </w:r>
      <w:r>
        <w:rPr>
          <w:rFonts w:ascii="Consolas" w:hAnsi="Consolas"/>
          <w:b w:val="0"/>
          <w:i w:val="0"/>
        </w:rPr>
        <w:t>public/js</w:t>
      </w:r>
      <w:r>
        <w:rPr>
          <w:b w:val="0"/>
          <w:i w:val="0"/>
        </w:rPr>
        <w:t>; si no, el panel se vería sin estilos.</w:t>
      </w:r>
    </w:p>
    <w:p>
      <w:pPr>
        <w:pStyle w:val="Heading2"/>
      </w:pPr>
      <w:r>
        <w:t>12.2 Menú del Administrador: de 17 a 15 grupos</w:t>
      </w:r>
    </w:p>
    <w:p>
      <w:pPr>
        <w:pStyle w:val="ListBullet"/>
        <w:spacing w:after="60"/>
      </w:pPr>
      <w:r>
        <w:rPr>
          <w:b w:val="0"/>
          <w:i w:val="0"/>
        </w:rPr>
        <w:t>«Inscripciones» y «Solicitudes» son ahora un solo grupo, «Inscripciones y Solicitudes» (cada rol sigue viendo solo lo suyo).</w:t>
      </w:r>
    </w:p>
    <w:p>
      <w:pPr>
        <w:pStyle w:val="ListBullet"/>
        <w:spacing w:after="60"/>
      </w:pPr>
      <w:r>
        <w:rPr>
          <w:b w:val="0"/>
          <w:i w:val="0"/>
        </w:rPr>
        <w:t>«Integraciones» y ZuraAI pasaron dentro de «Sistema».</w:t>
      </w:r>
    </w:p>
    <w:p>
      <w:pPr>
        <w:pStyle w:val="ListBullet"/>
        <w:spacing w:after="60"/>
      </w:pPr>
      <w:r>
        <w:rPr>
          <w:b w:val="0"/>
          <w:i w:val="0"/>
        </w:rPr>
        <w:t>Se comprobó con el recorrido en navegador: las mismas 112 pantallas antes y después, ninguna perdida.</w:t>
      </w:r>
    </w:p>
    <w:p>
      <w:pPr>
        <w:pStyle w:val="ListBullet"/>
        <w:spacing w:after="60"/>
      </w:pPr>
      <w:r>
        <w:rPr>
          <w:b w:val="0"/>
          <w:i w:val="0"/>
        </w:rPr>
        <w:t xml:space="preserve">Personal Administrativo ahora puede </w:t>
      </w:r>
      <w:r>
        <w:rPr>
          <w:b/>
          <w:i w:val="0"/>
        </w:rPr>
        <w:t>ver</w:t>
      </w:r>
      <w:r>
        <w:rPr>
          <w:b w:val="0"/>
          <w:i w:val="0"/>
        </w:rPr>
        <w:t xml:space="preserve"> estudiantes (solo lectura, permiso </w:t>
      </w:r>
      <w:r>
        <w:rPr>
          <w:rFonts w:ascii="Consolas" w:hAnsi="Consolas"/>
          <w:b w:val="0"/>
          <w:i w:val="0"/>
        </w:rPr>
        <w:t>ver-estudiantes</w:t>
      </w:r>
      <w:r>
        <w:rPr>
          <w:b w:val="0"/>
          <w:i w:val="0"/>
        </w:rPr>
        <w:t xml:space="preserve">); los botones de crear, editar, importar y eliminar solo aparecen a quien tiene </w:t>
      </w:r>
      <w:r>
        <w:rPr>
          <w:rFonts w:ascii="Consolas" w:hAnsi="Consolas"/>
          <w:b w:val="0"/>
          <w:i w:val="0"/>
        </w:rPr>
        <w:t>gestionar-estudiantes</w:t>
      </w:r>
      <w:r>
        <w:rPr>
          <w:b w:val="0"/>
          <w:i w:val="0"/>
        </w:rPr>
        <w:t>.</w:t>
      </w:r>
    </w:p>
    <w:p>
      <w:pPr>
        <w:pStyle w:val="Heading2"/>
      </w:pPr>
      <w:r>
        <w:t>12.3 Copia de los datos del propio colegio</w:t>
      </w:r>
    </w:p>
    <w:p>
      <w:r>
        <w:rPr>
          <w:b w:val="0"/>
          <w:i w:val="0"/>
        </w:rPr>
        <w:t xml:space="preserve">Pantalla «Copia de mis datos» (Supervisión) para el Administrador y el Director: descarga un ZIP con un CSV por tabla, solo con los datos de </w:t>
      </w:r>
      <w:r>
        <w:rPr>
          <w:b/>
          <w:i w:val="0"/>
        </w:rPr>
        <w:t>su</w:t>
      </w:r>
      <w:r>
        <w:rPr>
          <w:b w:val="0"/>
          <w:i w:val="0"/>
        </w:rPr>
        <w:t xml:space="preserve"> colegio. Sirve para tener una copia propia y abrirla en Excel.</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154"/>
            <w:shd w:val="clear" w:color="auto" w:fill="1E3A6E"/>
          </w:tcPr>
          <w:p>
            <w:r/>
            <w:r>
              <w:rPr>
                <w:b/>
                <w:color w:val="FFFFFF"/>
                <w:sz w:val="18"/>
              </w:rPr>
              <w:t>Aspecto</w:t>
            </w:r>
          </w:p>
        </w:tc>
        <w:tc>
          <w:tcPr>
            <w:tcW w:type="dxa" w:w="7483"/>
            <w:shd w:val="clear" w:color="auto" w:fill="1E3A6E"/>
          </w:tcPr>
          <w:p>
            <w:r/>
            <w:r>
              <w:rPr>
                <w:b/>
                <w:color w:val="FFFFFF"/>
                <w:sz w:val="18"/>
              </w:rPr>
              <w:t>Cómo funciona</w:t>
            </w:r>
          </w:p>
        </w:tc>
      </w:tr>
      <w:tr>
        <w:tc>
          <w:tcPr>
            <w:tcW w:type="dxa" w:w="2154"/>
          </w:tcPr>
          <w:p>
            <w:pPr>
              <w:spacing w:after="0"/>
            </w:pPr>
            <w:r/>
            <w:r>
              <w:rPr>
                <w:b w:val="0"/>
                <w:i w:val="0"/>
                <w:sz w:val="18"/>
              </w:rPr>
              <w:t>Aislamiento</w:t>
            </w:r>
          </w:p>
        </w:tc>
        <w:tc>
          <w:tcPr>
            <w:tcW w:type="dxa" w:w="7483"/>
          </w:tcPr>
          <w:p>
            <w:pPr>
              <w:spacing w:after="0"/>
            </w:pPr>
            <w:r/>
            <w:r>
              <w:rPr>
                <w:b w:val="0"/>
                <w:i w:val="0"/>
                <w:sz w:val="18"/>
              </w:rPr>
              <w:t xml:space="preserve">El colegio sale del usuario autenticado, nunca de la petición; cada consulta lleva </w:t>
            </w:r>
            <w:r>
              <w:rPr>
                <w:rFonts w:ascii="Consolas" w:hAnsi="Consolas"/>
                <w:b w:val="0"/>
                <w:i w:val="0"/>
                <w:sz w:val="18"/>
              </w:rPr>
              <w:t>where tenant_id = ?</w:t>
            </w:r>
            <w:r>
              <w:rPr>
                <w:b w:val="0"/>
                <w:i w:val="0"/>
                <w:sz w:val="18"/>
              </w:rPr>
              <w:t>.</w:t>
            </w:r>
          </w:p>
        </w:tc>
      </w:tr>
      <w:tr>
        <w:tc>
          <w:tcPr>
            <w:tcW w:type="dxa" w:w="2154"/>
            <w:shd w:val="clear" w:color="auto" w:fill="F8FAFC"/>
          </w:tcPr>
          <w:p>
            <w:pPr>
              <w:spacing w:after="0"/>
            </w:pPr>
            <w:r/>
            <w:r>
              <w:rPr>
                <w:b w:val="0"/>
                <w:i w:val="0"/>
                <w:sz w:val="18"/>
              </w:rPr>
              <w:t>Qué no sale</w:t>
            </w:r>
          </w:p>
        </w:tc>
        <w:tc>
          <w:tcPr>
            <w:tcW w:type="dxa" w:w="7483"/>
            <w:shd w:val="clear" w:color="auto" w:fill="F8FAFC"/>
          </w:tcPr>
          <w:p>
            <w:pPr>
              <w:spacing w:after="0"/>
            </w:pPr>
            <w:r/>
            <w:r>
              <w:rPr>
                <w:b w:val="0"/>
                <w:i w:val="0"/>
                <w:sz w:val="18"/>
              </w:rPr>
              <w:t>Contraseñas, tokens y claves (por nombre de columna); credenciales de Odoo y SIGERD, suscripciones, sesiones; mensajes privados y notificaciones; archivos subidos.</w:t>
            </w:r>
          </w:p>
        </w:tc>
      </w:tr>
      <w:tr>
        <w:tc>
          <w:tcPr>
            <w:tcW w:type="dxa" w:w="2154"/>
          </w:tcPr>
          <w:p>
            <w:pPr>
              <w:spacing w:after="0"/>
            </w:pPr>
            <w:r/>
            <w:r>
              <w:rPr>
                <w:b w:val="0"/>
                <w:i w:val="0"/>
                <w:sz w:val="18"/>
              </w:rPr>
              <w:t>Datos sensibles</w:t>
            </w:r>
          </w:p>
        </w:tc>
        <w:tc>
          <w:tcPr>
            <w:tcW w:type="dxa" w:w="7483"/>
          </w:tcPr>
          <w:p>
            <w:pPr>
              <w:spacing w:after="0"/>
            </w:pPr>
            <w:r/>
            <w:r>
              <w:rPr>
                <w:b w:val="0"/>
                <w:i w:val="0"/>
                <w:sz w:val="18"/>
              </w:rPr>
              <w:t xml:space="preserve">Salud, disciplina, trabajo social, nómina y evaluaciones docentes salen </w:t>
            </w:r>
            <w:r>
              <w:rPr>
                <w:b/>
                <w:i w:val="0"/>
                <w:sz w:val="18"/>
              </w:rPr>
              <w:t>solo para el Director</w:t>
            </w:r>
            <w:r>
              <w:rPr>
                <w:b w:val="0"/>
                <w:i w:val="0"/>
                <w:sz w:val="18"/>
              </w:rPr>
              <w:t xml:space="preserve"> y solo si marca la casilla (permiso </w:t>
            </w:r>
            <w:r>
              <w:rPr>
                <w:rFonts w:ascii="Consolas" w:hAnsi="Consolas"/>
                <w:b w:val="0"/>
                <w:i w:val="0"/>
                <w:sz w:val="18"/>
              </w:rPr>
              <w:t>exportar-datos-sensibles</w:t>
            </w:r>
            <w:r>
              <w:rPr>
                <w:b w:val="0"/>
                <w:i w:val="0"/>
                <w:sz w:val="18"/>
              </w:rPr>
              <w:t>).</w:t>
            </w:r>
          </w:p>
        </w:tc>
      </w:tr>
      <w:tr>
        <w:tc>
          <w:tcPr>
            <w:tcW w:type="dxa" w:w="2154"/>
            <w:shd w:val="clear" w:color="auto" w:fill="F8FAFC"/>
          </w:tcPr>
          <w:p>
            <w:pPr>
              <w:spacing w:after="0"/>
            </w:pPr>
            <w:r/>
            <w:r>
              <w:rPr>
                <w:b w:val="0"/>
                <w:i w:val="0"/>
                <w:sz w:val="18"/>
              </w:rPr>
              <w:t>Control</w:t>
            </w:r>
          </w:p>
        </w:tc>
        <w:tc>
          <w:tcPr>
            <w:tcW w:type="dxa" w:w="7483"/>
            <w:shd w:val="clear" w:color="auto" w:fill="F8FAFC"/>
          </w:tcPr>
          <w:p>
            <w:pPr>
              <w:spacing w:after="0"/>
            </w:pPr>
            <w:r/>
            <w:r>
              <w:rPr>
                <w:b w:val="0"/>
                <w:i w:val="0"/>
                <w:sz w:val="18"/>
              </w:rPr>
              <w:t>Máximo 3 descargas por hora y cada descarga queda en el log de actividad (quién, cuántas tablas y filas, si incluyó sensibles).</w:t>
            </w:r>
          </w:p>
        </w:tc>
      </w:tr>
      <w:tr>
        <w:tc>
          <w:tcPr>
            <w:tcW w:type="dxa" w:w="2154"/>
          </w:tcPr>
          <w:p>
            <w:pPr>
              <w:spacing w:after="0"/>
            </w:pPr>
            <w:r/>
            <w:r>
              <w:rPr>
                <w:b w:val="0"/>
                <w:i w:val="0"/>
                <w:sz w:val="18"/>
              </w:rPr>
              <w:t>Seguridad del archivo</w:t>
            </w:r>
          </w:p>
        </w:tc>
        <w:tc>
          <w:tcPr>
            <w:tcW w:type="dxa" w:w="7483"/>
          </w:tcPr>
          <w:p>
            <w:pPr>
              <w:spacing w:after="0"/>
            </w:pPr>
            <w:r/>
            <w:r>
              <w:rPr>
                <w:b w:val="0"/>
                <w:i w:val="0"/>
                <w:sz w:val="18"/>
              </w:rPr>
              <w:t xml:space="preserve">Las celdas que empiezan con </w:t>
            </w:r>
            <w:r>
              <w:rPr>
                <w:rFonts w:ascii="Consolas" w:hAnsi="Consolas"/>
                <w:b w:val="0"/>
                <w:i w:val="0"/>
                <w:sz w:val="18"/>
              </w:rPr>
              <w:t>=</w:t>
            </w:r>
            <w:r>
              <w:rPr>
                <w:b w:val="0"/>
                <w:i w:val="0"/>
                <w:sz w:val="18"/>
              </w:rPr>
              <w:t xml:space="preserve">, </w:t>
            </w:r>
            <w:r>
              <w:rPr>
                <w:rFonts w:ascii="Consolas" w:hAnsi="Consolas"/>
                <w:b w:val="0"/>
                <w:i w:val="0"/>
                <w:sz w:val="18"/>
              </w:rPr>
              <w:t>+</w:t>
            </w:r>
            <w:r>
              <w:rPr>
                <w:b w:val="0"/>
                <w:i w:val="0"/>
                <w:sz w:val="18"/>
              </w:rPr>
              <w:t xml:space="preserve">, </w:t>
            </w:r>
            <w:r>
              <w:rPr>
                <w:rFonts w:ascii="Consolas" w:hAnsi="Consolas"/>
                <w:b w:val="0"/>
                <w:i w:val="0"/>
                <w:sz w:val="18"/>
              </w:rPr>
              <w:t>-</w:t>
            </w:r>
            <w:r>
              <w:rPr>
                <w:b w:val="0"/>
                <w:i w:val="0"/>
                <w:sz w:val="18"/>
              </w:rPr>
              <w:t xml:space="preserve"> o </w:t>
            </w:r>
            <w:r>
              <w:rPr>
                <w:rFonts w:ascii="Consolas" w:hAnsi="Consolas"/>
                <w:b w:val="0"/>
                <w:i w:val="0"/>
                <w:sz w:val="18"/>
              </w:rPr>
              <w:t>@</w:t>
            </w:r>
            <w:r>
              <w:rPr>
                <w:b w:val="0"/>
                <w:i w:val="0"/>
                <w:sz w:val="18"/>
              </w:rPr>
              <w:t xml:space="preserve"> se neutralizan para que Excel no las ejecute como fórmulas.</w:t>
            </w:r>
          </w:p>
        </w:tc>
      </w:tr>
      <w:tr>
        <w:tc>
          <w:tcPr>
            <w:tcW w:type="dxa" w:w="2154"/>
            <w:shd w:val="clear" w:color="auto" w:fill="F8FAFC"/>
          </w:tcPr>
          <w:p>
            <w:pPr>
              <w:spacing w:after="0"/>
            </w:pPr>
            <w:r/>
            <w:r>
              <w:rPr>
                <w:b w:val="0"/>
                <w:i w:val="0"/>
                <w:sz w:val="18"/>
              </w:rPr>
              <w:t>Medido</w:t>
            </w:r>
          </w:p>
        </w:tc>
        <w:tc>
          <w:tcPr>
            <w:tcW w:type="dxa" w:w="7483"/>
            <w:shd w:val="clear" w:color="auto" w:fill="F8FAFC"/>
          </w:tcPr>
          <w:p>
            <w:pPr>
              <w:spacing w:after="0"/>
            </w:pPr>
            <w:r/>
            <w:r>
              <w:rPr>
                <w:b w:val="0"/>
                <w:i w:val="0"/>
                <w:sz w:val="18"/>
              </w:rPr>
              <w:t>Con la base de demostración: 151 tablas, 26.636 filas, 331 KB, unos 8 segundos.</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EF3C7"/>
          </w:tcPr>
          <w:p>
            <w:r/>
            <w:r>
              <w:rPr>
                <w:b/>
              </w:rPr>
              <w:t xml:space="preserve">Límite:  </w:t>
            </w:r>
            <w:r>
              <w:rPr>
                <w:b w:val="0"/>
                <w:i w:val="0"/>
              </w:rPr>
              <w:t xml:space="preserve">es una copia para consulta y archivo. </w:t>
            </w:r>
            <w:r>
              <w:rPr>
                <w:b/>
                <w:i w:val="0"/>
              </w:rPr>
              <w:t>No sirve para restaurar</w:t>
            </w:r>
            <w:r>
              <w:rPr>
                <w:b w:val="0"/>
                <w:i w:val="0"/>
              </w:rPr>
              <w:t xml:space="preserve"> el sistema: para eso existe el respaldo global del superadministrador. Una restauración por colegio es un trabajo aparte, delicado en un sistema con varios colegios.</w:t>
            </w:r>
          </w:p>
        </w:tc>
      </w:tr>
    </w:tbl>
    <w:p>
      <w:pPr>
        <w:spacing w:after="40"/>
      </w:pPr>
    </w:p>
    <w:p>
      <w:pPr>
        <w:pStyle w:val="Heading2"/>
      </w:pPr>
      <w:r>
        <w:t>12.4 Chat de soporte: las respuestas del administrador no llegaban</w:t>
      </w:r>
    </w:p>
    <w:p>
      <w:r>
        <w:rPr>
          <w:b w:val="0"/>
          <w:i w:val="0"/>
        </w:rPr>
        <w:t>Se reprodujo el fallo en un navegador real: la respuesta del administrador se guardaba (HTTP 201) pero nunca llegaba al cliente con la conversación abierta. Eran tres causas encadenadas: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454"/>
            <w:shd w:val="clear" w:color="auto" w:fill="1E3A6E"/>
          </w:tcPr>
          <w:p>
            <w:r/>
            <w:r>
              <w:rPr>
                <w:b/>
                <w:color w:val="FFFFFF"/>
                <w:sz w:val="18"/>
              </w:rPr>
              <w:t>#</w:t>
            </w:r>
          </w:p>
        </w:tc>
        <w:tc>
          <w:tcPr>
            <w:tcW w:type="dxa" w:w="5102"/>
            <w:shd w:val="clear" w:color="auto" w:fill="1E3A6E"/>
          </w:tcPr>
          <w:p>
            <w:r/>
            <w:r>
              <w:rPr>
                <w:b/>
                <w:color w:val="FFFFFF"/>
                <w:sz w:val="18"/>
              </w:rPr>
              <w:t>Causa</w:t>
            </w:r>
          </w:p>
        </w:tc>
        <w:tc>
          <w:tcPr>
            <w:tcW w:type="dxa" w:w="4082"/>
            <w:shd w:val="clear" w:color="auto" w:fill="1E3A6E"/>
          </w:tcPr>
          <w:p>
            <w:r/>
            <w:r>
              <w:rPr>
                <w:b/>
                <w:color w:val="FFFFFF"/>
                <w:sz w:val="18"/>
              </w:rPr>
              <w:t>Corrección</w:t>
            </w:r>
          </w:p>
        </w:tc>
      </w:tr>
      <w:tr>
        <w:tc>
          <w:tcPr>
            <w:tcW w:type="dxa" w:w="454"/>
          </w:tcPr>
          <w:p>
            <w:pPr>
              <w:spacing w:after="0"/>
            </w:pPr>
            <w:r/>
            <w:r>
              <w:rPr>
                <w:b w:val="0"/>
                <w:i w:val="0"/>
                <w:sz w:val="18"/>
              </w:rPr>
              <w:t>1</w:t>
            </w:r>
          </w:p>
        </w:tc>
        <w:tc>
          <w:tcPr>
            <w:tcW w:type="dxa" w:w="5102"/>
          </w:tcPr>
          <w:p>
            <w:pPr>
              <w:spacing w:after="0"/>
            </w:pPr>
            <w:r/>
            <w:r>
              <w:rPr>
                <w:b w:val="0"/>
                <w:i w:val="0"/>
                <w:sz w:val="18"/>
              </w:rPr>
              <w:t xml:space="preserve">La consulta de mensajes daba </w:t>
            </w:r>
            <w:r>
              <w:rPr>
                <w:b/>
                <w:i w:val="0"/>
                <w:sz w:val="18"/>
              </w:rPr>
              <w:t>error 500</w:t>
            </w:r>
            <w:r>
              <w:rPr>
                <w:b w:val="0"/>
                <w:i w:val="0"/>
                <w:sz w:val="18"/>
              </w:rPr>
              <w:t xml:space="preserve">: </w:t>
            </w:r>
            <w:r>
              <w:rPr>
                <w:rFonts w:ascii="Consolas" w:hAnsi="Consolas"/>
                <w:b w:val="0"/>
                <w:i w:val="0"/>
                <w:sz w:val="18"/>
              </w:rPr>
              <w:t>toChat()</w:t>
            </w:r>
            <w:r>
              <w:rPr>
                <w:b w:val="0"/>
                <w:i w:val="0"/>
                <w:sz w:val="18"/>
              </w:rPr>
              <w:t xml:space="preserve"> cargaba relaciones de forma diferida, que el sistema prohíbe. También rompía al panel del administrador al abrir una conversación.</w:t>
            </w:r>
          </w:p>
        </w:tc>
        <w:tc>
          <w:tcPr>
            <w:tcW w:type="dxa" w:w="4082"/>
          </w:tcPr>
          <w:p>
            <w:pPr>
              <w:spacing w:after="0"/>
            </w:pPr>
            <w:r/>
            <w:r>
              <w:rPr>
                <w:b w:val="0"/>
                <w:i w:val="0"/>
                <w:sz w:val="18"/>
              </w:rPr>
              <w:t>Las relaciones se cargan de antemano (</w:t>
            </w:r>
            <w:r>
              <w:rPr>
                <w:rFonts w:ascii="Consolas" w:hAnsi="Consolas"/>
                <w:b w:val="0"/>
                <w:i w:val="0"/>
                <w:sz w:val="18"/>
              </w:rPr>
              <w:t>mensajesParaChat()</w:t>
            </w:r>
            <w:r>
              <w:rPr>
                <w:b w:val="0"/>
                <w:i w:val="0"/>
                <w:sz w:val="18"/>
              </w:rPr>
              <w:t>).</w:t>
            </w:r>
          </w:p>
        </w:tc>
      </w:tr>
      <w:tr>
        <w:tc>
          <w:tcPr>
            <w:tcW w:type="dxa" w:w="454"/>
            <w:shd w:val="clear" w:color="auto" w:fill="F8FAFC"/>
          </w:tcPr>
          <w:p>
            <w:pPr>
              <w:spacing w:after="0"/>
            </w:pPr>
            <w:r/>
            <w:r>
              <w:rPr>
                <w:b w:val="0"/>
                <w:i w:val="0"/>
                <w:sz w:val="18"/>
              </w:rPr>
              <w:t>2</w:t>
            </w:r>
          </w:p>
        </w:tc>
        <w:tc>
          <w:tcPr>
            <w:tcW w:type="dxa" w:w="5102"/>
            <w:shd w:val="clear" w:color="auto" w:fill="F8FAFC"/>
          </w:tcPr>
          <w:p>
            <w:pPr>
              <w:spacing w:after="0"/>
            </w:pPr>
            <w:r/>
            <w:r>
              <w:rPr>
                <w:b w:val="0"/>
                <w:i w:val="0"/>
                <w:sz w:val="18"/>
              </w:rPr>
              <w:t xml:space="preserve">El widget del cliente solo consultaba mensajes al </w:t>
            </w:r>
            <w:r>
              <w:rPr>
                <w:b/>
                <w:i w:val="0"/>
                <w:sz w:val="18"/>
              </w:rPr>
              <w:t>cerrar y reabrir</w:t>
            </w:r>
            <w:r>
              <w:rPr>
                <w:b w:val="0"/>
                <w:i w:val="0"/>
                <w:sz w:val="18"/>
              </w:rPr>
              <w:t xml:space="preserve"> el panel, no al iniciar la conversación, y dependía de WebSocket (Reverb), que no estaba activo.</w:t>
            </w:r>
          </w:p>
        </w:tc>
        <w:tc>
          <w:tcPr>
            <w:tcW w:type="dxa" w:w="4082"/>
            <w:shd w:val="clear" w:color="auto" w:fill="F8FAFC"/>
          </w:tcPr>
          <w:p>
            <w:pPr>
              <w:spacing w:after="0"/>
            </w:pPr>
            <w:r/>
            <w:r>
              <w:rPr>
                <w:b w:val="0"/>
                <w:i w:val="0"/>
                <w:sz w:val="18"/>
              </w:rPr>
              <w:t>Consulta cada 5 segundos desde que se inicia; el WebSocket solo acelera. Se evitan mensajes duplicados.</w:t>
            </w:r>
          </w:p>
        </w:tc>
      </w:tr>
      <w:tr>
        <w:tc>
          <w:tcPr>
            <w:tcW w:type="dxa" w:w="454"/>
          </w:tcPr>
          <w:p>
            <w:pPr>
              <w:spacing w:after="0"/>
            </w:pPr>
            <w:r/>
            <w:r>
              <w:rPr>
                <w:b w:val="0"/>
                <w:i w:val="0"/>
                <w:sz w:val="18"/>
              </w:rPr>
              <w:t>3</w:t>
            </w:r>
          </w:p>
        </w:tc>
        <w:tc>
          <w:tcPr>
            <w:tcW w:type="dxa" w:w="5102"/>
          </w:tcPr>
          <w:p>
            <w:pPr>
              <w:spacing w:after="0"/>
            </w:pPr>
            <w:r/>
            <w:r>
              <w:rPr>
                <w:b w:val="0"/>
                <w:i w:val="0"/>
                <w:sz w:val="18"/>
              </w:rPr>
              <w:t xml:space="preserve">El límite de </w:t>
            </w:r>
            <w:r>
              <w:rPr>
                <w:b/>
                <w:i w:val="0"/>
                <w:sz w:val="18"/>
              </w:rPr>
              <w:t>10 peticiones por minuto</w:t>
            </w:r>
            <w:r>
              <w:rPr>
                <w:b w:val="0"/>
                <w:i w:val="0"/>
                <w:sz w:val="18"/>
              </w:rPr>
              <w:t xml:space="preserve"> del grupo de rutas también contaba esas consultas y las bloqueaba (error 429).</w:t>
            </w:r>
          </w:p>
        </w:tc>
        <w:tc>
          <w:tcPr>
            <w:tcW w:type="dxa" w:w="4082"/>
          </w:tcPr>
          <w:p>
            <w:pPr>
              <w:spacing w:after="0"/>
            </w:pPr>
            <w:r/>
            <w:r>
              <w:rPr>
                <w:b w:val="0"/>
                <w:i w:val="0"/>
                <w:sz w:val="18"/>
              </w:rPr>
              <w:t>Límite propio por conversación (30 por minuto).</w:t>
            </w:r>
          </w:p>
        </w:tc>
      </w:tr>
    </w:tbl>
    <w:p>
      <w:pPr>
        <w:spacing w:after="80"/>
      </w:pPr>
    </w:p>
    <w:p>
      <w:pPr>
        <w:pStyle w:val="Heading3"/>
      </w:pPr>
      <w:r>
        <w:t>Respuestas automáticas</w:t>
      </w:r>
    </w:p>
    <w:p>
      <w:pPr>
        <w:pStyle w:val="ListBullet"/>
        <w:spacing w:after="60"/>
      </w:pPr>
      <w:r>
        <w:rPr>
          <w:b/>
          <w:i w:val="0"/>
        </w:rPr>
        <w:t>Al iniciar la conversación:</w:t>
      </w:r>
      <w:r>
        <w:rPr>
          <w:b w:val="0"/>
          <w:i w:val="0"/>
        </w:rPr>
        <w:t xml:space="preserve"> acuse de recibo, «un agente te responderá aquí en breve».</w:t>
      </w:r>
    </w:p>
    <w:p>
      <w:pPr>
        <w:pStyle w:val="ListBullet"/>
        <w:spacing w:after="60"/>
      </w:pPr>
      <w:r>
        <w:rPr>
          <w:b/>
          <w:i w:val="0"/>
        </w:rPr>
        <w:t>Si sigue escribiendo y todavía no lo atiende una persona:</w:t>
      </w:r>
      <w:r>
        <w:rPr>
          <w:b w:val="0"/>
          <w:i w:val="0"/>
        </w:rPr>
        <w:t xml:space="preserve"> se le ofrece, una sola vez, el número de soporte.</w:t>
      </w:r>
    </w:p>
    <w:p>
      <w:pPr>
        <w:pStyle w:val="ListBullet"/>
        <w:spacing w:after="60"/>
      </w:pPr>
      <w:r>
        <w:rPr>
          <w:b w:val="0"/>
          <w:i w:val="0"/>
        </w:rPr>
        <w:t>Si ya respondió una persona, no se envía nada automático. Los mensajes automáticos se distinguen de los humanos porque no llevan usuario.</w:t>
      </w:r>
    </w:p>
    <w:p>
      <w:pPr>
        <w:pStyle w:val="ListBullet"/>
        <w:spacing w:after="60"/>
      </w:pPr>
      <w:r>
        <w:rPr>
          <w:b/>
          <w:i w:val="0"/>
        </w:rPr>
        <w:t>Número de soporte:</w:t>
      </w:r>
      <w:r>
        <w:rPr>
          <w:b w:val="0"/>
          <w:i w:val="0"/>
        </w:rPr>
        <w:t xml:space="preserve"> campo nuevo «Teléfono / WhatsApp de soporte» en Sistema → Configuración; si está vacío se usa el teléfono institucional.</w:t>
      </w:r>
    </w:p>
    <w:p>
      <w:pPr>
        <w:pStyle w:val="ListBullet"/>
        <w:spacing w:after="60"/>
      </w:pPr>
      <w:r>
        <w:rPr>
          <w:b w:val="0"/>
          <w:i w:val="0"/>
        </w:rPr>
        <w:t>Tras el arreglo, la respuesta llega al cliente en aproximadamente 1 segundo (medido en el navegador). 7 pruebas automáticas.</w:t>
      </w:r>
    </w:p>
    <w:p>
      <w:pPr>
        <w:pStyle w:val="Heading2"/>
      </w:pPr>
      <w:r>
        <w:t>12.5 Correo y WhatsApp: verificación y arreglos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454"/>
            <w:shd w:val="clear" w:color="auto" w:fill="1E3A6E"/>
          </w:tcPr>
          <w:p>
            <w:r/>
            <w:r>
              <w:rPr>
                <w:b/>
                <w:color w:val="FFFFFF"/>
                <w:sz w:val="18"/>
              </w:rPr>
              <w:t>#</w:t>
            </w:r>
          </w:p>
        </w:tc>
        <w:tc>
          <w:tcPr>
            <w:tcW w:type="dxa" w:w="5102"/>
            <w:shd w:val="clear" w:color="auto" w:fill="1E3A6E"/>
          </w:tcPr>
          <w:p>
            <w:r/>
            <w:r>
              <w:rPr>
                <w:b/>
                <w:color w:val="FFFFFF"/>
                <w:sz w:val="18"/>
              </w:rPr>
              <w:t>Hallazgo</w:t>
            </w:r>
          </w:p>
        </w:tc>
        <w:tc>
          <w:tcPr>
            <w:tcW w:type="dxa" w:w="4082"/>
            <w:shd w:val="clear" w:color="auto" w:fill="1E3A6E"/>
          </w:tcPr>
          <w:p>
            <w:r/>
            <w:r>
              <w:rPr>
                <w:b/>
                <w:color w:val="FFFFFF"/>
                <w:sz w:val="18"/>
              </w:rPr>
              <w:t>Qué se hizo</w:t>
            </w:r>
          </w:p>
        </w:tc>
      </w:tr>
      <w:tr>
        <w:tc>
          <w:tcPr>
            <w:tcW w:type="dxa" w:w="454"/>
          </w:tcPr>
          <w:p>
            <w:pPr>
              <w:spacing w:after="0"/>
            </w:pPr>
            <w:r/>
            <w:r>
              <w:rPr>
                <w:b w:val="0"/>
                <w:i w:val="0"/>
                <w:sz w:val="18"/>
              </w:rPr>
              <w:t>1</w:t>
            </w:r>
          </w:p>
        </w:tc>
        <w:tc>
          <w:tcPr>
            <w:tcW w:type="dxa" w:w="5102"/>
          </w:tcPr>
          <w:p>
            <w:pPr>
              <w:spacing w:after="0"/>
            </w:pPr>
            <w:r/>
            <w:r>
              <w:rPr>
                <w:b/>
                <w:i w:val="0"/>
                <w:sz w:val="18"/>
              </w:rPr>
              <w:t>Cola mal configurada.</w:t>
            </w:r>
            <w:r>
              <w:rPr>
                <w:b w:val="0"/>
                <w:i w:val="0"/>
                <w:sz w:val="18"/>
              </w:rPr>
              <w:t xml:space="preserve"> El programador solo procesaba la cola </w:t>
            </w:r>
            <w:r>
              <w:rPr>
                <w:rFonts w:ascii="Consolas" w:hAnsi="Consolas"/>
                <w:b w:val="0"/>
                <w:i w:val="0"/>
                <w:sz w:val="18"/>
              </w:rPr>
              <w:t>default</w:t>
            </w:r>
            <w:r>
              <w:rPr>
                <w:b w:val="0"/>
                <w:i w:val="0"/>
                <w:sz w:val="18"/>
              </w:rPr>
              <w:t xml:space="preserve">, pero los WhatsApp van a </w:t>
            </w:r>
            <w:r>
              <w:rPr>
                <w:rFonts w:ascii="Consolas" w:hAnsi="Consolas"/>
                <w:b w:val="0"/>
                <w:i w:val="0"/>
                <w:sz w:val="18"/>
              </w:rPr>
              <w:t>whatsapp</w:t>
            </w:r>
            <w:r>
              <w:rPr>
                <w:b w:val="0"/>
                <w:i w:val="0"/>
                <w:sz w:val="18"/>
              </w:rPr>
              <w:t xml:space="preserve"> y las notificaciones a </w:t>
            </w:r>
            <w:r>
              <w:rPr>
                <w:rFonts w:ascii="Consolas" w:hAnsi="Consolas"/>
                <w:b w:val="0"/>
                <w:i w:val="0"/>
                <w:sz w:val="18"/>
              </w:rPr>
              <w:t>notifications</w:t>
            </w:r>
            <w:r>
              <w:rPr>
                <w:b w:val="0"/>
                <w:i w:val="0"/>
                <w:sz w:val="18"/>
              </w:rPr>
              <w:t>: había 387 trabajos acumulados sin enviar y ningún WhatsApp podía salir.</w:t>
            </w:r>
          </w:p>
        </w:tc>
        <w:tc>
          <w:tcPr>
            <w:tcW w:type="dxa" w:w="4082"/>
          </w:tcPr>
          <w:p>
            <w:pPr>
              <w:spacing w:after="0"/>
            </w:pPr>
            <w:r/>
            <w:r>
              <w:rPr>
                <w:b w:val="0"/>
                <w:i w:val="0"/>
                <w:sz w:val="18"/>
              </w:rPr>
              <w:t>El worker programado procesa todas las colas, cada minuto.</w:t>
            </w:r>
          </w:p>
        </w:tc>
      </w:tr>
      <w:tr>
        <w:tc>
          <w:tcPr>
            <w:tcW w:type="dxa" w:w="454"/>
            <w:shd w:val="clear" w:color="auto" w:fill="F8FAFC"/>
          </w:tcPr>
          <w:p>
            <w:pPr>
              <w:spacing w:after="0"/>
            </w:pPr>
            <w:r/>
            <w:r>
              <w:rPr>
                <w:b w:val="0"/>
                <w:i w:val="0"/>
                <w:sz w:val="18"/>
              </w:rPr>
              <w:t>2</w:t>
            </w:r>
          </w:p>
        </w:tc>
        <w:tc>
          <w:tcPr>
            <w:tcW w:type="dxa" w:w="5102"/>
            <w:shd w:val="clear" w:color="auto" w:fill="F8FAFC"/>
          </w:tcPr>
          <w:p>
            <w:pPr>
              <w:spacing w:after="0"/>
            </w:pPr>
            <w:r/>
            <w:r>
              <w:rPr>
                <w:b/>
                <w:i w:val="0"/>
                <w:sz w:val="18"/>
              </w:rPr>
              <w:t>Correo:</w:t>
            </w:r>
            <w:r>
              <w:rPr>
                <w:b w:val="0"/>
                <w:i w:val="0"/>
                <w:sz w:val="18"/>
              </w:rPr>
              <w:t xml:space="preserve"> la contraseña del servidor es de 4 caracteres (de relleno); Gmail exige una «contraseña de aplicación» de 16. Constan 2 correos fallidos con </w:t>
            </w:r>
            <w:r>
              <w:rPr>
                <w:rFonts w:ascii="Consolas" w:hAnsi="Consolas"/>
                <w:b w:val="0"/>
                <w:i w:val="0"/>
                <w:sz w:val="18"/>
              </w:rPr>
              <w:t>530 Authentication Required</w:t>
            </w:r>
            <w:r>
              <w:rPr>
                <w:b w:val="0"/>
                <w:i w:val="0"/>
                <w:sz w:val="18"/>
              </w:rPr>
              <w:t>.</w:t>
            </w:r>
          </w:p>
        </w:tc>
        <w:tc>
          <w:tcPr>
            <w:tcW w:type="dxa" w:w="4082"/>
            <w:shd w:val="clear" w:color="auto" w:fill="F8FAFC"/>
          </w:tcPr>
          <w:p>
            <w:pPr>
              <w:spacing w:after="0"/>
            </w:pPr>
            <w:r/>
            <w:r>
              <w:rPr>
                <w:b w:val="0"/>
                <w:i w:val="0"/>
                <w:sz w:val="18"/>
              </w:rPr>
              <w:t>No se puede arreglar sin la contraseña real. Se añadió el botón «Enviar correo de prueba», que muestra el motivo exacto.</w:t>
            </w:r>
          </w:p>
        </w:tc>
      </w:tr>
      <w:tr>
        <w:tc>
          <w:tcPr>
            <w:tcW w:type="dxa" w:w="454"/>
          </w:tcPr>
          <w:p>
            <w:pPr>
              <w:spacing w:after="0"/>
            </w:pPr>
            <w:r/>
            <w:r>
              <w:rPr>
                <w:b w:val="0"/>
                <w:i w:val="0"/>
                <w:sz w:val="18"/>
              </w:rPr>
              <w:t>3</w:t>
            </w:r>
          </w:p>
        </w:tc>
        <w:tc>
          <w:tcPr>
            <w:tcW w:type="dxa" w:w="5102"/>
          </w:tcPr>
          <w:p>
            <w:pPr>
              <w:spacing w:after="0"/>
            </w:pPr>
            <w:r/>
            <w:r>
              <w:rPr>
                <w:b/>
                <w:i w:val="0"/>
                <w:sz w:val="18"/>
              </w:rPr>
              <w:t>WhatsApp mal configurado:</w:t>
            </w:r>
            <w:r>
              <w:rPr>
                <w:b w:val="0"/>
                <w:i w:val="0"/>
                <w:sz w:val="18"/>
              </w:rPr>
              <w:t xml:space="preserve"> el proveedor es Meta, pero el «número de origen» guardado es </w:t>
            </w:r>
            <w:r>
              <w:rPr>
                <w:rFonts w:ascii="Consolas" w:hAnsi="Consolas"/>
                <w:b w:val="0"/>
                <w:i w:val="0"/>
                <w:sz w:val="18"/>
              </w:rPr>
              <w:t>1+829-477-8613</w:t>
            </w:r>
            <w:r>
              <w:rPr>
                <w:b w:val="0"/>
                <w:i w:val="0"/>
                <w:sz w:val="18"/>
              </w:rPr>
              <w:t xml:space="preserve"> (mal formado; Meta espera el Phone Number ID, solo dígitos).</w:t>
            </w:r>
          </w:p>
        </w:tc>
        <w:tc>
          <w:tcPr>
            <w:tcW w:type="dxa" w:w="4082"/>
          </w:tcPr>
          <w:p>
            <w:pPr>
              <w:spacing w:after="0"/>
            </w:pPr>
            <w:r/>
            <w:r>
              <w:rPr>
                <w:b w:val="0"/>
                <w:i w:val="0"/>
                <w:sz w:val="18"/>
              </w:rPr>
              <w:t>El job lo detecta y explica el error; el botón «Enviar WhatsApp de prueba» muestra la respuesta real del proveedor.</w:t>
            </w:r>
          </w:p>
        </w:tc>
      </w:tr>
      <w:tr>
        <w:tc>
          <w:tcPr>
            <w:tcW w:type="dxa" w:w="454"/>
            <w:shd w:val="clear" w:color="auto" w:fill="F8FAFC"/>
          </w:tcPr>
          <w:p>
            <w:pPr>
              <w:spacing w:after="0"/>
            </w:pPr>
            <w:r/>
            <w:r>
              <w:rPr>
                <w:b w:val="0"/>
                <w:i w:val="0"/>
                <w:sz w:val="18"/>
              </w:rPr>
              <w:t>4</w:t>
            </w:r>
          </w:p>
        </w:tc>
        <w:tc>
          <w:tcPr>
            <w:tcW w:type="dxa" w:w="5102"/>
            <w:shd w:val="clear" w:color="auto" w:fill="F8FAFC"/>
          </w:tcPr>
          <w:p>
            <w:pPr>
              <w:spacing w:after="0"/>
            </w:pPr>
            <w:r/>
            <w:r>
              <w:rPr>
                <w:b/>
                <w:i w:val="0"/>
                <w:sz w:val="18"/>
              </w:rPr>
              <w:t>Números locales sin código de país:</w:t>
            </w:r>
            <w:r>
              <w:rPr>
                <w:b w:val="0"/>
                <w:i w:val="0"/>
                <w:sz w:val="18"/>
              </w:rPr>
              <w:t xml:space="preserve"> </w:t>
            </w:r>
            <w:r>
              <w:rPr>
                <w:rFonts w:ascii="Consolas" w:hAnsi="Consolas"/>
                <w:b w:val="0"/>
                <w:i w:val="0"/>
                <w:sz w:val="18"/>
              </w:rPr>
              <w:t>809-555-1234</w:t>
            </w:r>
            <w:r>
              <w:rPr>
                <w:b w:val="0"/>
                <w:i w:val="0"/>
                <w:sz w:val="18"/>
              </w:rPr>
              <w:t xml:space="preserve"> se enviaba tal cual y los proveedores lo rechazan.</w:t>
            </w:r>
          </w:p>
        </w:tc>
        <w:tc>
          <w:tcPr>
            <w:tcW w:type="dxa" w:w="4082"/>
            <w:shd w:val="clear" w:color="auto" w:fill="F8FAFC"/>
          </w:tcPr>
          <w:p>
            <w:pPr>
              <w:spacing w:after="0"/>
            </w:pPr>
            <w:r/>
            <w:r>
              <w:rPr>
                <w:b w:val="0"/>
                <w:i w:val="0"/>
                <w:sz w:val="18"/>
              </w:rPr>
              <w:t>Se normaliza a formato internacional (</w:t>
            </w:r>
            <w:r>
              <w:rPr>
                <w:rFonts w:ascii="Consolas" w:hAnsi="Consolas"/>
                <w:b w:val="0"/>
                <w:i w:val="0"/>
                <w:sz w:val="18"/>
              </w:rPr>
              <w:t>18095551234</w:t>
            </w:r>
            <w:r>
              <w:rPr>
                <w:b w:val="0"/>
                <w:i w:val="0"/>
                <w:sz w:val="18"/>
              </w:rPr>
              <w:t xml:space="preserve">); Twilio recibe </w:t>
            </w:r>
            <w:r>
              <w:rPr>
                <w:rFonts w:ascii="Consolas" w:hAnsi="Consolas"/>
                <w:b w:val="0"/>
                <w:i w:val="0"/>
                <w:sz w:val="18"/>
              </w:rPr>
              <w:t>+E.164</w:t>
            </w:r>
            <w:r>
              <w:rPr>
                <w:b w:val="0"/>
                <w:i w:val="0"/>
                <w:sz w:val="18"/>
              </w:rPr>
              <w:t>; números inválidos no se reintentan.</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EF3C7"/>
          </w:tcPr>
          <w:p>
            <w:r/>
            <w:r>
              <w:rPr>
                <w:b/>
              </w:rPr>
              <w:t xml:space="preserve">Lo que te toca:  </w:t>
            </w:r>
            <w:r>
              <w:rPr>
                <w:b w:val="0"/>
                <w:i w:val="0"/>
              </w:rPr>
              <w:t xml:space="preserve">(1) poner la contraseña de aplicación real en </w:t>
            </w:r>
            <w:r>
              <w:rPr>
                <w:rFonts w:ascii="Consolas" w:hAnsi="Consolas"/>
                <w:b w:val="0"/>
                <w:i w:val="0"/>
              </w:rPr>
              <w:t>MAIL_PASSWORD</w:t>
            </w:r>
            <w:r>
              <w:rPr>
                <w:b w:val="0"/>
                <w:i w:val="0"/>
              </w:rPr>
              <w:t xml:space="preserve"> del servidor y pulsar el botón de prueba; (2) poner el Phone Number ID de Meta (o cambiar a Twilio) y probar; (3) con Meta, los mensajes fuera de la ventana de 24 horas exigen plantillas aprobadas por Meta, algo que no está implementado; (4) en producción, Horizon u otro worker debe estar activo si se quiere más velocidad que la tarea programada. Los 387 trabajos viejos de notificaciones se procesarán de golpe en el entorno local.</w:t>
            </w:r>
          </w:p>
        </w:tc>
      </w:tr>
    </w:tbl>
    <w:p>
      <w:pPr>
        <w:spacing w:after="40"/>
      </w:pPr>
    </w:p>
    <w:p>
      <w:pPr>
        <w:pStyle w:val="Heading2"/>
      </w:pPr>
      <w:r>
        <w:t>12.6 Pruebas añadidas en esta etapa</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402"/>
            <w:shd w:val="clear" w:color="auto" w:fill="1E3A6E"/>
          </w:tcPr>
          <w:p>
            <w:r/>
            <w:r>
              <w:rPr>
                <w:b/>
                <w:color w:val="FFFFFF"/>
                <w:sz w:val="18"/>
              </w:rPr>
              <w:t>Archivo</w:t>
            </w:r>
          </w:p>
        </w:tc>
        <w:tc>
          <w:tcPr>
            <w:tcW w:type="dxa" w:w="1134"/>
            <w:shd w:val="clear" w:color="auto" w:fill="1E3A6E"/>
          </w:tcPr>
          <w:p>
            <w:r/>
            <w:r>
              <w:rPr>
                <w:b/>
                <w:color w:val="FFFFFF"/>
                <w:sz w:val="18"/>
              </w:rPr>
              <w:t>Pruebas</w:t>
            </w:r>
          </w:p>
        </w:tc>
        <w:tc>
          <w:tcPr>
            <w:tcW w:type="dxa" w:w="5102"/>
            <w:shd w:val="clear" w:color="auto" w:fill="1E3A6E"/>
          </w:tcPr>
          <w:p>
            <w:r/>
            <w:r>
              <w:rPr>
                <w:b/>
                <w:color w:val="FFFFFF"/>
                <w:sz w:val="18"/>
              </w:rPr>
              <w:t>Qué cubre</w:t>
            </w:r>
          </w:p>
        </w:tc>
      </w:tr>
      <w:tr>
        <w:tc>
          <w:tcPr>
            <w:tcW w:type="dxa" w:w="3402"/>
          </w:tcPr>
          <w:p>
            <w:pPr>
              <w:spacing w:after="0"/>
            </w:pPr>
            <w:r/>
            <w:r>
              <w:rPr>
                <w:b w:val="0"/>
                <w:i w:val="0"/>
                <w:sz w:val="18"/>
              </w:rPr>
              <w:t>RespaldoColegioTest</w:t>
            </w:r>
          </w:p>
        </w:tc>
        <w:tc>
          <w:tcPr>
            <w:tcW w:type="dxa" w:w="1134"/>
          </w:tcPr>
          <w:p>
            <w:pPr>
              <w:spacing w:after="0"/>
            </w:pPr>
            <w:r/>
            <w:r>
              <w:rPr>
                <w:b w:val="0"/>
                <w:i w:val="0"/>
                <w:sz w:val="18"/>
              </w:rPr>
              <w:t>8</w:t>
            </w:r>
          </w:p>
        </w:tc>
        <w:tc>
          <w:tcPr>
            <w:tcW w:type="dxa" w:w="5102"/>
          </w:tcPr>
          <w:p>
            <w:pPr>
              <w:spacing w:after="0"/>
            </w:pPr>
            <w:r/>
            <w:r>
              <w:rPr>
                <w:b w:val="0"/>
                <w:i w:val="0"/>
                <w:sz w:val="18"/>
              </w:rPr>
              <w:t>Aislamiento por colegio, sin secretos, sensibles solo para Dirección, permisos, auditoría, fórmulas de Excel.</w:t>
            </w:r>
          </w:p>
        </w:tc>
      </w:tr>
      <w:tr>
        <w:tc>
          <w:tcPr>
            <w:tcW w:type="dxa" w:w="3402"/>
            <w:shd w:val="clear" w:color="auto" w:fill="F8FAFC"/>
          </w:tcPr>
          <w:p>
            <w:pPr>
              <w:spacing w:after="0"/>
            </w:pPr>
            <w:r/>
            <w:r>
              <w:rPr>
                <w:b w:val="0"/>
                <w:i w:val="0"/>
                <w:sz w:val="18"/>
              </w:rPr>
              <w:t>SoporteChatTest</w:t>
            </w:r>
          </w:p>
        </w:tc>
        <w:tc>
          <w:tcPr>
            <w:tcW w:type="dxa" w:w="1134"/>
            <w:shd w:val="clear" w:color="auto" w:fill="F8FAFC"/>
          </w:tcPr>
          <w:p>
            <w:pPr>
              <w:spacing w:after="0"/>
            </w:pPr>
            <w:r/>
            <w:r>
              <w:rPr>
                <w:b w:val="0"/>
                <w:i w:val="0"/>
                <w:sz w:val="18"/>
              </w:rPr>
              <w:t>7</w:t>
            </w:r>
          </w:p>
        </w:tc>
        <w:tc>
          <w:tcPr>
            <w:tcW w:type="dxa" w:w="5102"/>
            <w:shd w:val="clear" w:color="auto" w:fill="F8FAFC"/>
          </w:tcPr>
          <w:p>
            <w:pPr>
              <w:spacing w:after="0"/>
            </w:pPr>
            <w:r/>
            <w:r>
              <w:rPr>
                <w:b w:val="0"/>
                <w:i w:val="0"/>
                <w:sz w:val="18"/>
              </w:rPr>
              <w:t>Acuse automático, respuesta del administrador que llega, número de soporte una sola vez, límite de consultas.</w:t>
            </w:r>
          </w:p>
        </w:tc>
      </w:tr>
      <w:tr>
        <w:tc>
          <w:tcPr>
            <w:tcW w:type="dxa" w:w="3402"/>
          </w:tcPr>
          <w:p>
            <w:pPr>
              <w:spacing w:after="0"/>
            </w:pPr>
            <w:r/>
            <w:r>
              <w:rPr>
                <w:b w:val="0"/>
                <w:i w:val="0"/>
                <w:sz w:val="18"/>
              </w:rPr>
              <w:t>MensajeriaCorreoWhatsAppTest</w:t>
            </w:r>
          </w:p>
        </w:tc>
        <w:tc>
          <w:tcPr>
            <w:tcW w:type="dxa" w:w="1134"/>
          </w:tcPr>
          <w:p>
            <w:pPr>
              <w:spacing w:after="0"/>
            </w:pPr>
            <w:r/>
            <w:r>
              <w:rPr>
                <w:b w:val="0"/>
                <w:i w:val="0"/>
                <w:sz w:val="18"/>
              </w:rPr>
              <w:t>12</w:t>
            </w:r>
          </w:p>
        </w:tc>
        <w:tc>
          <w:tcPr>
            <w:tcW w:type="dxa" w:w="5102"/>
          </w:tcPr>
          <w:p>
            <w:pPr>
              <w:spacing w:after="0"/>
            </w:pPr>
            <w:r/>
            <w:r>
              <w:rPr>
                <w:b w:val="0"/>
                <w:i w:val="0"/>
                <w:sz w:val="18"/>
              </w:rPr>
              <w:t>Cola con todas las colas, normalización de teléfonos, Twilio y Meta, pruebas de envío desde la pantalla.</w:t>
            </w:r>
          </w:p>
        </w:tc>
      </w:tr>
      <w:tr>
        <w:tc>
          <w:tcPr>
            <w:tcW w:type="dxa" w:w="3402"/>
            <w:shd w:val="clear" w:color="auto" w:fill="F8FAFC"/>
          </w:tcPr>
          <w:p>
            <w:pPr>
              <w:spacing w:after="0"/>
            </w:pPr>
            <w:r/>
            <w:r>
              <w:rPr>
                <w:b w:val="0"/>
                <w:i w:val="0"/>
                <w:sz w:val="18"/>
              </w:rPr>
              <w:t>PersonalAdministrativoPermisosTest</w:t>
            </w:r>
          </w:p>
        </w:tc>
        <w:tc>
          <w:tcPr>
            <w:tcW w:type="dxa" w:w="1134"/>
            <w:shd w:val="clear" w:color="auto" w:fill="F8FAFC"/>
          </w:tcPr>
          <w:p>
            <w:pPr>
              <w:spacing w:after="0"/>
            </w:pPr>
            <w:r/>
            <w:r>
              <w:rPr>
                <w:b w:val="0"/>
                <w:i w:val="0"/>
                <w:sz w:val="18"/>
              </w:rPr>
              <w:t>4</w:t>
            </w:r>
          </w:p>
        </w:tc>
        <w:tc>
          <w:tcPr>
            <w:tcW w:type="dxa" w:w="5102"/>
            <w:shd w:val="clear" w:color="auto" w:fill="F8FAFC"/>
          </w:tcPr>
          <w:p>
            <w:pPr>
              <w:spacing w:after="0"/>
            </w:pPr>
            <w:r/>
            <w:r>
              <w:rPr>
                <w:b w:val="0"/>
                <w:i w:val="0"/>
                <w:sz w:val="18"/>
              </w:rPr>
              <w:t>Solo lectura de estudiantes y botones ocultos.</w:t>
            </w:r>
          </w:p>
        </w:tc>
      </w:tr>
    </w:tbl>
    <w:p>
      <w:pPr>
        <w:spacing w:after="80"/>
      </w:pPr>
    </w:p>
    <w:p>
      <w:r>
        <w:rPr>
          <w:b w:val="0"/>
          <w:i/>
          <w:sz w:val="19"/>
        </w:rPr>
        <w:t>Una lección de esta etapa: dos corridas de pruebas a la vez contra la misma base de datos de pruebas producen fallos falsos (</w:t>
      </w:r>
      <w:r>
        <w:rPr>
          <w:rFonts w:ascii="Consolas" w:hAnsi="Consolas"/>
          <w:b w:val="0"/>
          <w:i/>
          <w:sz w:val="19"/>
        </w:rPr>
        <w:t>QueryException</w:t>
      </w:r>
      <w:r>
        <w:rPr>
          <w:b w:val="0"/>
          <w:i/>
          <w:sz w:val="19"/>
        </w:rPr>
        <w:t>); deben ejecutarse de una en una.</w:t>
      </w:r>
    </w:p>
    <w:p>
      <w:pPr>
        <w:pStyle w:val="Heading2"/>
      </w:pPr>
      <w:r>
        <w:t>12.7 Pendientes actualizados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454"/>
            <w:shd w:val="clear" w:color="auto" w:fill="1E3A6E"/>
          </w:tcPr>
          <w:p>
            <w:r/>
            <w:r>
              <w:rPr>
                <w:b/>
                <w:color w:val="FFFFFF"/>
                <w:sz w:val="18"/>
              </w:rPr>
              <w:t>#</w:t>
            </w:r>
          </w:p>
        </w:tc>
        <w:tc>
          <w:tcPr>
            <w:tcW w:type="dxa" w:w="6917"/>
            <w:shd w:val="clear" w:color="auto" w:fill="1E3A6E"/>
          </w:tcPr>
          <w:p>
            <w:r/>
            <w:r>
              <w:rPr>
                <w:b/>
                <w:color w:val="FFFFFF"/>
                <w:sz w:val="18"/>
              </w:rPr>
              <w:t>Tema</w:t>
            </w:r>
          </w:p>
        </w:tc>
        <w:tc>
          <w:tcPr>
            <w:tcW w:type="dxa" w:w="2268"/>
            <w:shd w:val="clear" w:color="auto" w:fill="1E3A6E"/>
          </w:tcPr>
          <w:p>
            <w:r/>
            <w:r>
              <w:rPr>
                <w:b/>
                <w:color w:val="FFFFFF"/>
                <w:sz w:val="18"/>
              </w:rPr>
              <w:t>Quién</w:t>
            </w:r>
          </w:p>
        </w:tc>
      </w:tr>
      <w:tr>
        <w:tc>
          <w:tcPr>
            <w:tcW w:type="dxa" w:w="454"/>
          </w:tcPr>
          <w:p>
            <w:pPr>
              <w:spacing w:after="0"/>
            </w:pPr>
            <w:r/>
            <w:r>
              <w:rPr>
                <w:b w:val="0"/>
                <w:i w:val="0"/>
                <w:sz w:val="18"/>
              </w:rPr>
              <w:t>1</w:t>
            </w:r>
          </w:p>
        </w:tc>
        <w:tc>
          <w:tcPr>
            <w:tcW w:type="dxa" w:w="6917"/>
          </w:tcPr>
          <w:p>
            <w:pPr>
              <w:spacing w:after="0"/>
            </w:pPr>
            <w:r/>
            <w:r>
              <w:rPr>
                <w:b w:val="0"/>
                <w:i w:val="0"/>
                <w:sz w:val="18"/>
              </w:rPr>
              <w:t xml:space="preserve">Contraseña de aplicación de Gmail en </w:t>
            </w:r>
            <w:r>
              <w:rPr>
                <w:rFonts w:ascii="Consolas" w:hAnsi="Consolas"/>
                <w:b w:val="0"/>
                <w:i w:val="0"/>
                <w:sz w:val="18"/>
              </w:rPr>
              <w:t>MAIL_PASSWORD</w:t>
            </w:r>
            <w:r>
              <w:rPr>
                <w:b w:val="0"/>
                <w:i w:val="0"/>
                <w:sz w:val="18"/>
              </w:rPr>
              <w:t xml:space="preserve"> y prueba de correo.</w:t>
            </w:r>
          </w:p>
        </w:tc>
        <w:tc>
          <w:tcPr>
            <w:tcW w:type="dxa" w:w="2268"/>
          </w:tcPr>
          <w:p>
            <w:pPr>
              <w:spacing w:after="0"/>
            </w:pPr>
            <w:r/>
            <w:r>
              <w:rPr>
                <w:b w:val="0"/>
                <w:i w:val="0"/>
                <w:sz w:val="18"/>
              </w:rPr>
              <w:t>Tú (credencial)</w:t>
            </w:r>
          </w:p>
        </w:tc>
      </w:tr>
      <w:tr>
        <w:tc>
          <w:tcPr>
            <w:tcW w:type="dxa" w:w="454"/>
            <w:shd w:val="clear" w:color="auto" w:fill="F8FAFC"/>
          </w:tcPr>
          <w:p>
            <w:pPr>
              <w:spacing w:after="0"/>
            </w:pPr>
            <w:r/>
            <w:r>
              <w:rPr>
                <w:b w:val="0"/>
                <w:i w:val="0"/>
                <w:sz w:val="18"/>
              </w:rPr>
              <w:t>2</w:t>
            </w:r>
          </w:p>
        </w:tc>
        <w:tc>
          <w:tcPr>
            <w:tcW w:type="dxa" w:w="6917"/>
            <w:shd w:val="clear" w:color="auto" w:fill="F8FAFC"/>
          </w:tcPr>
          <w:p>
            <w:pPr>
              <w:spacing w:after="0"/>
            </w:pPr>
            <w:r/>
            <w:r>
              <w:rPr>
                <w:b w:val="0"/>
                <w:i w:val="0"/>
                <w:sz w:val="18"/>
              </w:rPr>
              <w:t>Phone Number ID de Meta (o Twilio) y prueba de WhatsApp; plantillas de Meta si se necesitan mensajes fuera de 24 horas.</w:t>
            </w:r>
          </w:p>
        </w:tc>
        <w:tc>
          <w:tcPr>
            <w:tcW w:type="dxa" w:w="2268"/>
            <w:shd w:val="clear" w:color="auto" w:fill="F8FAFC"/>
          </w:tcPr>
          <w:p>
            <w:pPr>
              <w:spacing w:after="0"/>
            </w:pPr>
            <w:r/>
            <w:r>
              <w:rPr>
                <w:b w:val="0"/>
                <w:i w:val="0"/>
                <w:sz w:val="18"/>
              </w:rPr>
              <w:t>Tú (credencial)</w:t>
            </w:r>
          </w:p>
        </w:tc>
      </w:tr>
      <w:tr>
        <w:tc>
          <w:tcPr>
            <w:tcW w:type="dxa" w:w="454"/>
          </w:tcPr>
          <w:p>
            <w:pPr>
              <w:spacing w:after="0"/>
            </w:pPr>
            <w:r/>
            <w:r>
              <w:rPr>
                <w:b w:val="0"/>
                <w:i w:val="0"/>
                <w:sz w:val="18"/>
              </w:rPr>
              <w:t>3</w:t>
            </w:r>
          </w:p>
        </w:tc>
        <w:tc>
          <w:tcPr>
            <w:tcW w:type="dxa" w:w="6917"/>
          </w:tcPr>
          <w:p>
            <w:pPr>
              <w:spacing w:after="0"/>
            </w:pPr>
            <w:r/>
            <w:r>
              <w:rPr>
                <w:b w:val="0"/>
                <w:i w:val="0"/>
                <w:sz w:val="18"/>
              </w:rPr>
              <w:t xml:space="preserve">Google Drive: credenciales de Google en </w:t>
            </w:r>
            <w:r>
              <w:rPr>
                <w:rFonts w:ascii="Consolas" w:hAnsi="Consolas"/>
                <w:b w:val="0"/>
                <w:i w:val="0"/>
                <w:sz w:val="18"/>
              </w:rPr>
              <w:t>/superadmin/respaldos</w:t>
            </w:r>
            <w:r>
              <w:rPr>
                <w:b w:val="0"/>
                <w:i w:val="0"/>
                <w:sz w:val="18"/>
              </w:rPr>
              <w:t xml:space="preserve"> (guía en la sección 7).</w:t>
            </w:r>
          </w:p>
        </w:tc>
        <w:tc>
          <w:tcPr>
            <w:tcW w:type="dxa" w:w="2268"/>
          </w:tcPr>
          <w:p>
            <w:pPr>
              <w:spacing w:after="0"/>
            </w:pPr>
            <w:r/>
            <w:r>
              <w:rPr>
                <w:b w:val="0"/>
                <w:i w:val="0"/>
                <w:sz w:val="18"/>
              </w:rPr>
              <w:t>Tú (credencial)</w:t>
            </w:r>
          </w:p>
        </w:tc>
      </w:tr>
      <w:tr>
        <w:tc>
          <w:tcPr>
            <w:tcW w:type="dxa" w:w="454"/>
            <w:shd w:val="clear" w:color="auto" w:fill="F8FAFC"/>
          </w:tcPr>
          <w:p>
            <w:pPr>
              <w:spacing w:after="0"/>
            </w:pPr>
            <w:r/>
            <w:r>
              <w:rPr>
                <w:b w:val="0"/>
                <w:i w:val="0"/>
                <w:sz w:val="18"/>
              </w:rPr>
              <w:t>4</w:t>
            </w:r>
          </w:p>
        </w:tc>
        <w:tc>
          <w:tcPr>
            <w:tcW w:type="dxa" w:w="6917"/>
            <w:shd w:val="clear" w:color="auto" w:fill="F8FAFC"/>
          </w:tcPr>
          <w:p>
            <w:pPr>
              <w:spacing w:after="0"/>
            </w:pPr>
            <w:r/>
            <w:r>
              <w:rPr>
                <w:b w:val="0"/>
                <w:i w:val="0"/>
                <w:sz w:val="18"/>
              </w:rPr>
              <w:t xml:space="preserve">Tarea programada del servidor llamando a </w:t>
            </w:r>
            <w:r>
              <w:rPr>
                <w:rFonts w:ascii="Consolas" w:hAnsi="Consolas"/>
                <w:b w:val="0"/>
                <w:i w:val="0"/>
                <w:sz w:val="18"/>
              </w:rPr>
              <w:t>schedule:run</w:t>
            </w:r>
            <w:r>
              <w:rPr>
                <w:b w:val="0"/>
                <w:i w:val="0"/>
                <w:sz w:val="18"/>
              </w:rPr>
              <w:t xml:space="preserve"> cada minuto.</w:t>
            </w:r>
          </w:p>
        </w:tc>
        <w:tc>
          <w:tcPr>
            <w:tcW w:type="dxa" w:w="2268"/>
            <w:shd w:val="clear" w:color="auto" w:fill="F8FAFC"/>
          </w:tcPr>
          <w:p>
            <w:pPr>
              <w:spacing w:after="0"/>
            </w:pPr>
            <w:r/>
            <w:r>
              <w:rPr>
                <w:b w:val="0"/>
                <w:i w:val="0"/>
                <w:sz w:val="18"/>
              </w:rPr>
              <w:t>Tú (servidor)</w:t>
            </w:r>
          </w:p>
        </w:tc>
      </w:tr>
      <w:tr>
        <w:tc>
          <w:tcPr>
            <w:tcW w:type="dxa" w:w="454"/>
          </w:tcPr>
          <w:p>
            <w:pPr>
              <w:spacing w:after="0"/>
            </w:pPr>
            <w:r/>
            <w:r>
              <w:rPr>
                <w:b w:val="0"/>
                <w:i w:val="0"/>
                <w:sz w:val="18"/>
              </w:rPr>
              <w:t>5</w:t>
            </w:r>
          </w:p>
        </w:tc>
        <w:tc>
          <w:tcPr>
            <w:tcW w:type="dxa" w:w="6917"/>
          </w:tcPr>
          <w:p>
            <w:pPr>
              <w:spacing w:after="0"/>
            </w:pPr>
            <w:r/>
            <w:r>
              <w:rPr>
                <w:b w:val="0"/>
                <w:i w:val="0"/>
                <w:sz w:val="18"/>
              </w:rPr>
              <w:t>Texto de «Soporte 24/7» y «menos de 2 minutos» en la landing.</w:t>
            </w:r>
          </w:p>
        </w:tc>
        <w:tc>
          <w:tcPr>
            <w:tcW w:type="dxa" w:w="2268"/>
          </w:tcPr>
          <w:p>
            <w:pPr>
              <w:spacing w:after="0"/>
            </w:pPr>
            <w:r/>
            <w:r>
              <w:rPr>
                <w:b w:val="0"/>
                <w:i w:val="0"/>
                <w:sz w:val="18"/>
              </w:rPr>
              <w:t>Tú (decisión)</w:t>
            </w:r>
          </w:p>
        </w:tc>
      </w:tr>
      <w:tr>
        <w:tc>
          <w:tcPr>
            <w:tcW w:type="dxa" w:w="454"/>
            <w:shd w:val="clear" w:color="auto" w:fill="F8FAFC"/>
          </w:tcPr>
          <w:p>
            <w:pPr>
              <w:spacing w:after="0"/>
            </w:pPr>
            <w:r/>
            <w:r>
              <w:rPr>
                <w:b w:val="0"/>
                <w:i w:val="0"/>
                <w:sz w:val="18"/>
              </w:rPr>
              <w:t>6</w:t>
            </w:r>
          </w:p>
        </w:tc>
        <w:tc>
          <w:tcPr>
            <w:tcW w:type="dxa" w:w="6917"/>
            <w:shd w:val="clear" w:color="auto" w:fill="F8FAFC"/>
          </w:tcPr>
          <w:p>
            <w:pPr>
              <w:spacing w:after="0"/>
            </w:pPr>
            <w:r/>
            <w:r>
              <w:rPr>
                <w:b w:val="0"/>
                <w:i w:val="0"/>
                <w:sz w:val="18"/>
              </w:rPr>
              <w:t xml:space="preserve">Despliegue: </w:t>
            </w:r>
            <w:r>
              <w:rPr>
                <w:rFonts w:ascii="Consolas" w:hAnsi="Consolas"/>
                <w:b w:val="0"/>
                <w:i w:val="0"/>
                <w:sz w:val="18"/>
              </w:rPr>
              <w:t>php artisan db:seed --class=RolesSeeder</w:t>
            </w:r>
            <w:r>
              <w:rPr>
                <w:b w:val="0"/>
                <w:i w:val="0"/>
                <w:sz w:val="18"/>
              </w:rPr>
              <w:t xml:space="preserve"> (permisos nuevos), subir </w:t>
            </w:r>
            <w:r>
              <w:rPr>
                <w:rFonts w:ascii="Consolas" w:hAnsi="Consolas"/>
                <w:b w:val="0"/>
                <w:i w:val="0"/>
                <w:sz w:val="18"/>
              </w:rPr>
              <w:t>public/css</w:t>
            </w:r>
            <w:r>
              <w:rPr>
                <w:b w:val="0"/>
                <w:i w:val="0"/>
                <w:sz w:val="18"/>
              </w:rPr>
              <w:t xml:space="preserve"> y </w:t>
            </w:r>
            <w:r>
              <w:rPr>
                <w:rFonts w:ascii="Consolas" w:hAnsi="Consolas"/>
                <w:b w:val="0"/>
                <w:i w:val="0"/>
                <w:sz w:val="18"/>
              </w:rPr>
              <w:t>public/js</w:t>
            </w:r>
            <w:r>
              <w:rPr>
                <w:b w:val="0"/>
                <w:i w:val="0"/>
                <w:sz w:val="18"/>
              </w:rPr>
              <w:t>, completar «Teléfono / WhatsApp de soporte».</w:t>
            </w:r>
          </w:p>
        </w:tc>
        <w:tc>
          <w:tcPr>
            <w:tcW w:type="dxa" w:w="2268"/>
            <w:shd w:val="clear" w:color="auto" w:fill="F8FAFC"/>
          </w:tcPr>
          <w:p>
            <w:pPr>
              <w:spacing w:after="0"/>
            </w:pPr>
            <w:r/>
            <w:r>
              <w:rPr>
                <w:b w:val="0"/>
                <w:i w:val="0"/>
                <w:sz w:val="18"/>
              </w:rPr>
              <w:t>Tú (servidor)</w:t>
            </w:r>
          </w:p>
        </w:tc>
      </w:tr>
      <w:tr>
        <w:tc>
          <w:tcPr>
            <w:tcW w:type="dxa" w:w="454"/>
          </w:tcPr>
          <w:p>
            <w:pPr>
              <w:spacing w:after="0"/>
            </w:pPr>
            <w:r/>
            <w:r>
              <w:rPr>
                <w:b w:val="0"/>
                <w:i w:val="0"/>
                <w:sz w:val="18"/>
              </w:rPr>
              <w:t>7</w:t>
            </w:r>
          </w:p>
        </w:tc>
        <w:tc>
          <w:tcPr>
            <w:tcW w:type="dxa" w:w="6917"/>
          </w:tcPr>
          <w:p>
            <w:pPr>
              <w:spacing w:after="0"/>
            </w:pPr>
            <w:r/>
            <w:r>
              <w:rPr>
                <w:b w:val="0"/>
                <w:i w:val="0"/>
                <w:sz w:val="18"/>
              </w:rPr>
              <w:t>Restauración por colegio (hoy solo existe la copia para consulta).</w:t>
            </w:r>
          </w:p>
        </w:tc>
        <w:tc>
          <w:tcPr>
            <w:tcW w:type="dxa" w:w="2268"/>
          </w:tcPr>
          <w:p>
            <w:pPr>
              <w:spacing w:after="0"/>
            </w:pPr>
            <w:r/>
            <w:r>
              <w:rPr>
                <w:b w:val="0"/>
                <w:i w:val="0"/>
                <w:sz w:val="18"/>
              </w:rPr>
              <w:t>Decisión + desarrollo</w:t>
            </w:r>
          </w:p>
        </w:tc>
      </w:tr>
    </w:tbl>
    <w:p>
      <w:pPr>
        <w:spacing w:after="80"/>
      </w:pPr>
    </w:p>
    <w:p>
      <w:r>
        <w:br w:type="page"/>
      </w:r>
    </w:p>
    <w:p>
      <w:pPr>
        <w:pStyle w:val="Heading1"/>
      </w:pPr>
      <w:r>
        <w:t>Apéndice A. Menú completo de cada rol (después de los cambios)</w:t>
      </w:r>
    </w:p>
    <w:p>
      <w:r>
        <w:rPr>
          <w:b w:val="0"/>
          <w:i w:val="0"/>
        </w:rPr>
        <w:t>Lista obtenida del recorrido real con un navegador: cada fila es un enlace del menú lateral. «Grupo» es la sección del acordeón.</w:t>
      </w:r>
    </w:p>
    <w:p>
      <w:pPr>
        <w:pStyle w:val="Heading2"/>
      </w:pPr>
      <w:r>
        <w:t>Administrador — 112 pantallas</w:t>
      </w:r>
    </w:p>
    <w:p>
      <w:r>
        <w:rPr>
          <w:b w:val="0"/>
          <w:i/>
          <w:color w:val="64748B"/>
          <w:sz w:val="17"/>
        </w:rPr>
        <w:t>Destinos repetidos en el menú: /admin/dashboard (Centro Educativo Prueba PRUEBA / Dashboard); /admin/inscripciones (Inscripciones / Inscripciones); /admin/boletines/config (Config. Boletín / Config. Boletín)</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Dashboard</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KPIs Director</w:t>
            </w:r>
          </w:p>
        </w:tc>
        <w:tc>
          <w:tcPr>
            <w:tcW w:type="dxa" w:w="4082"/>
            <w:shd w:val="clear" w:color="auto" w:fill="F8FAFC"/>
          </w:tcPr>
          <w:p>
            <w:pPr>
              <w:spacing w:after="0"/>
            </w:pPr>
            <w:r/>
            <w:r>
              <w:rPr>
                <w:b w:val="0"/>
                <w:i w:val="0"/>
                <w:sz w:val="16"/>
              </w:rPr>
              <w:t>/admin/kpis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Estudiantes</w:t>
            </w:r>
          </w:p>
        </w:tc>
        <w:tc>
          <w:tcPr>
            <w:tcW w:type="dxa" w:w="4082"/>
          </w:tcPr>
          <w:p>
            <w:pPr>
              <w:spacing w:after="0"/>
            </w:pPr>
            <w:r/>
            <w:r>
              <w:rPr>
                <w:b w:val="0"/>
                <w:i w:val="0"/>
                <w:sz w:val="16"/>
              </w:rPr>
              <w:t>/admin/estudiantes</w:t>
            </w:r>
          </w:p>
        </w:tc>
      </w:tr>
      <w:tr>
        <w:tc>
          <w:tcPr>
            <w:tcW w:type="dxa" w:w="2381"/>
            <w:shd w:val="clear" w:color="auto" w:fill="F8FAFC"/>
          </w:tcPr>
          <w:p>
            <w:pPr>
              <w:spacing w:after="0"/>
            </w:pPr>
            <w:r/>
            <w:r>
              <w:rPr>
                <w:b w:val="0"/>
                <w:i w:val="0"/>
                <w:sz w:val="16"/>
              </w:rPr>
              <w:t>INSCRIPCIONES</w:t>
            </w:r>
          </w:p>
        </w:tc>
        <w:tc>
          <w:tcPr>
            <w:tcW w:type="dxa" w:w="3175"/>
            <w:shd w:val="clear" w:color="auto" w:fill="F8FAFC"/>
          </w:tcPr>
          <w:p>
            <w:pPr>
              <w:spacing w:after="0"/>
            </w:pPr>
            <w:r/>
            <w:r>
              <w:rPr>
                <w:b w:val="0"/>
                <w:i w:val="0"/>
                <w:sz w:val="16"/>
              </w:rPr>
              <w:t>Inscripciones</w:t>
            </w:r>
          </w:p>
        </w:tc>
        <w:tc>
          <w:tcPr>
            <w:tcW w:type="dxa" w:w="4082"/>
            <w:shd w:val="clear" w:color="auto" w:fill="F8FAFC"/>
          </w:tcPr>
          <w:p>
            <w:pPr>
              <w:spacing w:after="0"/>
            </w:pPr>
            <w:r/>
            <w:r>
              <w:rPr>
                <w:b w:val="0"/>
                <w:i w:val="0"/>
                <w:sz w:val="16"/>
              </w:rPr>
              <w:t>/admin/inscripciones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Matrículas</w:t>
            </w:r>
          </w:p>
        </w:tc>
        <w:tc>
          <w:tcPr>
            <w:tcW w:type="dxa" w:w="4082"/>
          </w:tcPr>
          <w:p>
            <w:pPr>
              <w:spacing w:after="0"/>
            </w:pPr>
            <w:r/>
            <w:r>
              <w:rPr>
                <w:b w:val="0"/>
                <w:i w:val="0"/>
                <w:sz w:val="16"/>
              </w:rPr>
              <w:t>/admin/matriculas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Asistencia</w:t>
            </w:r>
          </w:p>
        </w:tc>
        <w:tc>
          <w:tcPr>
            <w:tcW w:type="dxa" w:w="4082"/>
            <w:shd w:val="clear" w:color="auto" w:fill="F8FAFC"/>
          </w:tcPr>
          <w:p>
            <w:pPr>
              <w:spacing w:after="0"/>
            </w:pPr>
            <w:r/>
            <w:r>
              <w:rPr>
                <w:b w:val="0"/>
                <w:i w:val="0"/>
                <w:sz w:val="16"/>
              </w:rPr>
              <w:t>/admin/asistencia</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Horarios</w:t>
            </w:r>
          </w:p>
        </w:tc>
        <w:tc>
          <w:tcPr>
            <w:tcW w:type="dxa" w:w="4082"/>
          </w:tcPr>
          <w:p>
            <w:pPr>
              <w:spacing w:after="0"/>
            </w:pPr>
            <w:r/>
            <w:r>
              <w:rPr>
                <w:b w:val="0"/>
                <w:i w:val="0"/>
                <w:sz w:val="16"/>
              </w:rPr>
              <w:t>/admin/horarios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Vista Maestra</w:t>
            </w:r>
          </w:p>
        </w:tc>
        <w:tc>
          <w:tcPr>
            <w:tcW w:type="dxa" w:w="4082"/>
            <w:shd w:val="clear" w:color="auto" w:fill="F8FAFC"/>
          </w:tcPr>
          <w:p>
            <w:pPr>
              <w:spacing w:after="0"/>
            </w:pPr>
            <w:r/>
            <w:r>
              <w:rPr>
                <w:b w:val="0"/>
                <w:i w:val="0"/>
                <w:sz w:val="16"/>
              </w:rPr>
              <w:t>/admin/horarios/vista-maestra</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Suplencias</w:t>
            </w:r>
          </w:p>
        </w:tc>
        <w:tc>
          <w:tcPr>
            <w:tcW w:type="dxa" w:w="4082"/>
          </w:tcPr>
          <w:p>
            <w:pPr>
              <w:spacing w:after="0"/>
            </w:pPr>
            <w:r/>
            <w:r>
              <w:rPr>
                <w:b w:val="0"/>
                <w:i w:val="0"/>
                <w:sz w:val="16"/>
              </w:rPr>
              <w:t>/admin/horarios/suplencias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Disponibilidad</w:t>
            </w:r>
          </w:p>
        </w:tc>
        <w:tc>
          <w:tcPr>
            <w:tcW w:type="dxa" w:w="4082"/>
            <w:shd w:val="clear" w:color="auto" w:fill="F8FAFC"/>
          </w:tcPr>
          <w:p>
            <w:pPr>
              <w:spacing w:after="0"/>
            </w:pPr>
            <w:r/>
            <w:r>
              <w:rPr>
                <w:b w:val="0"/>
                <w:i w:val="0"/>
                <w:sz w:val="16"/>
              </w:rPr>
              <w:t>/admin/horarios/config/disponibilidad</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Registro de Notas</w:t>
            </w:r>
          </w:p>
        </w:tc>
        <w:tc>
          <w:tcPr>
            <w:tcW w:type="dxa" w:w="4082"/>
          </w:tcPr>
          <w:p>
            <w:pPr>
              <w:spacing w:after="0"/>
            </w:pPr>
            <w:r/>
            <w:r>
              <w:rPr>
                <w:b w:val="0"/>
                <w:i w:val="0"/>
                <w:sz w:val="16"/>
              </w:rPr>
              <w:t>/admin/calificaciones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Boletines</w:t>
            </w:r>
          </w:p>
        </w:tc>
        <w:tc>
          <w:tcPr>
            <w:tcW w:type="dxa" w:w="4082"/>
            <w:shd w:val="clear" w:color="auto" w:fill="F8FAFC"/>
          </w:tcPr>
          <w:p>
            <w:pPr>
              <w:spacing w:after="0"/>
            </w:pPr>
            <w:r/>
            <w:r>
              <w:rPr>
                <w:b w:val="0"/>
                <w:i w:val="0"/>
                <w:sz w:val="16"/>
              </w:rPr>
              <w:t>/admin/boletines</w:t>
            </w:r>
          </w:p>
        </w:tc>
      </w:tr>
      <w:tr>
        <w:tc>
          <w:tcPr>
            <w:tcW w:type="dxa" w:w="2381"/>
          </w:tcPr>
          <w:p>
            <w:pPr>
              <w:spacing w:after="0"/>
            </w:pPr>
            <w:r/>
            <w:r>
              <w:rPr>
                <w:b w:val="0"/>
                <w:i w:val="0"/>
                <w:sz w:val="16"/>
              </w:rPr>
              <w:t>CONFIGURACIÓN</w:t>
            </w:r>
          </w:p>
        </w:tc>
        <w:tc>
          <w:tcPr>
            <w:tcW w:type="dxa" w:w="3175"/>
          </w:tcPr>
          <w:p>
            <w:pPr>
              <w:spacing w:after="0"/>
            </w:pPr>
            <w:r/>
            <w:r>
              <w:rPr>
                <w:b w:val="0"/>
                <w:i w:val="0"/>
                <w:sz w:val="16"/>
              </w:rPr>
              <w:t>Config. Boletín</w:t>
            </w:r>
          </w:p>
        </w:tc>
        <w:tc>
          <w:tcPr>
            <w:tcW w:type="dxa" w:w="4082"/>
          </w:tcPr>
          <w:p>
            <w:pPr>
              <w:spacing w:after="0"/>
            </w:pPr>
            <w:r/>
            <w:r>
              <w:rPr>
                <w:b w:val="0"/>
                <w:i w:val="0"/>
                <w:sz w:val="16"/>
              </w:rPr>
              <w:t>/admin/boletines/config</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Carnet+</w:t>
            </w:r>
          </w:p>
        </w:tc>
        <w:tc>
          <w:tcPr>
            <w:tcW w:type="dxa" w:w="4082"/>
            <w:shd w:val="clear" w:color="auto" w:fill="F8FAFC"/>
          </w:tcPr>
          <w:p>
            <w:pPr>
              <w:spacing w:after="0"/>
            </w:pPr>
            <w:r/>
            <w:r>
              <w:rPr>
                <w:b w:val="0"/>
                <w:i w:val="0"/>
                <w:sz w:val="16"/>
              </w:rPr>
              <w:t>/admin/carnet</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Planificaciones Técnicas</w:t>
            </w:r>
          </w:p>
        </w:tc>
        <w:tc>
          <w:tcPr>
            <w:tcW w:type="dxa" w:w="4082"/>
          </w:tcPr>
          <w:p>
            <w:pPr>
              <w:spacing w:after="0"/>
            </w:pPr>
            <w:r/>
            <w:r>
              <w:rPr>
                <w:b w:val="0"/>
                <w:i w:val="0"/>
                <w:sz w:val="16"/>
              </w:rPr>
              <w:t>/admin/planificacion/dashboard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Docentes</w:t>
            </w:r>
          </w:p>
        </w:tc>
        <w:tc>
          <w:tcPr>
            <w:tcW w:type="dxa" w:w="4082"/>
            <w:shd w:val="clear" w:color="auto" w:fill="F8FAFC"/>
          </w:tcPr>
          <w:p>
            <w:pPr>
              <w:spacing w:after="0"/>
            </w:pPr>
            <w:r/>
            <w:r>
              <w:rPr>
                <w:b w:val="0"/>
                <w:i w:val="0"/>
                <w:sz w:val="16"/>
              </w:rPr>
              <w:t>/admin/docentes</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Año Escolar</w:t>
            </w:r>
          </w:p>
        </w:tc>
        <w:tc>
          <w:tcPr>
            <w:tcW w:type="dxa" w:w="4082"/>
          </w:tcPr>
          <w:p>
            <w:pPr>
              <w:spacing w:after="0"/>
            </w:pPr>
            <w:r/>
            <w:r>
              <w:rPr>
                <w:b w:val="0"/>
                <w:i w:val="0"/>
                <w:sz w:val="16"/>
              </w:rPr>
              <w:t>/admin/academico</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Grupos / Cursos</w:t>
            </w:r>
          </w:p>
        </w:tc>
        <w:tc>
          <w:tcPr>
            <w:tcW w:type="dxa" w:w="4082"/>
            <w:shd w:val="clear" w:color="auto" w:fill="F8FAFC"/>
          </w:tcPr>
          <w:p>
            <w:pPr>
              <w:spacing w:after="0"/>
            </w:pPr>
            <w:r/>
            <w:r>
              <w:rPr>
                <w:b w:val="0"/>
                <w:i w:val="0"/>
                <w:sz w:val="16"/>
              </w:rPr>
              <w:t>/admin/grupos</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Indicadores de Logro</w:t>
            </w:r>
          </w:p>
        </w:tc>
        <w:tc>
          <w:tcPr>
            <w:tcW w:type="dxa" w:w="4082"/>
          </w:tcPr>
          <w:p>
            <w:pPr>
              <w:spacing w:after="0"/>
            </w:pPr>
            <w:r/>
            <w:r>
              <w:rPr>
                <w:b w:val="0"/>
                <w:i w:val="0"/>
                <w:sz w:val="16"/>
              </w:rPr>
              <w:t>/admin/indicadores</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Resumen de Notas</w:t>
            </w:r>
          </w:p>
        </w:tc>
        <w:tc>
          <w:tcPr>
            <w:tcW w:type="dxa" w:w="4082"/>
            <w:shd w:val="clear" w:color="auto" w:fill="F8FAFC"/>
          </w:tcPr>
          <w:p>
            <w:pPr>
              <w:spacing w:after="0"/>
            </w:pPr>
            <w:r/>
            <w:r>
              <w:rPr>
                <w:b w:val="0"/>
                <w:i w:val="0"/>
                <w:sz w:val="16"/>
              </w:rPr>
              <w:t>/admin/calificaciones/resumen</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Ranking Académico</w:t>
            </w:r>
          </w:p>
        </w:tc>
        <w:tc>
          <w:tcPr>
            <w:tcW w:type="dxa" w:w="4082"/>
          </w:tcPr>
          <w:p>
            <w:pPr>
              <w:spacing w:after="0"/>
            </w:pPr>
            <w:r/>
            <w:r>
              <w:rPr>
                <w:b w:val="0"/>
                <w:i w:val="0"/>
                <w:sz w:val="16"/>
              </w:rPr>
              <w:t>/admin/calificaciones/ranking</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Observaciones</w:t>
            </w:r>
          </w:p>
        </w:tc>
        <w:tc>
          <w:tcPr>
            <w:tcW w:type="dxa" w:w="4082"/>
            <w:shd w:val="clear" w:color="auto" w:fill="F8FAFC"/>
          </w:tcPr>
          <w:p>
            <w:pPr>
              <w:spacing w:after="0"/>
            </w:pPr>
            <w:r/>
            <w:r>
              <w:rPr>
                <w:b w:val="0"/>
                <w:i w:val="0"/>
                <w:sz w:val="16"/>
              </w:rPr>
              <w:t>/admin/observaciones</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Disciplina</w:t>
            </w:r>
          </w:p>
        </w:tc>
        <w:tc>
          <w:tcPr>
            <w:tcW w:type="dxa" w:w="4082"/>
          </w:tcPr>
          <w:p>
            <w:pPr>
              <w:spacing w:after="0"/>
            </w:pPr>
            <w:r/>
            <w:r>
              <w:rPr>
                <w:b w:val="0"/>
                <w:i w:val="0"/>
                <w:sz w:val="16"/>
              </w:rPr>
              <w:t>/admin/disciplina/dashboard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Tutorías</w:t>
            </w:r>
          </w:p>
        </w:tc>
        <w:tc>
          <w:tcPr>
            <w:tcW w:type="dxa" w:w="4082"/>
            <w:shd w:val="clear" w:color="auto" w:fill="F8FAFC"/>
          </w:tcPr>
          <w:p>
            <w:pPr>
              <w:spacing w:after="0"/>
            </w:pPr>
            <w:r/>
            <w:r>
              <w:rPr>
                <w:b w:val="0"/>
                <w:i w:val="0"/>
                <w:sz w:val="16"/>
              </w:rPr>
              <w:t>/admin/tutorias</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Seguimiento Social</w:t>
            </w:r>
          </w:p>
        </w:tc>
        <w:tc>
          <w:tcPr>
            <w:tcW w:type="dxa" w:w="4082"/>
          </w:tcPr>
          <w:p>
            <w:pPr>
              <w:spacing w:after="0"/>
            </w:pPr>
            <w:r/>
            <w:r>
              <w:rPr>
                <w:b w:val="0"/>
                <w:i w:val="0"/>
                <w:sz w:val="16"/>
              </w:rPr>
              <w:t>/admin/seguimiento-social/dashboard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Salud Escolar</w:t>
            </w:r>
          </w:p>
        </w:tc>
        <w:tc>
          <w:tcPr>
            <w:tcW w:type="dxa" w:w="4082"/>
            <w:shd w:val="clear" w:color="auto" w:fill="F8FAFC"/>
          </w:tcPr>
          <w:p>
            <w:pPr>
              <w:spacing w:after="0"/>
            </w:pPr>
            <w:r/>
            <w:r>
              <w:rPr>
                <w:b w:val="0"/>
                <w:i w:val="0"/>
                <w:sz w:val="16"/>
              </w:rPr>
              <w:t>/admin/salud</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Eval. Docentes</w:t>
            </w:r>
          </w:p>
        </w:tc>
        <w:tc>
          <w:tcPr>
            <w:tcW w:type="dxa" w:w="4082"/>
          </w:tcPr>
          <w:p>
            <w:pPr>
              <w:spacing w:after="0"/>
            </w:pPr>
            <w:r/>
            <w:r>
              <w:rPr>
                <w:b w:val="0"/>
                <w:i w:val="0"/>
                <w:sz w:val="16"/>
              </w:rPr>
              <w:t>/admin/evaluaciones-docentes/dashboard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Actas Reuniones</w:t>
            </w:r>
          </w:p>
        </w:tc>
        <w:tc>
          <w:tcPr>
            <w:tcW w:type="dxa" w:w="4082"/>
            <w:shd w:val="clear" w:color="auto" w:fill="F8FAFC"/>
          </w:tcPr>
          <w:p>
            <w:pPr>
              <w:spacing w:after="0"/>
            </w:pPr>
            <w:r/>
            <w:r>
              <w:rPr>
                <w:b w:val="0"/>
                <w:i w:val="0"/>
                <w:sz w:val="16"/>
              </w:rPr>
              <w:t>/admin/reuniones/dashboard</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Proyectos</w:t>
            </w:r>
          </w:p>
        </w:tc>
        <w:tc>
          <w:tcPr>
            <w:tcW w:type="dxa" w:w="4082"/>
          </w:tcPr>
          <w:p>
            <w:pPr>
              <w:spacing w:after="0"/>
            </w:pPr>
            <w:r/>
            <w:r>
              <w:rPr>
                <w:b w:val="0"/>
                <w:i w:val="0"/>
                <w:sz w:val="16"/>
              </w:rPr>
              <w:t>/admin/proyectos/dashboard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Reconocimientos</w:t>
            </w:r>
          </w:p>
        </w:tc>
        <w:tc>
          <w:tcPr>
            <w:tcW w:type="dxa" w:w="4082"/>
            <w:shd w:val="clear" w:color="auto" w:fill="F8FAFC"/>
          </w:tcPr>
          <w:p>
            <w:pPr>
              <w:spacing w:after="0"/>
            </w:pPr>
            <w:r/>
            <w:r>
              <w:rPr>
                <w:b w:val="0"/>
                <w:i w:val="0"/>
                <w:sz w:val="16"/>
              </w:rPr>
              <w:t>/admin/reconocimientos/dashboard</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Gamificación</w:t>
            </w:r>
          </w:p>
        </w:tc>
        <w:tc>
          <w:tcPr>
            <w:tcW w:type="dxa" w:w="4082"/>
          </w:tcPr>
          <w:p>
            <w:pPr>
              <w:spacing w:after="0"/>
            </w:pPr>
            <w:r/>
            <w:r>
              <w:rPr>
                <w:b w:val="0"/>
                <w:i w:val="0"/>
                <w:sz w:val="16"/>
              </w:rPr>
              <w:t>/admin/gamificacion</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Dashboard General</w:t>
            </w:r>
          </w:p>
        </w:tc>
        <w:tc>
          <w:tcPr>
            <w:tcW w:type="dxa" w:w="4082"/>
            <w:shd w:val="clear" w:color="auto" w:fill="F8FAFC"/>
          </w:tcPr>
          <w:p>
            <w:pPr>
              <w:spacing w:after="0"/>
            </w:pPr>
            <w:r/>
            <w:r>
              <w:rPr>
                <w:b w:val="0"/>
                <w:i w:val="0"/>
                <w:sz w:val="16"/>
              </w:rPr>
              <w:t>/admin/rendimiento</w:t>
            </w:r>
          </w:p>
        </w:tc>
      </w:tr>
      <w:tr>
        <w:tc>
          <w:tcPr>
            <w:tcW w:type="dxa" w:w="2381"/>
          </w:tcPr>
          <w:p>
            <w:pPr>
              <w:spacing w:after="0"/>
            </w:pPr>
            <w:r/>
            <w:r>
              <w:rPr>
                <w:b w:val="0"/>
                <w:i w:val="0"/>
                <w:sz w:val="16"/>
              </w:rPr>
              <w:t>RENDIMIENTO</w:t>
            </w:r>
          </w:p>
        </w:tc>
        <w:tc>
          <w:tcPr>
            <w:tcW w:type="dxa" w:w="3175"/>
          </w:tcPr>
          <w:p>
            <w:pPr>
              <w:spacing w:after="0"/>
            </w:pPr>
            <w:r/>
            <w:r>
              <w:rPr>
                <w:b w:val="0"/>
                <w:i w:val="0"/>
                <w:sz w:val="16"/>
              </w:rPr>
              <w:t>Semáforo</w:t>
            </w:r>
          </w:p>
        </w:tc>
        <w:tc>
          <w:tcPr>
            <w:tcW w:type="dxa" w:w="4082"/>
          </w:tcPr>
          <w:p>
            <w:pPr>
              <w:spacing w:after="0"/>
            </w:pPr>
            <w:r/>
            <w:r>
              <w:rPr>
                <w:b w:val="0"/>
                <w:i w:val="0"/>
                <w:sz w:val="16"/>
              </w:rPr>
              <w:t>/admin/rendimiento/semaforo</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Por Área</w:t>
            </w:r>
          </w:p>
        </w:tc>
        <w:tc>
          <w:tcPr>
            <w:tcW w:type="dxa" w:w="4082"/>
            <w:shd w:val="clear" w:color="auto" w:fill="F8FAFC"/>
          </w:tcPr>
          <w:p>
            <w:pPr>
              <w:spacing w:after="0"/>
            </w:pPr>
            <w:r/>
            <w:r>
              <w:rPr>
                <w:b w:val="0"/>
                <w:i w:val="0"/>
                <w:sz w:val="16"/>
              </w:rPr>
              <w:t>/admin/rendimiento/por-area</w:t>
            </w:r>
          </w:p>
        </w:tc>
      </w:tr>
      <w:tr>
        <w:tc>
          <w:tcPr>
            <w:tcW w:type="dxa" w:w="2381"/>
          </w:tcPr>
          <w:p>
            <w:pPr>
              <w:spacing w:after="0"/>
            </w:pPr>
            <w:r/>
            <w:r>
              <w:rPr>
                <w:b w:val="0"/>
                <w:i w:val="0"/>
                <w:sz w:val="16"/>
              </w:rPr>
              <w:t>RENDIMIENTO</w:t>
            </w:r>
          </w:p>
        </w:tc>
        <w:tc>
          <w:tcPr>
            <w:tcW w:type="dxa" w:w="3175"/>
          </w:tcPr>
          <w:p>
            <w:pPr>
              <w:spacing w:after="0"/>
            </w:pPr>
            <w:r/>
            <w:r>
              <w:rPr>
                <w:b w:val="0"/>
                <w:i w:val="0"/>
                <w:sz w:val="16"/>
              </w:rPr>
              <w:t>Recuperaciones</w:t>
            </w:r>
          </w:p>
        </w:tc>
        <w:tc>
          <w:tcPr>
            <w:tcW w:type="dxa" w:w="4082"/>
          </w:tcPr>
          <w:p>
            <w:pPr>
              <w:spacing w:after="0"/>
            </w:pPr>
            <w:r/>
            <w:r>
              <w:rPr>
                <w:b w:val="0"/>
                <w:i w:val="0"/>
                <w:sz w:val="16"/>
              </w:rPr>
              <w:t>/admin/rendimiento/recuperaciones</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Rezagados</w:t>
            </w:r>
          </w:p>
        </w:tc>
        <w:tc>
          <w:tcPr>
            <w:tcW w:type="dxa" w:w="4082"/>
            <w:shd w:val="clear" w:color="auto" w:fill="F8FAFC"/>
          </w:tcPr>
          <w:p>
            <w:pPr>
              <w:spacing w:after="0"/>
            </w:pPr>
            <w:r/>
            <w:r>
              <w:rPr>
                <w:b w:val="0"/>
                <w:i w:val="0"/>
                <w:sz w:val="16"/>
              </w:rPr>
              <w:t>/admin/rendimiento/rezagados</w:t>
            </w:r>
          </w:p>
        </w:tc>
      </w:tr>
      <w:tr>
        <w:tc>
          <w:tcPr>
            <w:tcW w:type="dxa" w:w="2381"/>
          </w:tcPr>
          <w:p>
            <w:pPr>
              <w:spacing w:after="0"/>
            </w:pPr>
            <w:r/>
            <w:r>
              <w:rPr>
                <w:b w:val="0"/>
                <w:i w:val="0"/>
                <w:sz w:val="16"/>
              </w:rPr>
              <w:t>RENDIMIENTO</w:t>
            </w:r>
          </w:p>
        </w:tc>
        <w:tc>
          <w:tcPr>
            <w:tcW w:type="dxa" w:w="3175"/>
          </w:tcPr>
          <w:p>
            <w:pPr>
              <w:spacing w:after="0"/>
            </w:pPr>
            <w:r/>
            <w:r>
              <w:rPr>
                <w:b w:val="0"/>
                <w:i w:val="0"/>
                <w:sz w:val="16"/>
              </w:rPr>
              <w:t>Comparativo Períodos</w:t>
            </w:r>
          </w:p>
        </w:tc>
        <w:tc>
          <w:tcPr>
            <w:tcW w:type="dxa" w:w="4082"/>
          </w:tcPr>
          <w:p>
            <w:pPr>
              <w:spacing w:after="0"/>
            </w:pPr>
            <w:r/>
            <w:r>
              <w:rPr>
                <w:b w:val="0"/>
                <w:i w:val="0"/>
                <w:sz w:val="16"/>
              </w:rPr>
              <w:t>/admin/rendimiento/comparativo</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Ranking Asignaturas</w:t>
            </w:r>
          </w:p>
        </w:tc>
        <w:tc>
          <w:tcPr>
            <w:tcW w:type="dxa" w:w="4082"/>
            <w:shd w:val="clear" w:color="auto" w:fill="F8FAFC"/>
          </w:tcPr>
          <w:p>
            <w:pPr>
              <w:spacing w:after="0"/>
            </w:pPr>
            <w:r/>
            <w:r>
              <w:rPr>
                <w:b w:val="0"/>
                <w:i w:val="0"/>
                <w:sz w:val="16"/>
              </w:rPr>
              <w:t>/admin/rendimiento/ranking-asignaturas</w:t>
            </w:r>
          </w:p>
        </w:tc>
      </w:tr>
      <w:tr>
        <w:tc>
          <w:tcPr>
            <w:tcW w:type="dxa" w:w="2381"/>
          </w:tcPr>
          <w:p>
            <w:pPr>
              <w:spacing w:after="0"/>
            </w:pPr>
            <w:r/>
            <w:r>
              <w:rPr>
                <w:b w:val="0"/>
                <w:i w:val="0"/>
                <w:sz w:val="16"/>
              </w:rPr>
              <w:t>RENDIMIENTO</w:t>
            </w:r>
          </w:p>
        </w:tc>
        <w:tc>
          <w:tcPr>
            <w:tcW w:type="dxa" w:w="3175"/>
          </w:tcPr>
          <w:p>
            <w:pPr>
              <w:spacing w:after="0"/>
            </w:pPr>
            <w:r/>
            <w:r>
              <w:rPr>
                <w:b w:val="0"/>
                <w:i w:val="0"/>
                <w:sz w:val="16"/>
              </w:rPr>
              <w:t>Tendencia por Grupo</w:t>
            </w:r>
          </w:p>
        </w:tc>
        <w:tc>
          <w:tcPr>
            <w:tcW w:type="dxa" w:w="4082"/>
          </w:tcPr>
          <w:p>
            <w:pPr>
              <w:spacing w:after="0"/>
            </w:pPr>
            <w:r/>
            <w:r>
              <w:rPr>
                <w:b w:val="0"/>
                <w:i w:val="0"/>
                <w:sz w:val="16"/>
              </w:rPr>
              <w:t>/admin/rendimiento/tendencia</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Risk Score</w:t>
            </w:r>
          </w:p>
        </w:tc>
        <w:tc>
          <w:tcPr>
            <w:tcW w:type="dxa" w:w="4082"/>
            <w:shd w:val="clear" w:color="auto" w:fill="F8FAFC"/>
          </w:tcPr>
          <w:p>
            <w:pPr>
              <w:spacing w:after="0"/>
            </w:pPr>
            <w:r/>
            <w:r>
              <w:rPr>
                <w:b w:val="0"/>
                <w:i w:val="0"/>
                <w:sz w:val="16"/>
              </w:rPr>
              <w:t>/admin/riesgo</w:t>
            </w:r>
          </w:p>
        </w:tc>
      </w:tr>
      <w:tr>
        <w:tc>
          <w:tcPr>
            <w:tcW w:type="dxa" w:w="2381"/>
          </w:tcPr>
          <w:p>
            <w:pPr>
              <w:spacing w:after="0"/>
            </w:pPr>
            <w:r/>
            <w:r>
              <w:rPr>
                <w:b w:val="0"/>
                <w:i w:val="0"/>
                <w:sz w:val="16"/>
              </w:rPr>
              <w:t>RENDIMIENTO</w:t>
            </w:r>
          </w:p>
        </w:tc>
        <w:tc>
          <w:tcPr>
            <w:tcW w:type="dxa" w:w="3175"/>
          </w:tcPr>
          <w:p>
            <w:pPr>
              <w:spacing w:after="0"/>
            </w:pPr>
            <w:r/>
            <w:r>
              <w:rPr>
                <w:b w:val="0"/>
                <w:i w:val="0"/>
                <w:sz w:val="16"/>
              </w:rPr>
              <w:t>Matriz Curricular</w:t>
            </w:r>
          </w:p>
        </w:tc>
        <w:tc>
          <w:tcPr>
            <w:tcW w:type="dxa" w:w="4082"/>
          </w:tcPr>
          <w:p>
            <w:pPr>
              <w:spacing w:after="0"/>
            </w:pPr>
            <w:r/>
            <w:r>
              <w:rPr>
                <w:b w:val="0"/>
                <w:i w:val="0"/>
                <w:sz w:val="16"/>
              </w:rPr>
              <w:t>/admin/malla-curricular/matriz</w:t>
            </w:r>
          </w:p>
        </w:tc>
      </w:tr>
      <w:tr>
        <w:tc>
          <w:tcPr>
            <w:tcW w:type="dxa" w:w="2381"/>
            <w:shd w:val="clear" w:color="auto" w:fill="F8FAFC"/>
          </w:tcPr>
          <w:p>
            <w:pPr>
              <w:spacing w:after="0"/>
            </w:pPr>
            <w:r/>
            <w:r>
              <w:rPr>
                <w:b w:val="0"/>
                <w:i w:val="0"/>
                <w:sz w:val="16"/>
              </w:rPr>
              <w:t>PLANIFICACIÓN DOCENTE</w:t>
            </w:r>
          </w:p>
        </w:tc>
        <w:tc>
          <w:tcPr>
            <w:tcW w:type="dxa" w:w="3175"/>
            <w:shd w:val="clear" w:color="auto" w:fill="F8FAFC"/>
          </w:tcPr>
          <w:p>
            <w:pPr>
              <w:spacing w:after="0"/>
            </w:pPr>
            <w:r/>
            <w:r>
              <w:rPr>
                <w:b w:val="0"/>
                <w:i w:val="0"/>
                <w:sz w:val="16"/>
              </w:rPr>
              <w:t>Planes de Clase</w:t>
            </w:r>
          </w:p>
        </w:tc>
        <w:tc>
          <w:tcPr>
            <w:tcW w:type="dxa" w:w="4082"/>
            <w:shd w:val="clear" w:color="auto" w:fill="F8FAFC"/>
          </w:tcPr>
          <w:p>
            <w:pPr>
              <w:spacing w:after="0"/>
            </w:pPr>
            <w:r/>
            <w:r>
              <w:rPr>
                <w:b w:val="0"/>
                <w:i w:val="0"/>
                <w:sz w:val="16"/>
              </w:rPr>
              <w:t>/admin/planes-clase</w:t>
            </w:r>
          </w:p>
        </w:tc>
      </w:tr>
      <w:tr>
        <w:tc>
          <w:tcPr>
            <w:tcW w:type="dxa" w:w="2381"/>
          </w:tcPr>
          <w:p>
            <w:pPr>
              <w:spacing w:after="0"/>
            </w:pPr>
            <w:r/>
            <w:r>
              <w:rPr>
                <w:b w:val="0"/>
                <w:i w:val="0"/>
                <w:sz w:val="16"/>
              </w:rPr>
              <w:t>PLANIFICACIÓN DOCENTE</w:t>
            </w:r>
          </w:p>
        </w:tc>
        <w:tc>
          <w:tcPr>
            <w:tcW w:type="dxa" w:w="3175"/>
          </w:tcPr>
          <w:p>
            <w:pPr>
              <w:spacing w:after="0"/>
            </w:pPr>
            <w:r/>
            <w:r>
              <w:rPr>
                <w:b w:val="0"/>
                <w:i w:val="0"/>
                <w:sz w:val="16"/>
              </w:rPr>
              <w:t>Instrumentos de Evaluación</w:t>
            </w:r>
          </w:p>
        </w:tc>
        <w:tc>
          <w:tcPr>
            <w:tcW w:type="dxa" w:w="4082"/>
          </w:tcPr>
          <w:p>
            <w:pPr>
              <w:spacing w:after="0"/>
            </w:pPr>
            <w:r/>
            <w:r>
              <w:rPr>
                <w:b w:val="0"/>
                <w:i w:val="0"/>
                <w:sz w:val="16"/>
              </w:rPr>
              <w:t>/admin/instrumentos</w:t>
            </w:r>
          </w:p>
        </w:tc>
      </w:tr>
      <w:tr>
        <w:tc>
          <w:tcPr>
            <w:tcW w:type="dxa" w:w="2381"/>
            <w:shd w:val="clear" w:color="auto" w:fill="F8FAFC"/>
          </w:tcPr>
          <w:p>
            <w:pPr>
              <w:spacing w:after="0"/>
            </w:pPr>
            <w:r/>
            <w:r>
              <w:rPr>
                <w:b w:val="0"/>
                <w:i w:val="0"/>
                <w:sz w:val="16"/>
              </w:rPr>
              <w:t>PLANIFICACIÓN DOCENTE</w:t>
            </w:r>
          </w:p>
        </w:tc>
        <w:tc>
          <w:tcPr>
            <w:tcW w:type="dxa" w:w="3175"/>
            <w:shd w:val="clear" w:color="auto" w:fill="F8FAFC"/>
          </w:tcPr>
          <w:p>
            <w:pPr>
              <w:spacing w:after="0"/>
            </w:pPr>
            <w:r/>
            <w:r>
              <w:rPr>
                <w:b w:val="0"/>
                <w:i w:val="0"/>
                <w:sz w:val="16"/>
              </w:rPr>
              <w:t>Classroom Virtual</w:t>
            </w:r>
          </w:p>
        </w:tc>
        <w:tc>
          <w:tcPr>
            <w:tcW w:type="dxa" w:w="4082"/>
            <w:shd w:val="clear" w:color="auto" w:fill="F8FAFC"/>
          </w:tcPr>
          <w:p>
            <w:pPr>
              <w:spacing w:after="0"/>
            </w:pPr>
            <w:r/>
            <w:r>
              <w:rPr>
                <w:b w:val="0"/>
                <w:i w:val="0"/>
                <w:sz w:val="16"/>
              </w:rPr>
              <w:t>/admin/classroom</w:t>
            </w:r>
          </w:p>
        </w:tc>
      </w:tr>
      <w:tr>
        <w:tc>
          <w:tcPr>
            <w:tcW w:type="dxa" w:w="2381"/>
          </w:tcPr>
          <w:p>
            <w:pPr>
              <w:spacing w:after="0"/>
            </w:pPr>
            <w:r/>
            <w:r>
              <w:rPr>
                <w:b w:val="0"/>
                <w:i w:val="0"/>
                <w:sz w:val="16"/>
              </w:rPr>
              <w:t>SUPERVISIÓN</w:t>
            </w:r>
          </w:p>
        </w:tc>
        <w:tc>
          <w:tcPr>
            <w:tcW w:type="dxa" w:w="3175"/>
          </w:tcPr>
          <w:p>
            <w:pPr>
              <w:spacing w:after="0"/>
            </w:pPr>
            <w:r/>
            <w:r>
              <w:rPr>
                <w:b w:val="0"/>
                <w:i w:val="0"/>
                <w:sz w:val="16"/>
              </w:rPr>
              <w:t>Dashboard Ejecutivo</w:t>
            </w:r>
          </w:p>
        </w:tc>
        <w:tc>
          <w:tcPr>
            <w:tcW w:type="dxa" w:w="4082"/>
          </w:tcPr>
          <w:p>
            <w:pPr>
              <w:spacing w:after="0"/>
            </w:pPr>
            <w:r/>
            <w:r>
              <w:rPr>
                <w:b w:val="0"/>
                <w:i w:val="0"/>
                <w:sz w:val="16"/>
              </w:rPr>
              <w:t>/admin/ejecutivo</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Reportes Institucionales</w:t>
            </w:r>
          </w:p>
        </w:tc>
        <w:tc>
          <w:tcPr>
            <w:tcW w:type="dxa" w:w="4082"/>
            <w:shd w:val="clear" w:color="auto" w:fill="F8FAFC"/>
          </w:tcPr>
          <w:p>
            <w:pPr>
              <w:spacing w:after="0"/>
            </w:pPr>
            <w:r/>
            <w:r>
              <w:rPr>
                <w:b w:val="0"/>
                <w:i w:val="0"/>
                <w:sz w:val="16"/>
              </w:rPr>
              <w:t>/admin/reportes</w:t>
            </w:r>
          </w:p>
        </w:tc>
      </w:tr>
      <w:tr>
        <w:tc>
          <w:tcPr>
            <w:tcW w:type="dxa" w:w="2381"/>
          </w:tcPr>
          <w:p>
            <w:pPr>
              <w:spacing w:after="0"/>
            </w:pPr>
            <w:r/>
            <w:r>
              <w:rPr>
                <w:b w:val="0"/>
                <w:i w:val="0"/>
                <w:sz w:val="16"/>
              </w:rPr>
              <w:t>SUPERVISIÓN</w:t>
            </w:r>
          </w:p>
        </w:tc>
        <w:tc>
          <w:tcPr>
            <w:tcW w:type="dxa" w:w="3175"/>
          </w:tcPr>
          <w:p>
            <w:pPr>
              <w:spacing w:after="0"/>
            </w:pPr>
            <w:r/>
            <w:r>
              <w:rPr>
                <w:b w:val="0"/>
                <w:i w:val="0"/>
                <w:sz w:val="16"/>
              </w:rPr>
              <w:t>Registro Académico</w:t>
            </w:r>
          </w:p>
        </w:tc>
        <w:tc>
          <w:tcPr>
            <w:tcW w:type="dxa" w:w="4082"/>
          </w:tcPr>
          <w:p>
            <w:pPr>
              <w:spacing w:after="0"/>
            </w:pPr>
            <w:r/>
            <w:r>
              <w:rPr>
                <w:b w:val="0"/>
                <w:i w:val="0"/>
                <w:sz w:val="16"/>
              </w:rPr>
              <w:t>/admin/registro</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Rúbricas</w:t>
            </w:r>
          </w:p>
        </w:tc>
        <w:tc>
          <w:tcPr>
            <w:tcW w:type="dxa" w:w="4082"/>
            <w:shd w:val="clear" w:color="auto" w:fill="F8FAFC"/>
          </w:tcPr>
          <w:p>
            <w:pPr>
              <w:spacing w:after="0"/>
            </w:pPr>
            <w:r/>
            <w:r>
              <w:rPr>
                <w:b w:val="0"/>
                <w:i w:val="0"/>
                <w:sz w:val="16"/>
              </w:rPr>
              <w:t>/admin/rubricas</w:t>
            </w:r>
          </w:p>
        </w:tc>
      </w:tr>
      <w:tr>
        <w:tc>
          <w:tcPr>
            <w:tcW w:type="dxa" w:w="2381"/>
          </w:tcPr>
          <w:p>
            <w:pPr>
              <w:spacing w:after="0"/>
            </w:pPr>
            <w:r/>
            <w:r>
              <w:rPr>
                <w:b w:val="0"/>
                <w:i w:val="0"/>
                <w:sz w:val="16"/>
              </w:rPr>
              <w:t>SUPERVISIÓN</w:t>
            </w:r>
          </w:p>
        </w:tc>
        <w:tc>
          <w:tcPr>
            <w:tcW w:type="dxa" w:w="3175"/>
          </w:tcPr>
          <w:p>
            <w:pPr>
              <w:spacing w:after="0"/>
            </w:pPr>
            <w:r/>
            <w:r>
              <w:rPr>
                <w:b w:val="0"/>
                <w:i w:val="0"/>
                <w:sz w:val="16"/>
              </w:rPr>
              <w:t>Competencias / IL</w:t>
            </w:r>
          </w:p>
        </w:tc>
        <w:tc>
          <w:tcPr>
            <w:tcW w:type="dxa" w:w="4082"/>
          </w:tcPr>
          <w:p>
            <w:pPr>
              <w:spacing w:after="0"/>
            </w:pPr>
            <w:r/>
            <w:r>
              <w:rPr>
                <w:b w:val="0"/>
                <w:i w:val="0"/>
                <w:sz w:val="16"/>
              </w:rPr>
              <w:t>/admin/competencias</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Cierre de Año</w:t>
            </w:r>
          </w:p>
        </w:tc>
        <w:tc>
          <w:tcPr>
            <w:tcW w:type="dxa" w:w="4082"/>
            <w:shd w:val="clear" w:color="auto" w:fill="F8FAFC"/>
          </w:tcPr>
          <w:p>
            <w:pPr>
              <w:spacing w:after="0"/>
            </w:pPr>
            <w:r/>
            <w:r>
              <w:rPr>
                <w:b w:val="0"/>
                <w:i w:val="0"/>
                <w:sz w:val="16"/>
              </w:rPr>
              <w:t>/admin/cierre-ano</w:t>
            </w:r>
          </w:p>
        </w:tc>
      </w:tr>
      <w:tr>
        <w:tc>
          <w:tcPr>
            <w:tcW w:type="dxa" w:w="2381"/>
          </w:tcPr>
          <w:p>
            <w:pPr>
              <w:spacing w:after="0"/>
            </w:pPr>
            <w:r/>
            <w:r>
              <w:rPr>
                <w:b w:val="0"/>
                <w:i w:val="0"/>
                <w:sz w:val="16"/>
              </w:rPr>
              <w:t>SUPERVISIÓN</w:t>
            </w:r>
          </w:p>
        </w:tc>
        <w:tc>
          <w:tcPr>
            <w:tcW w:type="dxa" w:w="3175"/>
          </w:tcPr>
          <w:p>
            <w:pPr>
              <w:spacing w:after="0"/>
            </w:pPr>
            <w:r/>
            <w:r>
              <w:rPr>
                <w:b w:val="0"/>
                <w:i w:val="0"/>
                <w:sz w:val="16"/>
              </w:rPr>
              <w:t>Exportación Masiva</w:t>
            </w:r>
          </w:p>
        </w:tc>
        <w:tc>
          <w:tcPr>
            <w:tcW w:type="dxa" w:w="4082"/>
          </w:tcPr>
          <w:p>
            <w:pPr>
              <w:spacing w:after="0"/>
            </w:pPr>
            <w:r/>
            <w:r>
              <w:rPr>
                <w:b w:val="0"/>
                <w:i w:val="0"/>
                <w:sz w:val="16"/>
              </w:rPr>
              <w:t>/admin/exportacion-masiva</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Importaciones</w:t>
            </w:r>
          </w:p>
        </w:tc>
        <w:tc>
          <w:tcPr>
            <w:tcW w:type="dxa" w:w="4082"/>
            <w:shd w:val="clear" w:color="auto" w:fill="F8FAFC"/>
          </w:tcPr>
          <w:p>
            <w:pPr>
              <w:spacing w:after="0"/>
            </w:pPr>
            <w:r/>
            <w:r>
              <w:rPr>
                <w:b w:val="0"/>
                <w:i w:val="0"/>
                <w:sz w:val="16"/>
              </w:rPr>
              <w:t>/admin/importaciones</w:t>
            </w:r>
          </w:p>
        </w:tc>
      </w:tr>
      <w:tr>
        <w:tc>
          <w:tcPr>
            <w:tcW w:type="dxa" w:w="2381"/>
          </w:tcPr>
          <w:p>
            <w:pPr>
              <w:spacing w:after="0"/>
            </w:pPr>
            <w:r/>
            <w:r>
              <w:rPr>
                <w:b w:val="0"/>
                <w:i w:val="0"/>
                <w:sz w:val="16"/>
              </w:rPr>
              <w:t>CALENDARIO</w:t>
            </w:r>
          </w:p>
        </w:tc>
        <w:tc>
          <w:tcPr>
            <w:tcW w:type="dxa" w:w="3175"/>
          </w:tcPr>
          <w:p>
            <w:pPr>
              <w:spacing w:after="0"/>
            </w:pPr>
            <w:r/>
            <w:r>
              <w:rPr>
                <w:b w:val="0"/>
                <w:i w:val="0"/>
                <w:sz w:val="16"/>
              </w:rPr>
              <w:t>Calendario Académico</w:t>
            </w:r>
          </w:p>
        </w:tc>
        <w:tc>
          <w:tcPr>
            <w:tcW w:type="dxa" w:w="4082"/>
          </w:tcPr>
          <w:p>
            <w:pPr>
              <w:spacing w:after="0"/>
            </w:pPr>
            <w:r/>
            <w:r>
              <w:rPr>
                <w:b w:val="0"/>
                <w:i w:val="0"/>
                <w:sz w:val="16"/>
              </w:rPr>
              <w:t>/admin/calendario</w:t>
            </w:r>
          </w:p>
        </w:tc>
      </w:tr>
      <w:tr>
        <w:tc>
          <w:tcPr>
            <w:tcW w:type="dxa" w:w="2381"/>
            <w:shd w:val="clear" w:color="auto" w:fill="F8FAFC"/>
          </w:tcPr>
          <w:p>
            <w:pPr>
              <w:spacing w:after="0"/>
            </w:pPr>
            <w:r/>
            <w:r>
              <w:rPr>
                <w:b w:val="0"/>
                <w:i w:val="0"/>
                <w:sz w:val="16"/>
              </w:rPr>
              <w:t>CALENDARIO</w:t>
            </w:r>
          </w:p>
        </w:tc>
        <w:tc>
          <w:tcPr>
            <w:tcW w:type="dxa" w:w="3175"/>
            <w:shd w:val="clear" w:color="auto" w:fill="F8FAFC"/>
          </w:tcPr>
          <w:p>
            <w:pPr>
              <w:spacing w:after="0"/>
            </w:pPr>
            <w:r/>
            <w:r>
              <w:rPr>
                <w:b w:val="0"/>
                <w:i w:val="0"/>
                <w:sz w:val="16"/>
              </w:rPr>
              <w:t>Notificaciones 1</w:t>
            </w:r>
          </w:p>
        </w:tc>
        <w:tc>
          <w:tcPr>
            <w:tcW w:type="dxa" w:w="4082"/>
            <w:shd w:val="clear" w:color="auto" w:fill="F8FAFC"/>
          </w:tcPr>
          <w:p>
            <w:pPr>
              <w:spacing w:after="0"/>
            </w:pPr>
            <w:r/>
            <w:r>
              <w:rPr>
                <w:b w:val="0"/>
                <w:i w:val="0"/>
                <w:sz w:val="16"/>
              </w:rPr>
              <w:t>/admin/alertas</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Mensajes Internos</w:t>
            </w:r>
          </w:p>
        </w:tc>
        <w:tc>
          <w:tcPr>
            <w:tcW w:type="dxa" w:w="4082"/>
          </w:tcPr>
          <w:p>
            <w:pPr>
              <w:spacing w:after="0"/>
            </w:pPr>
            <w:r/>
            <w:r>
              <w:rPr>
                <w:b w:val="0"/>
                <w:i w:val="0"/>
                <w:sz w:val="16"/>
              </w:rPr>
              <w:t>/admin/comunicaciones</w:t>
            </w:r>
          </w:p>
        </w:tc>
      </w:tr>
      <w:tr>
        <w:tc>
          <w:tcPr>
            <w:tcW w:type="dxa" w:w="2381"/>
            <w:shd w:val="clear" w:color="auto" w:fill="F8FAFC"/>
          </w:tcPr>
          <w:p>
            <w:pPr>
              <w:spacing w:after="0"/>
            </w:pPr>
            <w:r/>
            <w:r>
              <w:rPr>
                <w:b w:val="0"/>
                <w:i w:val="0"/>
                <w:sz w:val="16"/>
              </w:rPr>
              <w:t>COMUNICADOS Y MENSAJES</w:t>
            </w:r>
          </w:p>
        </w:tc>
        <w:tc>
          <w:tcPr>
            <w:tcW w:type="dxa" w:w="3175"/>
            <w:shd w:val="clear" w:color="auto" w:fill="F8FAFC"/>
          </w:tcPr>
          <w:p>
            <w:pPr>
              <w:spacing w:after="0"/>
            </w:pPr>
            <w:r/>
            <w:r>
              <w:rPr>
                <w:b w:val="0"/>
                <w:i w:val="0"/>
                <w:sz w:val="16"/>
              </w:rPr>
              <w:t>Mis Comunicados</w:t>
            </w:r>
          </w:p>
        </w:tc>
        <w:tc>
          <w:tcPr>
            <w:tcW w:type="dxa" w:w="4082"/>
            <w:shd w:val="clear" w:color="auto" w:fill="F8FAFC"/>
          </w:tcPr>
          <w:p>
            <w:pPr>
              <w:spacing w:after="0"/>
            </w:pPr>
            <w:r/>
            <w:r>
              <w:rPr>
                <w:b w:val="0"/>
                <w:i w:val="0"/>
                <w:sz w:val="16"/>
              </w:rPr>
              <w:t>/admin/comunicados/mis</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Gestionar Comunicados</w:t>
            </w:r>
          </w:p>
        </w:tc>
        <w:tc>
          <w:tcPr>
            <w:tcW w:type="dxa" w:w="4082"/>
          </w:tcPr>
          <w:p>
            <w:pPr>
              <w:spacing w:after="0"/>
            </w:pPr>
            <w:r/>
            <w:r>
              <w:rPr>
                <w:b w:val="0"/>
                <w:i w:val="0"/>
                <w:sz w:val="16"/>
              </w:rPr>
              <w:t>/admin/comunicados/dashboard</w:t>
            </w:r>
          </w:p>
        </w:tc>
      </w:tr>
      <w:tr>
        <w:tc>
          <w:tcPr>
            <w:tcW w:type="dxa" w:w="2381"/>
            <w:shd w:val="clear" w:color="auto" w:fill="F8FAFC"/>
          </w:tcPr>
          <w:p>
            <w:pPr>
              <w:spacing w:after="0"/>
            </w:pPr>
            <w:r/>
            <w:r>
              <w:rPr>
                <w:b w:val="0"/>
                <w:i w:val="0"/>
                <w:sz w:val="16"/>
              </w:rPr>
              <w:t>COMUNICADOS Y MENSAJES</w:t>
            </w:r>
          </w:p>
        </w:tc>
        <w:tc>
          <w:tcPr>
            <w:tcW w:type="dxa" w:w="3175"/>
            <w:shd w:val="clear" w:color="auto" w:fill="F8FAFC"/>
          </w:tcPr>
          <w:p>
            <w:pPr>
              <w:spacing w:after="0"/>
            </w:pPr>
            <w:r/>
            <w:r>
              <w:rPr>
                <w:b w:val="0"/>
                <w:i w:val="0"/>
                <w:sz w:val="16"/>
              </w:rPr>
              <w:t>Avisos Emergencia</w:t>
            </w:r>
          </w:p>
        </w:tc>
        <w:tc>
          <w:tcPr>
            <w:tcW w:type="dxa" w:w="4082"/>
            <w:shd w:val="clear" w:color="auto" w:fill="F8FAFC"/>
          </w:tcPr>
          <w:p>
            <w:pPr>
              <w:spacing w:after="0"/>
            </w:pPr>
            <w:r/>
            <w:r>
              <w:rPr>
                <w:b w:val="0"/>
                <w:i w:val="0"/>
                <w:sz w:val="16"/>
              </w:rPr>
              <w:t>/admin/avisos-emergencia</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Encuestas</w:t>
            </w:r>
          </w:p>
        </w:tc>
        <w:tc>
          <w:tcPr>
            <w:tcW w:type="dxa" w:w="4082"/>
          </w:tcPr>
          <w:p>
            <w:pPr>
              <w:spacing w:after="0"/>
            </w:pPr>
            <w:r/>
            <w:r>
              <w:rPr>
                <w:b w:val="0"/>
                <w:i w:val="0"/>
                <w:sz w:val="16"/>
              </w:rPr>
              <w:t>/admin/encuestas/dashboard</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Gestión de Pagos</w:t>
            </w:r>
          </w:p>
        </w:tc>
        <w:tc>
          <w:tcPr>
            <w:tcW w:type="dxa" w:w="4082"/>
            <w:shd w:val="clear" w:color="auto" w:fill="F8FAFC"/>
          </w:tcPr>
          <w:p>
            <w:pPr>
              <w:spacing w:after="0"/>
            </w:pPr>
            <w:r/>
            <w:r>
              <w:rPr>
                <w:b w:val="0"/>
                <w:i w:val="0"/>
                <w:sz w:val="16"/>
              </w:rPr>
              <w:t>/admin/pagos/dashboard</w:t>
            </w:r>
          </w:p>
        </w:tc>
      </w:tr>
      <w:tr>
        <w:tc>
          <w:tcPr>
            <w:tcW w:type="dxa" w:w="2381"/>
          </w:tcPr>
          <w:p>
            <w:pPr>
              <w:spacing w:after="0"/>
            </w:pPr>
            <w:r/>
            <w:r>
              <w:rPr>
                <w:b w:val="0"/>
                <w:i w:val="0"/>
                <w:sz w:val="16"/>
              </w:rPr>
              <w:t>PAGOS Y COLEGIATURAS</w:t>
            </w:r>
          </w:p>
        </w:tc>
        <w:tc>
          <w:tcPr>
            <w:tcW w:type="dxa" w:w="3175"/>
          </w:tcPr>
          <w:p>
            <w:pPr>
              <w:spacing w:after="0"/>
            </w:pPr>
            <w:r/>
            <w:r>
              <w:rPr>
                <w:b w:val="0"/>
                <w:i w:val="0"/>
                <w:sz w:val="16"/>
              </w:rPr>
              <w:t>Deudores 99+</w:t>
            </w:r>
          </w:p>
        </w:tc>
        <w:tc>
          <w:tcPr>
            <w:tcW w:type="dxa" w:w="4082"/>
          </w:tcPr>
          <w:p>
            <w:pPr>
              <w:spacing w:after="0"/>
            </w:pPr>
            <w:r/>
            <w:r>
              <w:rPr>
                <w:b w:val="0"/>
                <w:i w:val="0"/>
                <w:sz w:val="16"/>
              </w:rPr>
              <w:t>/admin/pagos/deudores</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Becas y Descuentos</w:t>
            </w:r>
          </w:p>
        </w:tc>
        <w:tc>
          <w:tcPr>
            <w:tcW w:type="dxa" w:w="4082"/>
            <w:shd w:val="clear" w:color="auto" w:fill="F8FAFC"/>
          </w:tcPr>
          <w:p>
            <w:pPr>
              <w:spacing w:after="0"/>
            </w:pPr>
            <w:r/>
            <w:r>
              <w:rPr>
                <w:b w:val="0"/>
                <w:i w:val="0"/>
                <w:sz w:val="16"/>
              </w:rPr>
              <w:t>/admin/becas/dashboard</w:t>
            </w:r>
          </w:p>
        </w:tc>
      </w:tr>
      <w:tr>
        <w:tc>
          <w:tcPr>
            <w:tcW w:type="dxa" w:w="2381"/>
          </w:tcPr>
          <w:p>
            <w:pPr>
              <w:spacing w:after="0"/>
            </w:pPr>
            <w:r/>
            <w:r>
              <w:rPr>
                <w:b w:val="0"/>
                <w:i w:val="0"/>
                <w:sz w:val="16"/>
              </w:rPr>
              <w:t>PAGOS Y COLEGIATURAS</w:t>
            </w:r>
          </w:p>
        </w:tc>
        <w:tc>
          <w:tcPr>
            <w:tcW w:type="dxa" w:w="3175"/>
          </w:tcPr>
          <w:p>
            <w:pPr>
              <w:spacing w:after="0"/>
            </w:pPr>
            <w:r/>
            <w:r>
              <w:rPr>
                <w:b w:val="0"/>
                <w:i w:val="0"/>
                <w:sz w:val="16"/>
              </w:rPr>
              <w:t>Conceptos de Pago</w:t>
            </w:r>
          </w:p>
        </w:tc>
        <w:tc>
          <w:tcPr>
            <w:tcW w:type="dxa" w:w="4082"/>
          </w:tcPr>
          <w:p>
            <w:pPr>
              <w:spacing w:after="0"/>
            </w:pPr>
            <w:r/>
            <w:r>
              <w:rPr>
                <w:b w:val="0"/>
                <w:i w:val="0"/>
                <w:sz w:val="16"/>
              </w:rPr>
              <w:t>/admin/pagos/conceptos</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Config. Pagos</w:t>
            </w:r>
          </w:p>
        </w:tc>
        <w:tc>
          <w:tcPr>
            <w:tcW w:type="dxa" w:w="4082"/>
            <w:shd w:val="clear" w:color="auto" w:fill="F8FAFC"/>
          </w:tcPr>
          <w:p>
            <w:pPr>
              <w:spacing w:after="0"/>
            </w:pPr>
            <w:r/>
            <w:r>
              <w:rPr>
                <w:b w:val="0"/>
                <w:i w:val="0"/>
                <w:sz w:val="16"/>
              </w:rPr>
              <w:t>/admin/pagos/config</w:t>
            </w:r>
          </w:p>
        </w:tc>
      </w:tr>
      <w:tr>
        <w:tc>
          <w:tcPr>
            <w:tcW w:type="dxa" w:w="2381"/>
          </w:tcPr>
          <w:p>
            <w:pPr>
              <w:spacing w:after="0"/>
            </w:pPr>
            <w:r/>
            <w:r>
              <w:rPr>
                <w:b w:val="0"/>
                <w:i w:val="0"/>
                <w:sz w:val="16"/>
              </w:rPr>
              <w:t>PAGOS Y COLEGIATURAS</w:t>
            </w:r>
          </w:p>
        </w:tc>
        <w:tc>
          <w:tcPr>
            <w:tcW w:type="dxa" w:w="3175"/>
          </w:tcPr>
          <w:p>
            <w:pPr>
              <w:spacing w:after="0"/>
            </w:pPr>
            <w:r/>
            <w:r>
              <w:rPr>
                <w:b w:val="0"/>
                <w:i w:val="0"/>
                <w:sz w:val="16"/>
              </w:rPr>
              <w:t>Integración Odoo</w:t>
            </w:r>
          </w:p>
        </w:tc>
        <w:tc>
          <w:tcPr>
            <w:tcW w:type="dxa" w:w="4082"/>
          </w:tcPr>
          <w:p>
            <w:pPr>
              <w:spacing w:after="0"/>
            </w:pPr>
            <w:r/>
            <w:r>
              <w:rPr>
                <w:b w:val="0"/>
                <w:i w:val="0"/>
                <w:sz w:val="16"/>
              </w:rPr>
              <w:t>/admin/integraciones/odoo</w:t>
            </w:r>
          </w:p>
        </w:tc>
      </w:tr>
      <w:tr>
        <w:tc>
          <w:tcPr>
            <w:tcW w:type="dxa" w:w="2381"/>
            <w:shd w:val="clear" w:color="auto" w:fill="F8FAFC"/>
          </w:tcPr>
          <w:p>
            <w:pPr>
              <w:spacing w:after="0"/>
            </w:pPr>
            <w:r/>
            <w:r>
              <w:rPr>
                <w:b w:val="0"/>
                <w:i w:val="0"/>
                <w:sz w:val="16"/>
              </w:rPr>
              <w:t>INSCRIPCIONES</w:t>
            </w:r>
          </w:p>
        </w:tc>
        <w:tc>
          <w:tcPr>
            <w:tcW w:type="dxa" w:w="3175"/>
            <w:shd w:val="clear" w:color="auto" w:fill="F8FAFC"/>
          </w:tcPr>
          <w:p>
            <w:pPr>
              <w:spacing w:after="0"/>
            </w:pPr>
            <w:r/>
            <w:r>
              <w:rPr>
                <w:b w:val="0"/>
                <w:i w:val="0"/>
                <w:sz w:val="16"/>
              </w:rPr>
              <w:t>Pre-matrículas</w:t>
            </w:r>
          </w:p>
        </w:tc>
        <w:tc>
          <w:tcPr>
            <w:tcW w:type="dxa" w:w="4082"/>
            <w:shd w:val="clear" w:color="auto" w:fill="F8FAFC"/>
          </w:tcPr>
          <w:p>
            <w:pPr>
              <w:spacing w:after="0"/>
            </w:pPr>
            <w:r/>
            <w:r>
              <w:rPr>
                <w:b w:val="0"/>
                <w:i w:val="0"/>
                <w:sz w:val="16"/>
              </w:rPr>
              <w:t>/admin/pre-matriculas</w:t>
            </w:r>
          </w:p>
        </w:tc>
      </w:tr>
      <w:tr>
        <w:tc>
          <w:tcPr>
            <w:tcW w:type="dxa" w:w="2381"/>
          </w:tcPr>
          <w:p>
            <w:pPr>
              <w:spacing w:after="0"/>
            </w:pPr>
            <w:r/>
            <w:r>
              <w:rPr>
                <w:b w:val="0"/>
                <w:i w:val="0"/>
                <w:sz w:val="16"/>
              </w:rPr>
              <w:t>SOLICITUDES</w:t>
            </w:r>
          </w:p>
        </w:tc>
        <w:tc>
          <w:tcPr>
            <w:tcW w:type="dxa" w:w="3175"/>
          </w:tcPr>
          <w:p>
            <w:pPr>
              <w:spacing w:after="0"/>
            </w:pPr>
            <w:r/>
            <w:r>
              <w:rPr>
                <w:b w:val="0"/>
                <w:i w:val="0"/>
                <w:sz w:val="16"/>
              </w:rPr>
              <w:t>Representantes 1</w:t>
            </w:r>
          </w:p>
        </w:tc>
        <w:tc>
          <w:tcPr>
            <w:tcW w:type="dxa" w:w="4082"/>
          </w:tcPr>
          <w:p>
            <w:pPr>
              <w:spacing w:after="0"/>
            </w:pPr>
            <w:r/>
            <w:r>
              <w:rPr>
                <w:b w:val="0"/>
                <w:i w:val="0"/>
                <w:sz w:val="16"/>
              </w:rPr>
              <w:t>/admin/solicitudes</w:t>
            </w:r>
          </w:p>
        </w:tc>
      </w:tr>
      <w:tr>
        <w:tc>
          <w:tcPr>
            <w:tcW w:type="dxa" w:w="2381"/>
            <w:shd w:val="clear" w:color="auto" w:fill="F8FAFC"/>
          </w:tcPr>
          <w:p>
            <w:pPr>
              <w:spacing w:after="0"/>
            </w:pPr>
            <w:r/>
            <w:r>
              <w:rPr>
                <w:b w:val="0"/>
                <w:i w:val="0"/>
                <w:sz w:val="16"/>
              </w:rPr>
              <w:t>SOLICITUDES</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/admin/solicitudes-est</w:t>
            </w:r>
          </w:p>
        </w:tc>
      </w:tr>
      <w:tr>
        <w:tc>
          <w:tcPr>
            <w:tcW w:type="dxa" w:w="2381"/>
          </w:tcPr>
          <w:p>
            <w:pPr>
              <w:spacing w:after="0"/>
            </w:pPr>
            <w:r/>
            <w:r>
              <w:rPr>
                <w:b w:val="0"/>
                <w:i w:val="0"/>
                <w:sz w:val="16"/>
              </w:rPr>
              <w:t>SOLICITUDES</w:t>
            </w:r>
          </w:p>
        </w:tc>
        <w:tc>
          <w:tcPr>
            <w:tcW w:type="dxa" w:w="3175"/>
          </w:tcPr>
          <w:p>
            <w:pPr>
              <w:spacing w:after="0"/>
            </w:pPr>
            <w:r/>
            <w:r>
              <w:rPr>
                <w:b w:val="0"/>
                <w:i w:val="0"/>
                <w:sz w:val="16"/>
              </w:rPr>
              <w:t>Docentes</w:t>
            </w:r>
          </w:p>
        </w:tc>
        <w:tc>
          <w:tcPr>
            <w:tcW w:type="dxa" w:w="4082"/>
          </w:tcPr>
          <w:p>
            <w:pPr>
              <w:spacing w:after="0"/>
            </w:pPr>
            <w:r/>
            <w:r>
              <w:rPr>
                <w:b w:val="0"/>
                <w:i w:val="0"/>
                <w:sz w:val="16"/>
              </w:rPr>
              <w:t>/admin/solicitudes-docente</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Cafetería</w:t>
            </w:r>
          </w:p>
        </w:tc>
        <w:tc>
          <w:tcPr>
            <w:tcW w:type="dxa" w:w="4082"/>
            <w:shd w:val="clear" w:color="auto" w:fill="F8FAFC"/>
          </w:tcPr>
          <w:p>
            <w:pPr>
              <w:spacing w:after="0"/>
            </w:pPr>
            <w:r/>
            <w:r>
              <w:rPr>
                <w:b w:val="0"/>
                <w:i w:val="0"/>
                <w:sz w:val="16"/>
              </w:rPr>
              <w:t>/admin/cafeteria</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Equipos</w:t>
            </w:r>
          </w:p>
        </w:tc>
        <w:tc>
          <w:tcPr>
            <w:tcW w:type="dxa" w:w="4082"/>
          </w:tcPr>
          <w:p>
            <w:pPr>
              <w:spacing w:after="0"/>
            </w:pPr>
            <w:r/>
            <w:r>
              <w:rPr>
                <w:b w:val="0"/>
                <w:i w:val="0"/>
                <w:sz w:val="16"/>
              </w:rPr>
              <w:t>/admin/equipos/dashboard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Préstamos de Equipos</w:t>
            </w:r>
          </w:p>
        </w:tc>
        <w:tc>
          <w:tcPr>
            <w:tcW w:type="dxa" w:w="4082"/>
            <w:shd w:val="clear" w:color="auto" w:fill="F8FAFC"/>
          </w:tcPr>
          <w:p>
            <w:pPr>
              <w:spacing w:after="0"/>
            </w:pPr>
            <w:r/>
            <w:r>
              <w:rPr>
                <w:b w:val="0"/>
                <w:i w:val="0"/>
                <w:sz w:val="16"/>
              </w:rPr>
              <w:t>/admin/equipos/prestamos</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Biblioteca</w:t>
            </w:r>
          </w:p>
        </w:tc>
        <w:tc>
          <w:tcPr>
            <w:tcW w:type="dxa" w:w="4082"/>
          </w:tcPr>
          <w:p>
            <w:pPr>
              <w:spacing w:after="0"/>
            </w:pPr>
            <w:r/>
            <w:r>
              <w:rPr>
                <w:b w:val="0"/>
                <w:i w:val="0"/>
                <w:sz w:val="16"/>
              </w:rPr>
              <w:t>/admin/biblioteca/dashboard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Préstamos de Libros</w:t>
            </w:r>
          </w:p>
        </w:tc>
        <w:tc>
          <w:tcPr>
            <w:tcW w:type="dxa" w:w="4082"/>
            <w:shd w:val="clear" w:color="auto" w:fill="F8FAFC"/>
          </w:tcPr>
          <w:p>
            <w:pPr>
              <w:spacing w:after="0"/>
            </w:pPr>
            <w:r/>
            <w:r>
              <w:rPr>
                <w:b w:val="0"/>
                <w:i w:val="0"/>
                <w:sz w:val="16"/>
              </w:rPr>
              <w:t>/admin/biblioteca/prestamos</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Inventario Escolar</w:t>
            </w:r>
          </w:p>
        </w:tc>
        <w:tc>
          <w:tcPr>
            <w:tcW w:type="dxa" w:w="4082"/>
          </w:tcPr>
          <w:p>
            <w:pPr>
              <w:spacing w:after="0"/>
            </w:pPr>
            <w:r/>
            <w:r>
              <w:rPr>
                <w:b w:val="0"/>
                <w:i w:val="0"/>
                <w:sz w:val="16"/>
              </w:rPr>
              <w:t>/admin/inventario</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Recursos y Aulas</w:t>
            </w:r>
          </w:p>
        </w:tc>
        <w:tc>
          <w:tcPr>
            <w:tcW w:type="dxa" w:w="4082"/>
            <w:shd w:val="clear" w:color="auto" w:fill="F8FAFC"/>
          </w:tcPr>
          <w:p>
            <w:pPr>
              <w:spacing w:after="0"/>
            </w:pPr>
            <w:r/>
            <w:r>
              <w:rPr>
                <w:b w:val="0"/>
                <w:i w:val="0"/>
                <w:sz w:val="16"/>
              </w:rPr>
              <w:t>/admin/recursos</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Disponibilidad Aulas</w:t>
            </w:r>
          </w:p>
        </w:tc>
        <w:tc>
          <w:tcPr>
            <w:tcW w:type="dxa" w:w="4082"/>
          </w:tcPr>
          <w:p>
            <w:pPr>
              <w:spacing w:after="0"/>
            </w:pPr>
            <w:r/>
            <w:r>
              <w:rPr>
                <w:b w:val="0"/>
                <w:i w:val="0"/>
                <w:sz w:val="16"/>
              </w:rPr>
              <w:t>/admin/recursos/disponibilidad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Transporte Escolar</w:t>
            </w:r>
          </w:p>
        </w:tc>
        <w:tc>
          <w:tcPr>
            <w:tcW w:type="dxa" w:w="4082"/>
            <w:shd w:val="clear" w:color="auto" w:fill="F8FAFC"/>
          </w:tcPr>
          <w:p>
            <w:pPr>
              <w:spacing w:after="0"/>
            </w:pPr>
            <w:r/>
            <w:r>
              <w:rPr>
                <w:b w:val="0"/>
                <w:i w:val="0"/>
                <w:sz w:val="16"/>
              </w:rPr>
              <w:t>/admin/transporte/dashboard</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Galería</w:t>
            </w:r>
          </w:p>
        </w:tc>
        <w:tc>
          <w:tcPr>
            <w:tcW w:type="dxa" w:w="4082"/>
          </w:tcPr>
          <w:p>
            <w:pPr>
              <w:spacing w:after="0"/>
            </w:pPr>
            <w:r/>
            <w:r>
              <w:rPr>
                <w:b w:val="0"/>
                <w:i w:val="0"/>
                <w:sz w:val="16"/>
              </w:rPr>
              <w:t>/admin/galeria/dashboard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Eventos</w:t>
            </w:r>
          </w:p>
        </w:tc>
        <w:tc>
          <w:tcPr>
            <w:tcW w:type="dxa" w:w="4082"/>
            <w:shd w:val="clear" w:color="auto" w:fill="F8FAFC"/>
          </w:tcPr>
          <w:p>
            <w:pPr>
              <w:spacing w:after="0"/>
            </w:pPr>
            <w:r/>
            <w:r>
              <w:rPr>
                <w:b w:val="0"/>
                <w:i w:val="0"/>
                <w:sz w:val="16"/>
              </w:rPr>
              <w:t>/admin/eventos/dashboard</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Nómina de Empleados</w:t>
            </w:r>
          </w:p>
        </w:tc>
        <w:tc>
          <w:tcPr>
            <w:tcW w:type="dxa" w:w="4082"/>
          </w:tcPr>
          <w:p>
            <w:pPr>
              <w:spacing w:after="0"/>
            </w:pPr>
            <w:r/>
            <w:r>
              <w:rPr>
                <w:b w:val="0"/>
                <w:i w:val="0"/>
                <w:sz w:val="16"/>
              </w:rPr>
              <w:t>/admin/nomina/dashboard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Chat de Soporte</w:t>
            </w:r>
          </w:p>
        </w:tc>
        <w:tc>
          <w:tcPr>
            <w:tcW w:type="dxa" w:w="4082"/>
            <w:shd w:val="clear" w:color="auto" w:fill="F8FAFC"/>
          </w:tcPr>
          <w:p>
            <w:pPr>
              <w:spacing w:after="0"/>
            </w:pPr>
            <w:r/>
            <w:r>
              <w:rPr>
                <w:b w:val="0"/>
                <w:i w:val="0"/>
                <w:sz w:val="16"/>
              </w:rPr>
              <w:t>/admin/soporte/chat</w:t>
            </w:r>
          </w:p>
        </w:tc>
      </w:tr>
      <w:tr>
        <w:tc>
          <w:tcPr>
            <w:tcW w:type="dxa" w:w="2381"/>
          </w:tcPr>
          <w:p>
            <w:pPr>
              <w:spacing w:after="0"/>
            </w:pPr>
            <w:r/>
            <w:r>
              <w:rPr>
                <w:b w:val="0"/>
                <w:i w:val="0"/>
                <w:sz w:val="16"/>
              </w:rPr>
              <w:t>CONFIGURACIÓN</w:t>
            </w:r>
          </w:p>
        </w:tc>
        <w:tc>
          <w:tcPr>
            <w:tcW w:type="dxa" w:w="3175"/>
          </w:tcPr>
          <w:p>
            <w:pPr>
              <w:spacing w:after="0"/>
            </w:pPr>
            <w:r/>
            <w:r>
              <w:rPr>
                <w:b w:val="0"/>
                <w:i w:val="0"/>
                <w:sz w:val="16"/>
              </w:rPr>
              <w:t>Asignaturas</w:t>
            </w:r>
          </w:p>
        </w:tc>
        <w:tc>
          <w:tcPr>
            <w:tcW w:type="dxa" w:w="4082"/>
          </w:tcPr>
          <w:p>
            <w:pPr>
              <w:spacing w:after="0"/>
            </w:pPr>
            <w:r/>
            <w:r>
              <w:rPr>
                <w:b w:val="0"/>
                <w:i w:val="0"/>
                <w:sz w:val="16"/>
              </w:rPr>
              <w:t>/admin/asignaturas</w:t>
            </w:r>
          </w:p>
        </w:tc>
      </w:tr>
      <w:tr>
        <w:tc>
          <w:tcPr>
            <w:tcW w:type="dxa" w:w="2381"/>
            <w:shd w:val="clear" w:color="auto" w:fill="F8FAFC"/>
          </w:tcPr>
          <w:p>
            <w:pPr>
              <w:spacing w:after="0"/>
            </w:pPr>
            <w:r/>
            <w:r>
              <w:rPr>
                <w:b w:val="0"/>
                <w:i w:val="0"/>
                <w:sz w:val="16"/>
              </w:rPr>
              <w:t>CONFIGURACIÓN</w:t>
            </w:r>
          </w:p>
        </w:tc>
        <w:tc>
          <w:tcPr>
            <w:tcW w:type="dxa" w:w="3175"/>
            <w:shd w:val="clear" w:color="auto" w:fill="F8FAFC"/>
          </w:tcPr>
          <w:p>
            <w:pPr>
              <w:spacing w:after="0"/>
            </w:pPr>
            <w:r/>
            <w:r>
              <w:rPr>
                <w:b w:val="0"/>
                <w:i w:val="0"/>
                <w:sz w:val="16"/>
              </w:rPr>
              <w:t>Asignaciones</w:t>
            </w:r>
          </w:p>
        </w:tc>
        <w:tc>
          <w:tcPr>
            <w:tcW w:type="dxa" w:w="4082"/>
            <w:shd w:val="clear" w:color="auto" w:fill="F8FAFC"/>
          </w:tcPr>
          <w:p>
            <w:pPr>
              <w:spacing w:after="0"/>
            </w:pPr>
            <w:r/>
            <w:r>
              <w:rPr>
                <w:b w:val="0"/>
                <w:i w:val="0"/>
                <w:sz w:val="16"/>
              </w:rPr>
              <w:t>/admin/asignaciones</w:t>
            </w:r>
          </w:p>
        </w:tc>
      </w:tr>
      <w:tr>
        <w:tc>
          <w:tcPr>
            <w:tcW w:type="dxa" w:w="2381"/>
          </w:tcPr>
          <w:p>
            <w:pPr>
              <w:spacing w:after="0"/>
            </w:pPr>
            <w:r/>
            <w:r>
              <w:rPr>
                <w:b w:val="0"/>
                <w:i w:val="0"/>
                <w:sz w:val="16"/>
              </w:rPr>
              <w:t>CONFIGURACIÓN</w:t>
            </w:r>
          </w:p>
        </w:tc>
        <w:tc>
          <w:tcPr>
            <w:tcW w:type="dxa" w:w="3175"/>
          </w:tcPr>
          <w:p>
            <w:pPr>
              <w:spacing w:after="0"/>
            </w:pPr>
            <w:r/>
            <w:r>
              <w:rPr>
                <w:b w:val="0"/>
                <w:i w:val="0"/>
                <w:sz w:val="16"/>
              </w:rPr>
              <w:t>Familias Profesionales</w:t>
            </w:r>
          </w:p>
        </w:tc>
        <w:tc>
          <w:tcPr>
            <w:tcW w:type="dxa" w:w="4082"/>
          </w:tcPr>
          <w:p>
            <w:pPr>
              <w:spacing w:after="0"/>
            </w:pPr>
            <w:r/>
            <w:r>
              <w:rPr>
                <w:b w:val="0"/>
                <w:i w:val="0"/>
                <w:sz w:val="16"/>
              </w:rPr>
              <w:t>/admin/familias</w:t>
            </w:r>
          </w:p>
        </w:tc>
      </w:tr>
      <w:tr>
        <w:tc>
          <w:tcPr>
            <w:tcW w:type="dxa" w:w="2381"/>
            <w:shd w:val="clear" w:color="auto" w:fill="F8FAFC"/>
          </w:tcPr>
          <w:p>
            <w:pPr>
              <w:spacing w:after="0"/>
            </w:pPr>
            <w:r/>
            <w:r>
              <w:rPr>
                <w:b w:val="0"/>
                <w:i w:val="0"/>
                <w:sz w:val="16"/>
              </w:rPr>
              <w:t>CONFIGURACIÓN</w:t>
            </w:r>
          </w:p>
        </w:tc>
        <w:tc>
          <w:tcPr>
            <w:tcW w:type="dxa" w:w="3175"/>
            <w:shd w:val="clear" w:color="auto" w:fill="F8FAFC"/>
          </w:tcPr>
          <w:p>
            <w:pPr>
              <w:spacing w:after="0"/>
            </w:pPr>
            <w:r/>
            <w:r>
              <w:rPr>
                <w:b w:val="0"/>
                <w:i w:val="0"/>
                <w:sz w:val="16"/>
              </w:rPr>
              <w:t>Bachillerato Técnico</w:t>
            </w:r>
          </w:p>
        </w:tc>
        <w:tc>
          <w:tcPr>
            <w:tcW w:type="dxa" w:w="4082"/>
            <w:shd w:val="clear" w:color="auto" w:fill="F8FAFC"/>
          </w:tcPr>
          <w:p>
            <w:pPr>
              <w:spacing w:after="0"/>
            </w:pPr>
            <w:r/>
            <w:r>
              <w:rPr>
                <w:b w:val="0"/>
                <w:i w:val="0"/>
                <w:sz w:val="16"/>
              </w:rPr>
              <w:t>/admin/bachillerato-tecnico</w:t>
            </w:r>
          </w:p>
        </w:tc>
      </w:tr>
      <w:tr>
        <w:tc>
          <w:tcPr>
            <w:tcW w:type="dxa" w:w="2381"/>
          </w:tcPr>
          <w:p>
            <w:pPr>
              <w:spacing w:after="0"/>
            </w:pPr>
            <w:r/>
            <w:r>
              <w:rPr>
                <w:b w:val="0"/>
                <w:i w:val="0"/>
                <w:sz w:val="16"/>
              </w:rPr>
              <w:t>CONFIGURACIÓN</w:t>
            </w:r>
          </w:p>
        </w:tc>
        <w:tc>
          <w:tcPr>
            <w:tcW w:type="dxa" w:w="3175"/>
          </w:tcPr>
          <w:p>
            <w:pPr>
              <w:spacing w:after="0"/>
            </w:pPr>
            <w:r/>
            <w:r>
              <w:rPr>
                <w:b w:val="0"/>
                <w:i w:val="0"/>
                <w:sz w:val="16"/>
              </w:rPr>
              <w:t>Especialidades Técnicas</w:t>
            </w:r>
          </w:p>
        </w:tc>
        <w:tc>
          <w:tcPr>
            <w:tcW w:type="dxa" w:w="4082"/>
          </w:tcPr>
          <w:p>
            <w:pPr>
              <w:spacing w:after="0"/>
            </w:pPr>
            <w:r/>
            <w:r>
              <w:rPr>
                <w:b w:val="0"/>
                <w:i w:val="0"/>
                <w:sz w:val="16"/>
              </w:rPr>
              <w:t>/admin/areas/especialidades</w:t>
            </w:r>
          </w:p>
        </w:tc>
      </w:tr>
      <w:tr>
        <w:tc>
          <w:tcPr>
            <w:tcW w:type="dxa" w:w="2381"/>
            <w:shd w:val="clear" w:color="auto" w:fill="F8FAFC"/>
          </w:tcPr>
          <w:p>
            <w:pPr>
              <w:spacing w:after="0"/>
            </w:pPr>
            <w:r/>
            <w:r>
              <w:rPr>
                <w:b w:val="0"/>
                <w:i w:val="0"/>
                <w:sz w:val="16"/>
              </w:rPr>
              <w:t>CONFIGURACIÓN</w:t>
            </w:r>
          </w:p>
        </w:tc>
        <w:tc>
          <w:tcPr>
            <w:tcW w:type="dxa" w:w="3175"/>
            <w:shd w:val="clear" w:color="auto" w:fill="F8FAFC"/>
          </w:tcPr>
          <w:p>
            <w:pPr>
              <w:spacing w:after="0"/>
            </w:pPr>
            <w:r/>
            <w:r>
              <w:rPr>
                <w:b w:val="0"/>
                <w:i w:val="0"/>
                <w:sz w:val="16"/>
              </w:rPr>
              <w:t>Períodos</w:t>
            </w:r>
          </w:p>
        </w:tc>
        <w:tc>
          <w:tcPr>
            <w:tcW w:type="dxa" w:w="4082"/>
            <w:shd w:val="clear" w:color="auto" w:fill="F8FAFC"/>
          </w:tcPr>
          <w:p>
            <w:pPr>
              <w:spacing w:after="0"/>
            </w:pPr>
            <w:r/>
            <w:r>
              <w:rPr>
                <w:b w:val="0"/>
                <w:i w:val="0"/>
                <w:sz w:val="16"/>
              </w:rPr>
              <w:t>/admin/periodos</w:t>
            </w:r>
          </w:p>
        </w:tc>
      </w:tr>
      <w:tr>
        <w:tc>
          <w:tcPr>
            <w:tcW w:type="dxa" w:w="2381"/>
          </w:tcPr>
          <w:p>
            <w:pPr>
              <w:spacing w:after="0"/>
            </w:pPr>
            <w:r/>
            <w:r>
              <w:rPr>
                <w:b w:val="0"/>
                <w:i w:val="0"/>
                <w:sz w:val="16"/>
              </w:rPr>
              <w:t>CONFIGURACIÓN</w:t>
            </w:r>
          </w:p>
        </w:tc>
        <w:tc>
          <w:tcPr>
            <w:tcW w:type="dxa" w:w="3175"/>
          </w:tcPr>
          <w:p>
            <w:pPr>
              <w:spacing w:after="0"/>
            </w:pPr>
            <w:r/>
            <w:r>
              <w:rPr>
                <w:b w:val="0"/>
                <w:i w:val="0"/>
                <w:sz w:val="16"/>
              </w:rPr>
              <w:t>Año Escolar</w:t>
            </w:r>
          </w:p>
        </w:tc>
        <w:tc>
          <w:tcPr>
            <w:tcW w:type="dxa" w:w="4082"/>
          </w:tcPr>
          <w:p>
            <w:pPr>
              <w:spacing w:after="0"/>
            </w:pPr>
            <w:r/>
            <w:r>
              <w:rPr>
                <w:b w:val="0"/>
                <w:i w:val="0"/>
                <w:sz w:val="16"/>
              </w:rPr>
              <w:t>/admin/school-years</w:t>
            </w:r>
          </w:p>
        </w:tc>
      </w:tr>
      <w:tr>
        <w:tc>
          <w:tcPr>
            <w:tcW w:type="dxa" w:w="2381"/>
            <w:shd w:val="clear" w:color="auto" w:fill="F8FAFC"/>
          </w:tcPr>
          <w:p>
            <w:pPr>
              <w:spacing w:after="0"/>
            </w:pPr>
            <w:r/>
            <w:r>
              <w:rPr>
                <w:b w:val="0"/>
                <w:i w:val="0"/>
                <w:sz w:val="16"/>
              </w:rPr>
              <w:t>CONFIGURACIÓN</w:t>
            </w:r>
          </w:p>
        </w:tc>
        <w:tc>
          <w:tcPr>
            <w:tcW w:type="dxa" w:w="3175"/>
            <w:shd w:val="clear" w:color="auto" w:fill="F8FAFC"/>
          </w:tcPr>
          <w:p>
            <w:pPr>
              <w:spacing w:after="0"/>
            </w:pPr>
            <w:r/>
            <w:r>
              <w:rPr>
                <w:b w:val="0"/>
                <w:i w:val="0"/>
                <w:sz w:val="16"/>
              </w:rPr>
              <w:t>Config. Notas</w:t>
            </w:r>
          </w:p>
        </w:tc>
        <w:tc>
          <w:tcPr>
            <w:tcW w:type="dxa" w:w="4082"/>
            <w:shd w:val="clear" w:color="auto" w:fill="F8FAFC"/>
          </w:tcPr>
          <w:p>
            <w:pPr>
              <w:spacing w:after="0"/>
            </w:pPr>
            <w:r/>
            <w:r>
              <w:rPr>
                <w:b w:val="0"/>
                <w:i w:val="0"/>
                <w:sz w:val="16"/>
              </w:rPr>
              <w:t>/admin/config/calificacion</w:t>
            </w:r>
          </w:p>
        </w:tc>
      </w:tr>
      <w:tr>
        <w:tc>
          <w:tcPr>
            <w:tcW w:type="dxa" w:w="2381"/>
          </w:tcPr>
          <w:p>
            <w:pPr>
              <w:spacing w:after="0"/>
            </w:pPr>
            <w:r/>
            <w:r>
              <w:rPr>
                <w:b w:val="0"/>
                <w:i w:val="0"/>
                <w:sz w:val="16"/>
              </w:rPr>
              <w:t>CONFIGURACIÓN</w:t>
            </w:r>
          </w:p>
        </w:tc>
        <w:tc>
          <w:tcPr>
            <w:tcW w:type="dxa" w:w="3175"/>
          </w:tcPr>
          <w:p>
            <w:pPr>
              <w:spacing w:after="0"/>
            </w:pPr>
            <w:r/>
            <w:r>
              <w:rPr>
                <w:b w:val="0"/>
                <w:i w:val="0"/>
                <w:sz w:val="16"/>
              </w:rPr>
              <w:t>Config. RA</w:t>
            </w:r>
          </w:p>
        </w:tc>
        <w:tc>
          <w:tcPr>
            <w:tcW w:type="dxa" w:w="4082"/>
          </w:tcPr>
          <w:p>
            <w:pPr>
              <w:spacing w:after="0"/>
            </w:pPr>
            <w:r/>
            <w:r>
              <w:rPr>
                <w:b w:val="0"/>
                <w:i w:val="0"/>
                <w:sz w:val="16"/>
              </w:rPr>
              <w:t>/admin/config/ra</w:t>
            </w:r>
          </w:p>
        </w:tc>
      </w:tr>
      <w:tr>
        <w:tc>
          <w:tcPr>
            <w:tcW w:type="dxa" w:w="2381"/>
            <w:shd w:val="clear" w:color="auto" w:fill="F8FAFC"/>
          </w:tcPr>
          <w:p>
            <w:pPr>
              <w:spacing w:after="0"/>
            </w:pPr>
            <w:r/>
            <w:r>
              <w:rPr>
                <w:b w:val="0"/>
                <w:i w:val="0"/>
                <w:sz w:val="16"/>
              </w:rPr>
              <w:t>PÁGINA DE INICIO</w:t>
            </w:r>
          </w:p>
        </w:tc>
        <w:tc>
          <w:tcPr>
            <w:tcW w:type="dxa" w:w="3175"/>
            <w:shd w:val="clear" w:color="auto" w:fill="F8FAFC"/>
          </w:tcPr>
          <w:p>
            <w:pPr>
              <w:spacing w:after="0"/>
            </w:pPr>
            <w:r/>
            <w:r>
              <w:rPr>
                <w:b w:val="0"/>
                <w:i w:val="0"/>
                <w:sz w:val="16"/>
              </w:rPr>
              <w:t>Editor Landing</w:t>
            </w:r>
          </w:p>
        </w:tc>
        <w:tc>
          <w:tcPr>
            <w:tcW w:type="dxa" w:w="4082"/>
            <w:shd w:val="clear" w:color="auto" w:fill="F8FAFC"/>
          </w:tcPr>
          <w:p>
            <w:pPr>
              <w:spacing w:after="0"/>
            </w:pPr>
            <w:r/>
            <w:r>
              <w:rPr>
                <w:b w:val="0"/>
                <w:i w:val="0"/>
                <w:sz w:val="16"/>
              </w:rPr>
              <w:t>/admin/sistema/landing</w:t>
            </w:r>
          </w:p>
        </w:tc>
      </w:tr>
      <w:tr>
        <w:tc>
          <w:tcPr>
            <w:tcW w:type="dxa" w:w="2381"/>
          </w:tcPr>
          <w:p>
            <w:pPr>
              <w:spacing w:after="0"/>
            </w:pPr>
            <w:r/>
            <w:r>
              <w:rPr>
                <w:b w:val="0"/>
                <w:i w:val="0"/>
                <w:sz w:val="16"/>
              </w:rPr>
              <w:t>PÁGINA DE INICIO</w:t>
            </w:r>
          </w:p>
        </w:tc>
        <w:tc>
          <w:tcPr>
            <w:tcW w:type="dxa" w:w="3175"/>
          </w:tcPr>
          <w:p>
            <w:pPr>
              <w:spacing w:after="0"/>
            </w:pPr>
            <w:r/>
            <w:r>
              <w:rPr>
                <w:b w:val="0"/>
                <w:i w:val="0"/>
                <w:sz w:val="16"/>
              </w:rPr>
              <w:t>Secciones del Sitio</w:t>
            </w:r>
          </w:p>
        </w:tc>
        <w:tc>
          <w:tcPr>
            <w:tcW w:type="dxa" w:w="4082"/>
          </w:tcPr>
          <w:p>
            <w:pPr>
              <w:spacing w:after="0"/>
            </w:pPr>
            <w:r/>
            <w:r>
              <w:rPr>
                <w:b w:val="0"/>
                <w:i w:val="0"/>
                <w:sz w:val="16"/>
              </w:rPr>
              <w:t>/admin/secciones</w:t>
            </w:r>
          </w:p>
        </w:tc>
      </w:tr>
      <w:tr>
        <w:tc>
          <w:tcPr>
            <w:tcW w:type="dxa" w:w="2381"/>
            <w:shd w:val="clear" w:color="auto" w:fill="F8FAFC"/>
          </w:tcPr>
          <w:p>
            <w:pPr>
              <w:spacing w:after="0"/>
            </w:pPr>
            <w:r/>
            <w:r>
              <w:rPr>
                <w:b w:val="0"/>
                <w:i w:val="0"/>
                <w:sz w:val="16"/>
              </w:rPr>
              <w:t>PÁGINA DE INICIO</w:t>
            </w:r>
          </w:p>
        </w:tc>
        <w:tc>
          <w:tcPr>
            <w:tcW w:type="dxa" w:w="3175"/>
            <w:shd w:val="clear" w:color="auto" w:fill="F8FAFC"/>
          </w:tcPr>
          <w:p>
            <w:pPr>
              <w:spacing w:after="0"/>
            </w:pPr>
            <w:r/>
            <w:r>
              <w:rPr>
                <w:b w:val="0"/>
                <w:i w:val="0"/>
                <w:sz w:val="16"/>
              </w:rPr>
              <w:t>Branding / Institución</w:t>
            </w:r>
          </w:p>
        </w:tc>
        <w:tc>
          <w:tcPr>
            <w:tcW w:type="dxa" w:w="4082"/>
            <w:shd w:val="clear" w:color="auto" w:fill="F8FAFC"/>
          </w:tcPr>
          <w:p>
            <w:pPr>
              <w:spacing w:after="0"/>
            </w:pPr>
            <w:r/>
            <w:r>
              <w:rPr>
                <w:b w:val="0"/>
                <w:i w:val="0"/>
                <w:sz w:val="16"/>
              </w:rPr>
              <w:t>/admin/homepage</w:t>
            </w:r>
          </w:p>
        </w:tc>
      </w:tr>
      <w:tr>
        <w:tc>
          <w:tcPr>
            <w:tcW w:type="dxa" w:w="2381"/>
          </w:tcPr>
          <w:p>
            <w:pPr>
              <w:spacing w:after="0"/>
            </w:pPr>
            <w:r/>
            <w:r>
              <w:rPr>
                <w:b w:val="0"/>
                <w:i w:val="0"/>
                <w:sz w:val="16"/>
              </w:rPr>
              <w:t>PÁGINA DE INICIO</w:t>
            </w:r>
          </w:p>
        </w:tc>
        <w:tc>
          <w:tcPr>
            <w:tcW w:type="dxa" w:w="3175"/>
          </w:tcPr>
          <w:p>
            <w:pPr>
              <w:spacing w:after="0"/>
            </w:pPr>
            <w:r/>
            <w:r>
              <w:rPr>
                <w:b w:val="0"/>
                <w:i w:val="0"/>
                <w:sz w:val="16"/>
              </w:rPr>
              <w:t>Config. Login</w:t>
            </w:r>
          </w:p>
        </w:tc>
        <w:tc>
          <w:tcPr>
            <w:tcW w:type="dxa" w:w="4082"/>
          </w:tcPr>
          <w:p>
            <w:pPr>
              <w:spacing w:after="0"/>
            </w:pPr>
            <w:r/>
            <w:r>
              <w:rPr>
                <w:b w:val="0"/>
                <w:i w:val="0"/>
                <w:sz w:val="16"/>
              </w:rPr>
              <w:t>/admin/sistema/login-config</w:t>
            </w:r>
          </w:p>
        </w:tc>
      </w:tr>
      <w:tr>
        <w:tc>
          <w:tcPr>
            <w:tcW w:type="dxa" w:w="2381"/>
            <w:shd w:val="clear" w:color="auto" w:fill="F8FAFC"/>
          </w:tcPr>
          <w:p>
            <w:pPr>
              <w:spacing w:after="0"/>
            </w:pPr>
            <w:r/>
            <w:r>
              <w:rPr>
                <w:b w:val="0"/>
                <w:i w:val="0"/>
                <w:sz w:val="16"/>
              </w:rPr>
              <w:t>INTEGRACIONES</w:t>
            </w:r>
          </w:p>
        </w:tc>
        <w:tc>
          <w:tcPr>
            <w:tcW w:type="dxa" w:w="3175"/>
            <w:shd w:val="clear" w:color="auto" w:fill="F8FAFC"/>
          </w:tcPr>
          <w:p>
            <w:pPr>
              <w:spacing w:after="0"/>
            </w:pPr>
            <w:r/>
            <w:r>
              <w:rPr>
                <w:b w:val="0"/>
                <w:i w:val="0"/>
                <w:sz w:val="16"/>
              </w:rPr>
              <w:t>Integraciones</w:t>
            </w:r>
          </w:p>
        </w:tc>
        <w:tc>
          <w:tcPr>
            <w:tcW w:type="dxa" w:w="4082"/>
            <w:shd w:val="clear" w:color="auto" w:fill="F8FAFC"/>
          </w:tcPr>
          <w:p>
            <w:pPr>
              <w:spacing w:after="0"/>
            </w:pPr>
            <w:r/>
            <w:r>
              <w:rPr>
                <w:b w:val="0"/>
                <w:i w:val="0"/>
                <w:sz w:val="16"/>
              </w:rPr>
              <w:t>/admin/integraciones</w:t>
            </w:r>
          </w:p>
        </w:tc>
      </w:tr>
      <w:tr>
        <w:tc>
          <w:tcPr>
            <w:tcW w:type="dxa" w:w="2381"/>
          </w:tcPr>
          <w:p>
            <w:pPr>
              <w:spacing w:after="0"/>
            </w:pPr>
            <w:r/>
            <w:r>
              <w:rPr>
                <w:b w:val="0"/>
                <w:i w:val="0"/>
                <w:sz w:val="16"/>
              </w:rPr>
              <w:t>INTEGRACIONES</w:t>
            </w:r>
          </w:p>
        </w:tc>
        <w:tc>
          <w:tcPr>
            <w:tcW w:type="dxa" w:w="3175"/>
          </w:tcPr>
          <w:p>
            <w:pPr>
              <w:spacing w:after="0"/>
            </w:pPr>
            <w:r/>
            <w:r>
              <w:rPr>
                <w:b w:val="0"/>
                <w:i w:val="0"/>
                <w:sz w:val="16"/>
              </w:rPr>
              <w:t>ZuraAI</w:t>
            </w:r>
          </w:p>
        </w:tc>
        <w:tc>
          <w:tcPr>
            <w:tcW w:type="dxa" w:w="4082"/>
          </w:tcPr>
          <w:p>
            <w:pPr>
              <w:spacing w:after="0"/>
            </w:pPr>
            <w:r/>
            <w:r>
              <w:rPr>
                <w:b w:val="0"/>
                <w:i w:val="0"/>
                <w:sz w:val="16"/>
              </w:rPr>
              <w:t>/admin/asistente</w:t>
            </w:r>
          </w:p>
        </w:tc>
      </w:tr>
      <w:tr>
        <w:tc>
          <w:tcPr>
            <w:tcW w:type="dxa" w:w="2381"/>
            <w:shd w:val="clear" w:color="auto" w:fill="F8FAFC"/>
          </w:tcPr>
          <w:p>
            <w:pPr>
              <w:spacing w:after="0"/>
            </w:pPr>
            <w:r/>
            <w:r>
              <w:rPr>
                <w:b w:val="0"/>
                <w:i w:val="0"/>
                <w:sz w:val="16"/>
              </w:rPr>
              <w:t>SISTEMA</w:t>
            </w:r>
          </w:p>
        </w:tc>
        <w:tc>
          <w:tcPr>
            <w:tcW w:type="dxa" w:w="3175"/>
            <w:shd w:val="clear" w:color="auto" w:fill="F8FAFC"/>
          </w:tcPr>
          <w:p>
            <w:pPr>
              <w:spacing w:after="0"/>
            </w:pPr>
            <w:r/>
            <w:r>
              <w:rPr>
                <w:b w:val="0"/>
                <w:i w:val="0"/>
                <w:sz w:val="16"/>
              </w:rPr>
              <w:t>Usuarios</w:t>
            </w:r>
          </w:p>
        </w:tc>
        <w:tc>
          <w:tcPr>
            <w:tcW w:type="dxa" w:w="4082"/>
            <w:shd w:val="clear" w:color="auto" w:fill="F8FAFC"/>
          </w:tcPr>
          <w:p>
            <w:pPr>
              <w:spacing w:after="0"/>
            </w:pPr>
            <w:r/>
            <w:r>
              <w:rPr>
                <w:b w:val="0"/>
                <w:i w:val="0"/>
                <w:sz w:val="16"/>
              </w:rPr>
              <w:t>/admin/usuarios</w:t>
            </w:r>
          </w:p>
        </w:tc>
      </w:tr>
      <w:tr>
        <w:tc>
          <w:tcPr>
            <w:tcW w:type="dxa" w:w="2381"/>
          </w:tcPr>
          <w:p>
            <w:pPr>
              <w:spacing w:after="0"/>
            </w:pPr>
            <w:r/>
            <w:r>
              <w:rPr>
                <w:b w:val="0"/>
                <w:i w:val="0"/>
                <w:sz w:val="16"/>
              </w:rPr>
              <w:t>SISTEMA</w:t>
            </w:r>
          </w:p>
        </w:tc>
        <w:tc>
          <w:tcPr>
            <w:tcW w:type="dxa" w:w="3175"/>
          </w:tcPr>
          <w:p>
            <w:pPr>
              <w:spacing w:after="0"/>
            </w:pPr>
            <w:r/>
            <w:r>
              <w:rPr>
                <w:b w:val="0"/>
                <w:i w:val="0"/>
                <w:sz w:val="16"/>
              </w:rPr>
              <w:t>Accesos Pendientes</w:t>
            </w:r>
          </w:p>
        </w:tc>
        <w:tc>
          <w:tcPr>
            <w:tcW w:type="dxa" w:w="4082"/>
          </w:tcPr>
          <w:p>
            <w:pPr>
              <w:spacing w:after="0"/>
            </w:pPr>
            <w:r/>
            <w:r>
              <w:rPr>
                <w:b w:val="0"/>
                <w:i w:val="0"/>
                <w:sz w:val="16"/>
              </w:rPr>
              <w:t>/admin/usuarios/pendientes</w:t>
            </w:r>
          </w:p>
        </w:tc>
      </w:tr>
      <w:tr>
        <w:tc>
          <w:tcPr>
            <w:tcW w:type="dxa" w:w="2381"/>
            <w:shd w:val="clear" w:color="auto" w:fill="F8FAFC"/>
          </w:tcPr>
          <w:p>
            <w:pPr>
              <w:spacing w:after="0"/>
            </w:pPr>
            <w:r/>
            <w:r>
              <w:rPr>
                <w:b w:val="0"/>
                <w:i w:val="0"/>
                <w:sz w:val="16"/>
              </w:rPr>
              <w:t>SISTEMA</w:t>
            </w:r>
          </w:p>
        </w:tc>
        <w:tc>
          <w:tcPr>
            <w:tcW w:type="dxa" w:w="3175"/>
            <w:shd w:val="clear" w:color="auto" w:fill="F8FAFC"/>
          </w:tcPr>
          <w:p>
            <w:pPr>
              <w:spacing w:after="0"/>
            </w:pPr>
            <w:r/>
            <w:r>
              <w:rPr>
                <w:b w:val="0"/>
                <w:i w:val="0"/>
                <w:sz w:val="16"/>
              </w:rPr>
              <w:t>Configuración</w:t>
            </w:r>
          </w:p>
        </w:tc>
        <w:tc>
          <w:tcPr>
            <w:tcW w:type="dxa" w:w="4082"/>
            <w:shd w:val="clear" w:color="auto" w:fill="F8FAFC"/>
          </w:tcPr>
          <w:p>
            <w:pPr>
              <w:spacing w:after="0"/>
            </w:pPr>
            <w:r/>
            <w:r>
              <w:rPr>
                <w:b w:val="0"/>
                <w:i w:val="0"/>
                <w:sz w:val="16"/>
              </w:rPr>
              <w:t>/admin/sistema</w:t>
            </w:r>
          </w:p>
        </w:tc>
      </w:tr>
      <w:tr>
        <w:tc>
          <w:tcPr>
            <w:tcW w:type="dxa" w:w="2381"/>
          </w:tcPr>
          <w:p>
            <w:pPr>
              <w:spacing w:after="0"/>
            </w:pPr>
            <w:r/>
            <w:r>
              <w:rPr>
                <w:b w:val="0"/>
                <w:i w:val="0"/>
                <w:sz w:val="16"/>
              </w:rPr>
              <w:t>SISTEMA</w:t>
            </w:r>
          </w:p>
        </w:tc>
        <w:tc>
          <w:tcPr>
            <w:tcW w:type="dxa" w:w="3175"/>
          </w:tcPr>
          <w:p>
            <w:pPr>
              <w:spacing w:after="0"/>
            </w:pPr>
            <w:r/>
            <w:r>
              <w:rPr>
                <w:b w:val="0"/>
                <w:i w:val="0"/>
                <w:sz w:val="16"/>
              </w:rPr>
              <w:t>WhatsApp</w:t>
            </w:r>
          </w:p>
        </w:tc>
        <w:tc>
          <w:tcPr>
            <w:tcW w:type="dxa" w:w="4082"/>
          </w:tcPr>
          <w:p>
            <w:pPr>
              <w:spacing w:after="0"/>
            </w:pPr>
            <w:r/>
            <w:r>
              <w:rPr>
                <w:b w:val="0"/>
                <w:i w:val="0"/>
                <w:sz w:val="16"/>
              </w:rPr>
              <w:t>/admin/sistema/whatsapp</w:t>
            </w:r>
          </w:p>
        </w:tc>
      </w:tr>
      <w:tr>
        <w:tc>
          <w:tcPr>
            <w:tcW w:type="dxa" w:w="2381"/>
            <w:shd w:val="clear" w:color="auto" w:fill="F8FAFC"/>
          </w:tcPr>
          <w:p>
            <w:pPr>
              <w:spacing w:after="0"/>
            </w:pPr>
            <w:r/>
            <w:r>
              <w:rPr>
                <w:b w:val="0"/>
                <w:i w:val="0"/>
                <w:sz w:val="16"/>
              </w:rPr>
              <w:t>SISTEMA</w:t>
            </w:r>
          </w:p>
        </w:tc>
        <w:tc>
          <w:tcPr>
            <w:tcW w:type="dxa" w:w="3175"/>
            <w:shd w:val="clear" w:color="auto" w:fill="F8FAFC"/>
          </w:tcPr>
          <w:p>
            <w:pPr>
              <w:spacing w:after="0"/>
            </w:pPr>
            <w:r/>
            <w:r>
              <w:rPr>
                <w:b w:val="0"/>
                <w:i w:val="0"/>
                <w:sz w:val="16"/>
              </w:rPr>
              <w:t>Email / Notif.</w:t>
            </w:r>
          </w:p>
        </w:tc>
        <w:tc>
          <w:tcPr>
            <w:tcW w:type="dxa" w:w="4082"/>
            <w:shd w:val="clear" w:color="auto" w:fill="F8FAFC"/>
          </w:tcPr>
          <w:p>
            <w:pPr>
              <w:spacing w:after="0"/>
            </w:pPr>
            <w:r/>
            <w:r>
              <w:rPr>
                <w:b w:val="0"/>
                <w:i w:val="0"/>
                <w:sz w:val="16"/>
              </w:rPr>
              <w:t>/admin/sistema/email-notif</w:t>
            </w:r>
          </w:p>
        </w:tc>
      </w:tr>
      <w:tr>
        <w:tc>
          <w:tcPr>
            <w:tcW w:type="dxa" w:w="2381"/>
          </w:tcPr>
          <w:p>
            <w:pPr>
              <w:spacing w:after="0"/>
            </w:pPr>
            <w:r/>
            <w:r>
              <w:rPr>
                <w:b w:val="0"/>
                <w:i w:val="0"/>
                <w:sz w:val="16"/>
              </w:rPr>
              <w:t>SISTEMA</w:t>
            </w:r>
          </w:p>
        </w:tc>
        <w:tc>
          <w:tcPr>
            <w:tcW w:type="dxa" w:w="3175"/>
          </w:tcPr>
          <w:p>
            <w:pPr>
              <w:spacing w:after="0"/>
            </w:pPr>
            <w:r/>
            <w:r>
              <w:rPr>
                <w:b w:val="0"/>
                <w:i w:val="0"/>
                <w:sz w:val="16"/>
              </w:rPr>
              <w:t>Notificaciones In-app</w:t>
            </w:r>
          </w:p>
        </w:tc>
        <w:tc>
          <w:tcPr>
            <w:tcW w:type="dxa" w:w="4082"/>
          </w:tcPr>
          <w:p>
            <w:pPr>
              <w:spacing w:after="0"/>
            </w:pPr>
            <w:r/>
            <w:r>
              <w:rPr>
                <w:b w:val="0"/>
                <w:i w:val="0"/>
                <w:sz w:val="16"/>
              </w:rPr>
              <w:t>/admin/sistema/notificaciones</w:t>
            </w:r>
          </w:p>
        </w:tc>
      </w:tr>
      <w:tr>
        <w:tc>
          <w:tcPr>
            <w:tcW w:type="dxa" w:w="2381"/>
            <w:shd w:val="clear" w:color="auto" w:fill="F8FAFC"/>
          </w:tcPr>
          <w:p>
            <w:pPr>
              <w:spacing w:after="0"/>
            </w:pPr>
            <w:r/>
            <w:r>
              <w:rPr>
                <w:b w:val="0"/>
                <w:i w:val="0"/>
                <w:sz w:val="16"/>
              </w:rPr>
              <w:t>SISTEMA</w:t>
            </w:r>
          </w:p>
        </w:tc>
        <w:tc>
          <w:tcPr>
            <w:tcW w:type="dxa" w:w="3175"/>
            <w:shd w:val="clear" w:color="auto" w:fill="F8FAFC"/>
          </w:tcPr>
          <w:p>
            <w:pPr>
              <w:spacing w:after="0"/>
            </w:pPr>
            <w:r/>
            <w:r>
              <w:rPr>
                <w:b w:val="0"/>
                <w:i w:val="0"/>
                <w:sz w:val="16"/>
              </w:rPr>
              <w:t>Plantillas de Mensajes</w:t>
            </w:r>
          </w:p>
        </w:tc>
        <w:tc>
          <w:tcPr>
            <w:tcW w:type="dxa" w:w="4082"/>
            <w:shd w:val="clear" w:color="auto" w:fill="F8FAFC"/>
          </w:tcPr>
          <w:p>
            <w:pPr>
              <w:spacing w:after="0"/>
            </w:pPr>
            <w:r/>
            <w:r>
              <w:rPr>
                <w:b w:val="0"/>
                <w:i w:val="0"/>
                <w:sz w:val="16"/>
              </w:rPr>
              <w:t>/admin/plantillas</w:t>
            </w:r>
          </w:p>
        </w:tc>
      </w:tr>
      <w:tr>
        <w:tc>
          <w:tcPr>
            <w:tcW w:type="dxa" w:w="2381"/>
          </w:tcPr>
          <w:p>
            <w:pPr>
              <w:spacing w:after="0"/>
            </w:pPr>
            <w:r/>
            <w:r>
              <w:rPr>
                <w:b w:val="0"/>
                <w:i w:val="0"/>
                <w:sz w:val="16"/>
              </w:rPr>
              <w:t>SISTEMA</w:t>
            </w:r>
          </w:p>
        </w:tc>
        <w:tc>
          <w:tcPr>
            <w:tcW w:type="dxa" w:w="3175"/>
          </w:tcPr>
          <w:p>
            <w:pPr>
              <w:spacing w:after="0"/>
            </w:pPr>
            <w:r/>
            <w:r>
              <w:rPr>
                <w:b w:val="0"/>
                <w:i w:val="0"/>
                <w:sz w:val="16"/>
              </w:rPr>
              <w:t>Log de Actividad</w:t>
            </w:r>
          </w:p>
        </w:tc>
        <w:tc>
          <w:tcPr>
            <w:tcW w:type="dxa" w:w="4082"/>
          </w:tcPr>
          <w:p>
            <w:pPr>
              <w:spacing w:after="0"/>
            </w:pPr>
            <w:r/>
            <w:r>
              <w:rPr>
                <w:b w:val="0"/>
                <w:i w:val="0"/>
                <w:sz w:val="16"/>
              </w:rPr>
              <w:t>/admin/sistema/actividad</w:t>
            </w:r>
          </w:p>
        </w:tc>
      </w:tr>
      <w:tr>
        <w:tc>
          <w:tcPr>
            <w:tcW w:type="dxa" w:w="2381"/>
            <w:shd w:val="clear" w:color="auto" w:fill="F8FAFC"/>
          </w:tcPr>
          <w:p>
            <w:pPr>
              <w:spacing w:after="0"/>
            </w:pPr>
            <w:r/>
            <w:r>
              <w:rPr>
                <w:b w:val="0"/>
                <w:i w:val="0"/>
                <w:sz w:val="16"/>
              </w:rPr>
              <w:t>SISTEMA</w:t>
            </w:r>
          </w:p>
        </w:tc>
        <w:tc>
          <w:tcPr>
            <w:tcW w:type="dxa" w:w="3175"/>
            <w:shd w:val="clear" w:color="auto" w:fill="F8FAFC"/>
          </w:tcPr>
          <w:p>
            <w:pPr>
              <w:spacing w:after="0"/>
            </w:pPr>
            <w:r/>
            <w:r>
              <w:rPr>
                <w:b w:val="0"/>
                <w:i w:val="0"/>
                <w:sz w:val="16"/>
              </w:rPr>
              <w:t>Estadísticas</w:t>
            </w:r>
          </w:p>
        </w:tc>
        <w:tc>
          <w:tcPr>
            <w:tcW w:type="dxa" w:w="4082"/>
            <w:shd w:val="clear" w:color="auto" w:fill="F8FAFC"/>
          </w:tcPr>
          <w:p>
            <w:pPr>
              <w:spacing w:after="0"/>
            </w:pPr>
            <w:r/>
            <w:r>
              <w:rPr>
                <w:b w:val="0"/>
                <w:i w:val="0"/>
                <w:sz w:val="16"/>
              </w:rPr>
              <w:t>/admin/sistema/estadisticas</w:t>
            </w:r>
          </w:p>
        </w:tc>
      </w:tr>
      <w:tr>
        <w:tc>
          <w:tcPr>
            <w:tcW w:type="dxa" w:w="2381"/>
          </w:tcPr>
          <w:p>
            <w:pPr>
              <w:spacing w:after="0"/>
            </w:pPr>
            <w:r/>
            <w:r>
              <w:rPr>
                <w:b w:val="0"/>
                <w:i w:val="0"/>
                <w:sz w:val="16"/>
              </w:rPr>
              <w:t>SISTEMA</w:t>
            </w:r>
          </w:p>
        </w:tc>
        <w:tc>
          <w:tcPr>
            <w:tcW w:type="dxa" w:w="3175"/>
          </w:tcPr>
          <w:p>
            <w:pPr>
              <w:spacing w:after="0"/>
            </w:pPr>
            <w:r/>
            <w:r>
              <w:rPr>
                <w:b w:val="0"/>
                <w:i w:val="0"/>
                <w:sz w:val="16"/>
              </w:rPr>
              <w:t>Demo &amp; Prueba</w:t>
            </w:r>
          </w:p>
        </w:tc>
        <w:tc>
          <w:tcPr>
            <w:tcW w:type="dxa" w:w="4082"/>
          </w:tcPr>
          <w:p>
            <w:pPr>
              <w:spacing w:after="0"/>
            </w:pPr>
            <w:r/>
            <w:r>
              <w:rPr>
                <w:b w:val="0"/>
                <w:i w:val="0"/>
                <w:sz w:val="16"/>
              </w:rPr>
              <w:t>/admin/sistema/demo-trial</w:t>
            </w:r>
          </w:p>
        </w:tc>
      </w:tr>
      <w:tr>
        <w:tc>
          <w:tcPr>
            <w:tcW w:type="dxa" w:w="2381"/>
            <w:shd w:val="clear" w:color="auto" w:fill="F8FAFC"/>
          </w:tcPr>
          <w:p>
            <w:pPr>
              <w:spacing w:after="0"/>
            </w:pPr>
            <w:r/>
            <w:r>
              <w:rPr>
                <w:b w:val="0"/>
                <w:i w:val="0"/>
                <w:sz w:val="16"/>
              </w:rPr>
              <w:t>SISTEMA</w:t>
            </w:r>
          </w:p>
        </w:tc>
        <w:tc>
          <w:tcPr>
            <w:tcW w:type="dxa" w:w="3175"/>
            <w:shd w:val="clear" w:color="auto" w:fill="F8FAFC"/>
          </w:tcPr>
          <w:p>
            <w:pPr>
              <w:spacing w:after="0"/>
            </w:pPr>
            <w:r/>
            <w:r>
              <w:rPr>
                <w:b w:val="0"/>
                <w:i w:val="0"/>
                <w:sz w:val="16"/>
              </w:rPr>
              <w:t>Facturación</w:t>
            </w:r>
          </w:p>
        </w:tc>
        <w:tc>
          <w:tcPr>
            <w:tcW w:type="dxa" w:w="4082"/>
            <w:shd w:val="clear" w:color="auto" w:fill="F8FAFC"/>
          </w:tcPr>
          <w:p>
            <w:pPr>
              <w:spacing w:after="0"/>
            </w:pPr>
            <w:r/>
            <w:r>
              <w:rPr>
                <w:b w:val="0"/>
                <w:i w:val="0"/>
                <w:sz w:val="16"/>
              </w:rPr>
              <w:t>/admin/billing</w:t>
            </w:r>
          </w:p>
        </w:tc>
      </w:tr>
      <w:tr>
        <w:tc>
          <w:tcPr>
            <w:tcW w:type="dxa" w:w="2381"/>
          </w:tcPr>
          <w:p>
            <w:pPr>
              <w:spacing w:after="0"/>
            </w:pPr>
            <w:r/>
            <w:r>
              <w:rPr>
                <w:b w:val="0"/>
                <w:i w:val="0"/>
                <w:sz w:val="16"/>
              </w:rPr>
              <w:t>ADMINISTRACIÓN</w:t>
            </w:r>
          </w:p>
        </w:tc>
        <w:tc>
          <w:tcPr>
            <w:tcW w:type="dxa" w:w="3175"/>
          </w:tcPr>
          <w:p>
            <w:pPr>
              <w:spacing w:after="0"/>
            </w:pPr>
            <w:r/>
            <w:r>
              <w:rPr>
                <w:b w:val="0"/>
                <w:i w:val="0"/>
                <w:sz w:val="16"/>
              </w:rPr>
              <w:t>Centro de Administración</w:t>
            </w:r>
          </w:p>
        </w:tc>
        <w:tc>
          <w:tcPr>
            <w:tcW w:type="dxa" w:w="4082"/>
          </w:tcPr>
          <w:p>
            <w:pPr>
              <w:spacing w:after="0"/>
            </w:pPr>
            <w:r/>
            <w:r>
              <w:rPr>
                <w:b w:val="0"/>
                <w:i w:val="0"/>
                <w:sz w:val="16"/>
              </w:rPr>
              <w:t>/admin/configuracion</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Tickets de Soporte</w:t>
            </w:r>
          </w:p>
        </w:tc>
        <w:tc>
          <w:tcPr>
            <w:tcW w:type="dxa" w:w="4082"/>
            <w:shd w:val="clear" w:color="auto" w:fill="F8FAFC"/>
          </w:tcPr>
          <w:p>
            <w:pPr>
              <w:spacing w:after="0"/>
            </w:pPr>
            <w:r/>
            <w:r>
              <w:rPr>
                <w:b w:val="0"/>
                <w:i w:val="0"/>
                <w:sz w:val="16"/>
              </w:rPr>
              <w:t>/admin/soporte/dashboard</w:t>
            </w:r>
          </w:p>
        </w:tc>
      </w:tr>
      <w:tr>
        <w:tc>
          <w:tcPr>
            <w:tcW w:type="dxa" w:w="2381"/>
          </w:tcPr>
          <w:p>
            <w:pPr>
              <w:spacing w:after="0"/>
            </w:pPr>
            <w:r/>
            <w:r>
              <w:rPr>
                <w:b w:val="0"/>
                <w:i w:val="0"/>
                <w:sz w:val="16"/>
              </w:rPr>
              <w:t>SOPORTE</w:t>
            </w:r>
          </w:p>
        </w:tc>
        <w:tc>
          <w:tcPr>
            <w:tcW w:type="dxa" w:w="3175"/>
          </w:tcPr>
          <w:p>
            <w:pPr>
              <w:spacing w:after="0"/>
            </w:pPr>
            <w:r/>
            <w:r>
              <w:rPr>
                <w:b w:val="0"/>
                <w:i w:val="0"/>
                <w:sz w:val="16"/>
              </w:rPr>
              <w:t>Centro de Ayuda</w:t>
            </w:r>
          </w:p>
        </w:tc>
        <w:tc>
          <w:tcPr>
            <w:tcW w:type="dxa" w:w="4082"/>
          </w:tcPr>
          <w:p>
            <w:pPr>
              <w:spacing w:after="0"/>
            </w:pPr>
            <w:r/>
            <w:r>
              <w:rPr>
                <w:b w:val="0"/>
                <w:i w:val="0"/>
                <w:sz w:val="16"/>
              </w:rPr>
              <w:t>/admin/ayuda</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(logo)</w:t>
            </w:r>
          </w:p>
        </w:tc>
        <w:tc>
          <w:tcPr>
            <w:tcW w:type="dxa" w:w="4082"/>
            <w:shd w:val="clear" w:color="auto" w:fill="F8FAFC"/>
          </w:tcPr>
          <w:p>
            <w:pPr>
              <w:spacing w:after="0"/>
            </w:pPr>
            <w:r/>
            <w:r>
              <w:rPr>
                <w:b w:val="0"/>
                <w:i w:val="0"/>
                <w:sz w:val="16"/>
              </w:rPr>
              <w:t>/</w:t>
            </w:r>
          </w:p>
        </w:tc>
      </w:tr>
    </w:tbl>
    <w:p>
      <w:pPr>
        <w:spacing w:after="80"/>
      </w:pPr>
    </w:p>
    <w:p>
      <w:pPr>
        <w:pStyle w:val="Heading2"/>
      </w:pPr>
      <w:r>
        <w:t>Director — 90 pantallas</w:t>
      </w:r>
    </w:p>
    <w:p>
      <w:r>
        <w:rPr>
          <w:b w:val="0"/>
          <w:i/>
          <w:color w:val="64748B"/>
          <w:sz w:val="17"/>
        </w:rPr>
        <w:t>Destinos repetidos en el menú: /admin/dashboard (Centro Educativo Prueba PRUEBA / Dashboard); /admin/inscripciones (Inscripciones / Inscripciones)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Dashboard</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KPIs Director</w:t>
            </w:r>
          </w:p>
        </w:tc>
        <w:tc>
          <w:tcPr>
            <w:tcW w:type="dxa" w:w="4082"/>
            <w:shd w:val="clear" w:color="auto" w:fill="F8FAFC"/>
          </w:tcPr>
          <w:p>
            <w:pPr>
              <w:spacing w:after="0"/>
            </w:pPr>
            <w:r/>
            <w:r>
              <w:rPr>
                <w:b w:val="0"/>
                <w:i w:val="0"/>
                <w:sz w:val="16"/>
              </w:rPr>
              <w:t>/admin/kpis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Estudiantes</w:t>
            </w:r>
          </w:p>
        </w:tc>
        <w:tc>
          <w:tcPr>
            <w:tcW w:type="dxa" w:w="4082"/>
          </w:tcPr>
          <w:p>
            <w:pPr>
              <w:spacing w:after="0"/>
            </w:pPr>
            <w:r/>
            <w:r>
              <w:rPr>
                <w:b w:val="0"/>
                <w:i w:val="0"/>
                <w:sz w:val="16"/>
              </w:rPr>
              <w:t>/admin/estudiantes</w:t>
            </w:r>
          </w:p>
        </w:tc>
      </w:tr>
      <w:tr>
        <w:tc>
          <w:tcPr>
            <w:tcW w:type="dxa" w:w="2381"/>
            <w:shd w:val="clear" w:color="auto" w:fill="F8FAFC"/>
          </w:tcPr>
          <w:p>
            <w:pPr>
              <w:spacing w:after="0"/>
            </w:pPr>
            <w:r/>
            <w:r>
              <w:rPr>
                <w:b w:val="0"/>
                <w:i w:val="0"/>
                <w:sz w:val="16"/>
              </w:rPr>
              <w:t>INSCRIPCIONES</w:t>
            </w:r>
          </w:p>
        </w:tc>
        <w:tc>
          <w:tcPr>
            <w:tcW w:type="dxa" w:w="3175"/>
            <w:shd w:val="clear" w:color="auto" w:fill="F8FAFC"/>
          </w:tcPr>
          <w:p>
            <w:pPr>
              <w:spacing w:after="0"/>
            </w:pPr>
            <w:r/>
            <w:r>
              <w:rPr>
                <w:b w:val="0"/>
                <w:i w:val="0"/>
                <w:sz w:val="16"/>
              </w:rPr>
              <w:t>Inscripciones</w:t>
            </w:r>
          </w:p>
        </w:tc>
        <w:tc>
          <w:tcPr>
            <w:tcW w:type="dxa" w:w="4082"/>
            <w:shd w:val="clear" w:color="auto" w:fill="F8FAFC"/>
          </w:tcPr>
          <w:p>
            <w:pPr>
              <w:spacing w:after="0"/>
            </w:pPr>
            <w:r/>
            <w:r>
              <w:rPr>
                <w:b w:val="0"/>
                <w:i w:val="0"/>
                <w:sz w:val="16"/>
              </w:rPr>
              <w:t>/admin/inscripciones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Matrículas</w:t>
            </w:r>
          </w:p>
        </w:tc>
        <w:tc>
          <w:tcPr>
            <w:tcW w:type="dxa" w:w="4082"/>
          </w:tcPr>
          <w:p>
            <w:pPr>
              <w:spacing w:after="0"/>
            </w:pPr>
            <w:r/>
            <w:r>
              <w:rPr>
                <w:b w:val="0"/>
                <w:i w:val="0"/>
                <w:sz w:val="16"/>
              </w:rPr>
              <w:t>/admin/matriculas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Asistencia</w:t>
            </w:r>
          </w:p>
        </w:tc>
        <w:tc>
          <w:tcPr>
            <w:tcW w:type="dxa" w:w="4082"/>
            <w:shd w:val="clear" w:color="auto" w:fill="F8FAFC"/>
          </w:tcPr>
          <w:p>
            <w:pPr>
              <w:spacing w:after="0"/>
            </w:pPr>
            <w:r/>
            <w:r>
              <w:rPr>
                <w:b w:val="0"/>
                <w:i w:val="0"/>
                <w:sz w:val="16"/>
              </w:rPr>
              <w:t>/admin/asistencia</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Horarios</w:t>
            </w:r>
          </w:p>
        </w:tc>
        <w:tc>
          <w:tcPr>
            <w:tcW w:type="dxa" w:w="4082"/>
          </w:tcPr>
          <w:p>
            <w:pPr>
              <w:spacing w:after="0"/>
            </w:pPr>
            <w:r/>
            <w:r>
              <w:rPr>
                <w:b w:val="0"/>
                <w:i w:val="0"/>
                <w:sz w:val="16"/>
              </w:rPr>
              <w:t>/admin/horarios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Vista Maestra</w:t>
            </w:r>
          </w:p>
        </w:tc>
        <w:tc>
          <w:tcPr>
            <w:tcW w:type="dxa" w:w="4082"/>
            <w:shd w:val="clear" w:color="auto" w:fill="F8FAFC"/>
          </w:tcPr>
          <w:p>
            <w:pPr>
              <w:spacing w:after="0"/>
            </w:pPr>
            <w:r/>
            <w:r>
              <w:rPr>
                <w:b w:val="0"/>
                <w:i w:val="0"/>
                <w:sz w:val="16"/>
              </w:rPr>
              <w:t>/admin/horarios/vista-maestra</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Suplencias</w:t>
            </w:r>
          </w:p>
        </w:tc>
        <w:tc>
          <w:tcPr>
            <w:tcW w:type="dxa" w:w="4082"/>
          </w:tcPr>
          <w:p>
            <w:pPr>
              <w:spacing w:after="0"/>
            </w:pPr>
            <w:r/>
            <w:r>
              <w:rPr>
                <w:b w:val="0"/>
                <w:i w:val="0"/>
                <w:sz w:val="16"/>
              </w:rPr>
              <w:t>/admin/horarios/suplencias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Disponibilidad</w:t>
            </w:r>
          </w:p>
        </w:tc>
        <w:tc>
          <w:tcPr>
            <w:tcW w:type="dxa" w:w="4082"/>
            <w:shd w:val="clear" w:color="auto" w:fill="F8FAFC"/>
          </w:tcPr>
          <w:p>
            <w:pPr>
              <w:spacing w:after="0"/>
            </w:pPr>
            <w:r/>
            <w:r>
              <w:rPr>
                <w:b w:val="0"/>
                <w:i w:val="0"/>
                <w:sz w:val="16"/>
              </w:rPr>
              <w:t>/admin/horarios/config/disponibilidad</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Registro de Notas</w:t>
            </w:r>
          </w:p>
        </w:tc>
        <w:tc>
          <w:tcPr>
            <w:tcW w:type="dxa" w:w="4082"/>
          </w:tcPr>
          <w:p>
            <w:pPr>
              <w:spacing w:after="0"/>
            </w:pPr>
            <w:r/>
            <w:r>
              <w:rPr>
                <w:b w:val="0"/>
                <w:i w:val="0"/>
                <w:sz w:val="16"/>
              </w:rPr>
              <w:t>/admin/calificaciones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Boletines</w:t>
            </w:r>
          </w:p>
        </w:tc>
        <w:tc>
          <w:tcPr>
            <w:tcW w:type="dxa" w:w="4082"/>
            <w:shd w:val="clear" w:color="auto" w:fill="F8FAFC"/>
          </w:tcPr>
          <w:p>
            <w:pPr>
              <w:spacing w:after="0"/>
            </w:pPr>
            <w:r/>
            <w:r>
              <w:rPr>
                <w:b w:val="0"/>
                <w:i w:val="0"/>
                <w:sz w:val="16"/>
              </w:rPr>
              <w:t>/admin/boletines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Carnet+</w:t>
            </w:r>
          </w:p>
        </w:tc>
        <w:tc>
          <w:tcPr>
            <w:tcW w:type="dxa" w:w="4082"/>
          </w:tcPr>
          <w:p>
            <w:pPr>
              <w:spacing w:after="0"/>
            </w:pPr>
            <w:r/>
            <w:r>
              <w:rPr>
                <w:b w:val="0"/>
                <w:i w:val="0"/>
                <w:sz w:val="16"/>
              </w:rPr>
              <w:t>/admin/carnet</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Planificaciones Técnicas</w:t>
            </w:r>
          </w:p>
        </w:tc>
        <w:tc>
          <w:tcPr>
            <w:tcW w:type="dxa" w:w="4082"/>
            <w:shd w:val="clear" w:color="auto" w:fill="F8FAFC"/>
          </w:tcPr>
          <w:p>
            <w:pPr>
              <w:spacing w:after="0"/>
            </w:pPr>
            <w:r/>
            <w:r>
              <w:rPr>
                <w:b w:val="0"/>
                <w:i w:val="0"/>
                <w:sz w:val="16"/>
              </w:rPr>
              <w:t>/admin/planificacion/dashboard</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Docentes</w:t>
            </w:r>
          </w:p>
        </w:tc>
        <w:tc>
          <w:tcPr>
            <w:tcW w:type="dxa" w:w="4082"/>
          </w:tcPr>
          <w:p>
            <w:pPr>
              <w:spacing w:after="0"/>
            </w:pPr>
            <w:r/>
            <w:r>
              <w:rPr>
                <w:b w:val="0"/>
                <w:i w:val="0"/>
                <w:sz w:val="16"/>
              </w:rPr>
              <w:t>/admin/docentes</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Año Escolar</w:t>
            </w:r>
          </w:p>
        </w:tc>
        <w:tc>
          <w:tcPr>
            <w:tcW w:type="dxa" w:w="4082"/>
            <w:shd w:val="clear" w:color="auto" w:fill="F8FAFC"/>
          </w:tcPr>
          <w:p>
            <w:pPr>
              <w:spacing w:after="0"/>
            </w:pPr>
            <w:r/>
            <w:r>
              <w:rPr>
                <w:b w:val="0"/>
                <w:i w:val="0"/>
                <w:sz w:val="16"/>
              </w:rPr>
              <w:t>/admin/academico</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Grupos / Cursos</w:t>
            </w:r>
          </w:p>
        </w:tc>
        <w:tc>
          <w:tcPr>
            <w:tcW w:type="dxa" w:w="4082"/>
          </w:tcPr>
          <w:p>
            <w:pPr>
              <w:spacing w:after="0"/>
            </w:pPr>
            <w:r/>
            <w:r>
              <w:rPr>
                <w:b w:val="0"/>
                <w:i w:val="0"/>
                <w:sz w:val="16"/>
              </w:rPr>
              <w:t>/admin/grupos</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Resumen de Notas</w:t>
            </w:r>
          </w:p>
        </w:tc>
        <w:tc>
          <w:tcPr>
            <w:tcW w:type="dxa" w:w="4082"/>
            <w:shd w:val="clear" w:color="auto" w:fill="F8FAFC"/>
          </w:tcPr>
          <w:p>
            <w:pPr>
              <w:spacing w:after="0"/>
            </w:pPr>
            <w:r/>
            <w:r>
              <w:rPr>
                <w:b w:val="0"/>
                <w:i w:val="0"/>
                <w:sz w:val="16"/>
              </w:rPr>
              <w:t>/admin/calificaciones/resumen</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Ranking Académico</w:t>
            </w:r>
          </w:p>
        </w:tc>
        <w:tc>
          <w:tcPr>
            <w:tcW w:type="dxa" w:w="4082"/>
          </w:tcPr>
          <w:p>
            <w:pPr>
              <w:spacing w:after="0"/>
            </w:pPr>
            <w:r/>
            <w:r>
              <w:rPr>
                <w:b w:val="0"/>
                <w:i w:val="0"/>
                <w:sz w:val="16"/>
              </w:rPr>
              <w:t>/admin/calificaciones/ranking</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Observaciones</w:t>
            </w:r>
          </w:p>
        </w:tc>
        <w:tc>
          <w:tcPr>
            <w:tcW w:type="dxa" w:w="4082"/>
            <w:shd w:val="clear" w:color="auto" w:fill="F8FAFC"/>
          </w:tcPr>
          <w:p>
            <w:pPr>
              <w:spacing w:after="0"/>
            </w:pPr>
            <w:r/>
            <w:r>
              <w:rPr>
                <w:b w:val="0"/>
                <w:i w:val="0"/>
                <w:sz w:val="16"/>
              </w:rPr>
              <w:t>/admin/observaciones</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Disciplina</w:t>
            </w:r>
          </w:p>
        </w:tc>
        <w:tc>
          <w:tcPr>
            <w:tcW w:type="dxa" w:w="4082"/>
          </w:tcPr>
          <w:p>
            <w:pPr>
              <w:spacing w:after="0"/>
            </w:pPr>
            <w:r/>
            <w:r>
              <w:rPr>
                <w:b w:val="0"/>
                <w:i w:val="0"/>
                <w:sz w:val="16"/>
              </w:rPr>
              <w:t>/admin/disciplina/dashboard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Tutorías</w:t>
            </w:r>
          </w:p>
        </w:tc>
        <w:tc>
          <w:tcPr>
            <w:tcW w:type="dxa" w:w="4082"/>
            <w:shd w:val="clear" w:color="auto" w:fill="F8FAFC"/>
          </w:tcPr>
          <w:p>
            <w:pPr>
              <w:spacing w:after="0"/>
            </w:pPr>
            <w:r/>
            <w:r>
              <w:rPr>
                <w:b w:val="0"/>
                <w:i w:val="0"/>
                <w:sz w:val="16"/>
              </w:rPr>
              <w:t>/admin/tutorias</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Seguimiento Social</w:t>
            </w:r>
          </w:p>
        </w:tc>
        <w:tc>
          <w:tcPr>
            <w:tcW w:type="dxa" w:w="4082"/>
          </w:tcPr>
          <w:p>
            <w:pPr>
              <w:spacing w:after="0"/>
            </w:pPr>
            <w:r/>
            <w:r>
              <w:rPr>
                <w:b w:val="0"/>
                <w:i w:val="0"/>
                <w:sz w:val="16"/>
              </w:rPr>
              <w:t>/admin/seguimiento-social/dashboard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Salud Escolar</w:t>
            </w:r>
          </w:p>
        </w:tc>
        <w:tc>
          <w:tcPr>
            <w:tcW w:type="dxa" w:w="4082"/>
            <w:shd w:val="clear" w:color="auto" w:fill="F8FAFC"/>
          </w:tcPr>
          <w:p>
            <w:pPr>
              <w:spacing w:after="0"/>
            </w:pPr>
            <w:r/>
            <w:r>
              <w:rPr>
                <w:b w:val="0"/>
                <w:i w:val="0"/>
                <w:sz w:val="16"/>
              </w:rPr>
              <w:t>/admin/salud</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Eval. Docentes</w:t>
            </w:r>
          </w:p>
        </w:tc>
        <w:tc>
          <w:tcPr>
            <w:tcW w:type="dxa" w:w="4082"/>
          </w:tcPr>
          <w:p>
            <w:pPr>
              <w:spacing w:after="0"/>
            </w:pPr>
            <w:r/>
            <w:r>
              <w:rPr>
                <w:b w:val="0"/>
                <w:i w:val="0"/>
                <w:sz w:val="16"/>
              </w:rPr>
              <w:t>/admin/evaluaciones-docentes/dashboard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Actas Reuniones</w:t>
            </w:r>
          </w:p>
        </w:tc>
        <w:tc>
          <w:tcPr>
            <w:tcW w:type="dxa" w:w="4082"/>
            <w:shd w:val="clear" w:color="auto" w:fill="F8FAFC"/>
          </w:tcPr>
          <w:p>
            <w:pPr>
              <w:spacing w:after="0"/>
            </w:pPr>
            <w:r/>
            <w:r>
              <w:rPr>
                <w:b w:val="0"/>
                <w:i w:val="0"/>
                <w:sz w:val="16"/>
              </w:rPr>
              <w:t>/admin/reuniones/dashboard</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Proyectos</w:t>
            </w:r>
          </w:p>
        </w:tc>
        <w:tc>
          <w:tcPr>
            <w:tcW w:type="dxa" w:w="4082"/>
          </w:tcPr>
          <w:p>
            <w:pPr>
              <w:spacing w:after="0"/>
            </w:pPr>
            <w:r/>
            <w:r>
              <w:rPr>
                <w:b w:val="0"/>
                <w:i w:val="0"/>
                <w:sz w:val="16"/>
              </w:rPr>
              <w:t>/admin/proyectos/dashboard</w:t>
            </w:r>
          </w:p>
        </w:tc>
      </w:tr>
      <w:tr>
        <w:tc>
          <w:tcPr>
            <w:tcW w:type="dxa" w:w="2381"/>
            <w:shd w:val="clear" w:color="auto" w:fill="F8FAFC"/>
          </w:tcPr>
          <w:p>
            <w:pPr>
              <w:spacing w:after="0"/>
            </w:pPr>
            <w:r/>
            <w:r>
              <w:rPr>
                <w:b w:val="0"/>
                <w:i w:val="0"/>
                <w:sz w:val="16"/>
              </w:rPr>
              <w:t>GESTIÓN INSTITUCIONAL</w:t>
            </w:r>
          </w:p>
        </w:tc>
        <w:tc>
          <w:tcPr>
            <w:tcW w:type="dxa" w:w="3175"/>
            <w:shd w:val="clear" w:color="auto" w:fill="F8FAFC"/>
          </w:tcPr>
          <w:p>
            <w:pPr>
              <w:spacing w:after="0"/>
            </w:pPr>
            <w:r/>
            <w:r>
              <w:rPr>
                <w:b w:val="0"/>
                <w:i w:val="0"/>
                <w:sz w:val="16"/>
              </w:rPr>
              <w:t>Reconocimientos</w:t>
            </w:r>
          </w:p>
        </w:tc>
        <w:tc>
          <w:tcPr>
            <w:tcW w:type="dxa" w:w="4082"/>
            <w:shd w:val="clear" w:color="auto" w:fill="F8FAFC"/>
          </w:tcPr>
          <w:p>
            <w:pPr>
              <w:spacing w:after="0"/>
            </w:pPr>
            <w:r/>
            <w:r>
              <w:rPr>
                <w:b w:val="0"/>
                <w:i w:val="0"/>
                <w:sz w:val="16"/>
              </w:rPr>
              <w:t>/admin/reconocimientos/dashboard</w:t>
            </w:r>
          </w:p>
        </w:tc>
      </w:tr>
      <w:tr>
        <w:tc>
          <w:tcPr>
            <w:tcW w:type="dxa" w:w="2381"/>
          </w:tcPr>
          <w:p>
            <w:pPr>
              <w:spacing w:after="0"/>
            </w:pPr>
            <w:r/>
            <w:r>
              <w:rPr>
                <w:b w:val="0"/>
                <w:i w:val="0"/>
                <w:sz w:val="16"/>
              </w:rPr>
              <w:t>GESTIÓN INSTITUCIONAL</w:t>
            </w:r>
          </w:p>
        </w:tc>
        <w:tc>
          <w:tcPr>
            <w:tcW w:type="dxa" w:w="3175"/>
          </w:tcPr>
          <w:p>
            <w:pPr>
              <w:spacing w:after="0"/>
            </w:pPr>
            <w:r/>
            <w:r>
              <w:rPr>
                <w:b w:val="0"/>
                <w:i w:val="0"/>
                <w:sz w:val="16"/>
              </w:rPr>
              <w:t>Gamificación</w:t>
            </w:r>
          </w:p>
        </w:tc>
        <w:tc>
          <w:tcPr>
            <w:tcW w:type="dxa" w:w="4082"/>
          </w:tcPr>
          <w:p>
            <w:pPr>
              <w:spacing w:after="0"/>
            </w:pPr>
            <w:r/>
            <w:r>
              <w:rPr>
                <w:b w:val="0"/>
                <w:i w:val="0"/>
                <w:sz w:val="16"/>
              </w:rPr>
              <w:t>/admin/gamificacion</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Dashboard General</w:t>
            </w:r>
          </w:p>
        </w:tc>
        <w:tc>
          <w:tcPr>
            <w:tcW w:type="dxa" w:w="4082"/>
            <w:shd w:val="clear" w:color="auto" w:fill="F8FAFC"/>
          </w:tcPr>
          <w:p>
            <w:pPr>
              <w:spacing w:after="0"/>
            </w:pPr>
            <w:r/>
            <w:r>
              <w:rPr>
                <w:b w:val="0"/>
                <w:i w:val="0"/>
                <w:sz w:val="16"/>
              </w:rPr>
              <w:t>/admin/rendimiento</w:t>
            </w:r>
          </w:p>
        </w:tc>
      </w:tr>
      <w:tr>
        <w:tc>
          <w:tcPr>
            <w:tcW w:type="dxa" w:w="2381"/>
          </w:tcPr>
          <w:p>
            <w:pPr>
              <w:spacing w:after="0"/>
            </w:pPr>
            <w:r/>
            <w:r>
              <w:rPr>
                <w:b w:val="0"/>
                <w:i w:val="0"/>
                <w:sz w:val="16"/>
              </w:rPr>
              <w:t>RENDIMIENTO</w:t>
            </w:r>
          </w:p>
        </w:tc>
        <w:tc>
          <w:tcPr>
            <w:tcW w:type="dxa" w:w="3175"/>
          </w:tcPr>
          <w:p>
            <w:pPr>
              <w:spacing w:after="0"/>
            </w:pPr>
            <w:r/>
            <w:r>
              <w:rPr>
                <w:b w:val="0"/>
                <w:i w:val="0"/>
                <w:sz w:val="16"/>
              </w:rPr>
              <w:t>Semáforo</w:t>
            </w:r>
          </w:p>
        </w:tc>
        <w:tc>
          <w:tcPr>
            <w:tcW w:type="dxa" w:w="4082"/>
          </w:tcPr>
          <w:p>
            <w:pPr>
              <w:spacing w:after="0"/>
            </w:pPr>
            <w:r/>
            <w:r>
              <w:rPr>
                <w:b w:val="0"/>
                <w:i w:val="0"/>
                <w:sz w:val="16"/>
              </w:rPr>
              <w:t>/admin/rendimiento/semaforo</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Por Área</w:t>
            </w:r>
          </w:p>
        </w:tc>
        <w:tc>
          <w:tcPr>
            <w:tcW w:type="dxa" w:w="4082"/>
            <w:shd w:val="clear" w:color="auto" w:fill="F8FAFC"/>
          </w:tcPr>
          <w:p>
            <w:pPr>
              <w:spacing w:after="0"/>
            </w:pPr>
            <w:r/>
            <w:r>
              <w:rPr>
                <w:b w:val="0"/>
                <w:i w:val="0"/>
                <w:sz w:val="16"/>
              </w:rPr>
              <w:t>/admin/rendimiento/por-area</w:t>
            </w:r>
          </w:p>
        </w:tc>
      </w:tr>
      <w:tr>
        <w:tc>
          <w:tcPr>
            <w:tcW w:type="dxa" w:w="2381"/>
          </w:tcPr>
          <w:p>
            <w:pPr>
              <w:spacing w:after="0"/>
            </w:pPr>
            <w:r/>
            <w:r>
              <w:rPr>
                <w:b w:val="0"/>
                <w:i w:val="0"/>
                <w:sz w:val="16"/>
              </w:rPr>
              <w:t>RENDIMIENTO</w:t>
            </w:r>
          </w:p>
        </w:tc>
        <w:tc>
          <w:tcPr>
            <w:tcW w:type="dxa" w:w="3175"/>
          </w:tcPr>
          <w:p>
            <w:pPr>
              <w:spacing w:after="0"/>
            </w:pPr>
            <w:r/>
            <w:r>
              <w:rPr>
                <w:b w:val="0"/>
                <w:i w:val="0"/>
                <w:sz w:val="16"/>
              </w:rPr>
              <w:t>Recuperaciones</w:t>
            </w:r>
          </w:p>
        </w:tc>
        <w:tc>
          <w:tcPr>
            <w:tcW w:type="dxa" w:w="4082"/>
          </w:tcPr>
          <w:p>
            <w:pPr>
              <w:spacing w:after="0"/>
            </w:pPr>
            <w:r/>
            <w:r>
              <w:rPr>
                <w:b w:val="0"/>
                <w:i w:val="0"/>
                <w:sz w:val="16"/>
              </w:rPr>
              <w:t>/admin/rendimiento/recuperaciones</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Rezagados</w:t>
            </w:r>
          </w:p>
        </w:tc>
        <w:tc>
          <w:tcPr>
            <w:tcW w:type="dxa" w:w="4082"/>
            <w:shd w:val="clear" w:color="auto" w:fill="F8FAFC"/>
          </w:tcPr>
          <w:p>
            <w:pPr>
              <w:spacing w:after="0"/>
            </w:pPr>
            <w:r/>
            <w:r>
              <w:rPr>
                <w:b w:val="0"/>
                <w:i w:val="0"/>
                <w:sz w:val="16"/>
              </w:rPr>
              <w:t>/admin/rendimiento/rezagados</w:t>
            </w:r>
          </w:p>
        </w:tc>
      </w:tr>
      <w:tr>
        <w:tc>
          <w:tcPr>
            <w:tcW w:type="dxa" w:w="2381"/>
          </w:tcPr>
          <w:p>
            <w:pPr>
              <w:spacing w:after="0"/>
            </w:pPr>
            <w:r/>
            <w:r>
              <w:rPr>
                <w:b w:val="0"/>
                <w:i w:val="0"/>
                <w:sz w:val="16"/>
              </w:rPr>
              <w:t>RENDIMIENTO</w:t>
            </w:r>
          </w:p>
        </w:tc>
        <w:tc>
          <w:tcPr>
            <w:tcW w:type="dxa" w:w="3175"/>
          </w:tcPr>
          <w:p>
            <w:pPr>
              <w:spacing w:after="0"/>
            </w:pPr>
            <w:r/>
            <w:r>
              <w:rPr>
                <w:b w:val="0"/>
                <w:i w:val="0"/>
                <w:sz w:val="16"/>
              </w:rPr>
              <w:t>Comparativo Períodos</w:t>
            </w:r>
          </w:p>
        </w:tc>
        <w:tc>
          <w:tcPr>
            <w:tcW w:type="dxa" w:w="4082"/>
          </w:tcPr>
          <w:p>
            <w:pPr>
              <w:spacing w:after="0"/>
            </w:pPr>
            <w:r/>
            <w:r>
              <w:rPr>
                <w:b w:val="0"/>
                <w:i w:val="0"/>
                <w:sz w:val="16"/>
              </w:rPr>
              <w:t>/admin/rendimiento/comparativo</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Ranking Asignaturas</w:t>
            </w:r>
          </w:p>
        </w:tc>
        <w:tc>
          <w:tcPr>
            <w:tcW w:type="dxa" w:w="4082"/>
            <w:shd w:val="clear" w:color="auto" w:fill="F8FAFC"/>
          </w:tcPr>
          <w:p>
            <w:pPr>
              <w:spacing w:after="0"/>
            </w:pPr>
            <w:r/>
            <w:r>
              <w:rPr>
                <w:b w:val="0"/>
                <w:i w:val="0"/>
                <w:sz w:val="16"/>
              </w:rPr>
              <w:t>/admin/rendimiento/ranking-asignaturas</w:t>
            </w:r>
          </w:p>
        </w:tc>
      </w:tr>
      <w:tr>
        <w:tc>
          <w:tcPr>
            <w:tcW w:type="dxa" w:w="2381"/>
          </w:tcPr>
          <w:p>
            <w:pPr>
              <w:spacing w:after="0"/>
            </w:pPr>
            <w:r/>
            <w:r>
              <w:rPr>
                <w:b w:val="0"/>
                <w:i w:val="0"/>
                <w:sz w:val="16"/>
              </w:rPr>
              <w:t>RENDIMIENTO</w:t>
            </w:r>
          </w:p>
        </w:tc>
        <w:tc>
          <w:tcPr>
            <w:tcW w:type="dxa" w:w="3175"/>
          </w:tcPr>
          <w:p>
            <w:pPr>
              <w:spacing w:after="0"/>
            </w:pPr>
            <w:r/>
            <w:r>
              <w:rPr>
                <w:b w:val="0"/>
                <w:i w:val="0"/>
                <w:sz w:val="16"/>
              </w:rPr>
              <w:t>Tendencia por Grupo</w:t>
            </w:r>
          </w:p>
        </w:tc>
        <w:tc>
          <w:tcPr>
            <w:tcW w:type="dxa" w:w="4082"/>
          </w:tcPr>
          <w:p>
            <w:pPr>
              <w:spacing w:after="0"/>
            </w:pPr>
            <w:r/>
            <w:r>
              <w:rPr>
                <w:b w:val="0"/>
                <w:i w:val="0"/>
                <w:sz w:val="16"/>
              </w:rPr>
              <w:t>/admin/rendimiento/tendencia</w:t>
            </w:r>
          </w:p>
        </w:tc>
      </w:tr>
      <w:tr>
        <w:tc>
          <w:tcPr>
            <w:tcW w:type="dxa" w:w="2381"/>
            <w:shd w:val="clear" w:color="auto" w:fill="F8FAFC"/>
          </w:tcPr>
          <w:p>
            <w:pPr>
              <w:spacing w:after="0"/>
            </w:pPr>
            <w:r/>
            <w:r>
              <w:rPr>
                <w:b w:val="0"/>
                <w:i w:val="0"/>
                <w:sz w:val="16"/>
              </w:rPr>
              <w:t>RENDIMIENTO</w:t>
            </w:r>
          </w:p>
        </w:tc>
        <w:tc>
          <w:tcPr>
            <w:tcW w:type="dxa" w:w="3175"/>
            <w:shd w:val="clear" w:color="auto" w:fill="F8FAFC"/>
          </w:tcPr>
          <w:p>
            <w:pPr>
              <w:spacing w:after="0"/>
            </w:pPr>
            <w:r/>
            <w:r>
              <w:rPr>
                <w:b w:val="0"/>
                <w:i w:val="0"/>
                <w:sz w:val="16"/>
              </w:rPr>
              <w:t>Risk Score</w:t>
            </w:r>
          </w:p>
        </w:tc>
        <w:tc>
          <w:tcPr>
            <w:tcW w:type="dxa" w:w="4082"/>
            <w:shd w:val="clear" w:color="auto" w:fill="F8FAFC"/>
          </w:tcPr>
          <w:p>
            <w:pPr>
              <w:spacing w:after="0"/>
            </w:pPr>
            <w:r/>
            <w:r>
              <w:rPr>
                <w:b w:val="0"/>
                <w:i w:val="0"/>
                <w:sz w:val="16"/>
              </w:rPr>
              <w:t>/admin/riesgo</w:t>
            </w:r>
          </w:p>
        </w:tc>
      </w:tr>
      <w:tr>
        <w:tc>
          <w:tcPr>
            <w:tcW w:type="dxa" w:w="2381"/>
          </w:tcPr>
          <w:p>
            <w:pPr>
              <w:spacing w:after="0"/>
            </w:pPr>
            <w:r/>
            <w:r>
              <w:rPr>
                <w:b w:val="0"/>
                <w:i w:val="0"/>
                <w:sz w:val="16"/>
              </w:rPr>
              <w:t>RENDIMIENTO</w:t>
            </w:r>
          </w:p>
        </w:tc>
        <w:tc>
          <w:tcPr>
            <w:tcW w:type="dxa" w:w="3175"/>
          </w:tcPr>
          <w:p>
            <w:pPr>
              <w:spacing w:after="0"/>
            </w:pPr>
            <w:r/>
            <w:r>
              <w:rPr>
                <w:b w:val="0"/>
                <w:i w:val="0"/>
                <w:sz w:val="16"/>
              </w:rPr>
              <w:t>Matriz Curricular</w:t>
            </w:r>
          </w:p>
        </w:tc>
        <w:tc>
          <w:tcPr>
            <w:tcW w:type="dxa" w:w="4082"/>
          </w:tcPr>
          <w:p>
            <w:pPr>
              <w:spacing w:after="0"/>
            </w:pPr>
            <w:r/>
            <w:r>
              <w:rPr>
                <w:b w:val="0"/>
                <w:i w:val="0"/>
                <w:sz w:val="16"/>
              </w:rPr>
              <w:t>/admin/malla-curricular/matriz</w:t>
            </w:r>
          </w:p>
        </w:tc>
      </w:tr>
      <w:tr>
        <w:tc>
          <w:tcPr>
            <w:tcW w:type="dxa" w:w="2381"/>
            <w:shd w:val="clear" w:color="auto" w:fill="F8FAFC"/>
          </w:tcPr>
          <w:p>
            <w:pPr>
              <w:spacing w:after="0"/>
            </w:pPr>
            <w:r/>
            <w:r>
              <w:rPr>
                <w:b w:val="0"/>
                <w:i w:val="0"/>
                <w:sz w:val="16"/>
              </w:rPr>
              <w:t>PLANIFICACIÓN DOCENTE</w:t>
            </w:r>
          </w:p>
        </w:tc>
        <w:tc>
          <w:tcPr>
            <w:tcW w:type="dxa" w:w="3175"/>
            <w:shd w:val="clear" w:color="auto" w:fill="F8FAFC"/>
          </w:tcPr>
          <w:p>
            <w:pPr>
              <w:spacing w:after="0"/>
            </w:pPr>
            <w:r/>
            <w:r>
              <w:rPr>
                <w:b w:val="0"/>
                <w:i w:val="0"/>
                <w:sz w:val="16"/>
              </w:rPr>
              <w:t>Planes de Clase</w:t>
            </w:r>
          </w:p>
        </w:tc>
        <w:tc>
          <w:tcPr>
            <w:tcW w:type="dxa" w:w="4082"/>
            <w:shd w:val="clear" w:color="auto" w:fill="F8FAFC"/>
          </w:tcPr>
          <w:p>
            <w:pPr>
              <w:spacing w:after="0"/>
            </w:pPr>
            <w:r/>
            <w:r>
              <w:rPr>
                <w:b w:val="0"/>
                <w:i w:val="0"/>
                <w:sz w:val="16"/>
              </w:rPr>
              <w:t>/admin/planes-clase</w:t>
            </w:r>
          </w:p>
        </w:tc>
      </w:tr>
      <w:tr>
        <w:tc>
          <w:tcPr>
            <w:tcW w:type="dxa" w:w="2381"/>
          </w:tcPr>
          <w:p>
            <w:pPr>
              <w:spacing w:after="0"/>
            </w:pPr>
            <w:r/>
            <w:r>
              <w:rPr>
                <w:b w:val="0"/>
                <w:i w:val="0"/>
                <w:sz w:val="16"/>
              </w:rPr>
              <w:t>PLANIFICACIÓN DOCENTE</w:t>
            </w:r>
          </w:p>
        </w:tc>
        <w:tc>
          <w:tcPr>
            <w:tcW w:type="dxa" w:w="3175"/>
          </w:tcPr>
          <w:p>
            <w:pPr>
              <w:spacing w:after="0"/>
            </w:pPr>
            <w:r/>
            <w:r>
              <w:rPr>
                <w:b w:val="0"/>
                <w:i w:val="0"/>
                <w:sz w:val="16"/>
              </w:rPr>
              <w:t>Instrumentos de Evaluación</w:t>
            </w:r>
          </w:p>
        </w:tc>
        <w:tc>
          <w:tcPr>
            <w:tcW w:type="dxa" w:w="4082"/>
          </w:tcPr>
          <w:p>
            <w:pPr>
              <w:spacing w:after="0"/>
            </w:pPr>
            <w:r/>
            <w:r>
              <w:rPr>
                <w:b w:val="0"/>
                <w:i w:val="0"/>
                <w:sz w:val="16"/>
              </w:rPr>
              <w:t>/admin/instrumentos</w:t>
            </w:r>
          </w:p>
        </w:tc>
      </w:tr>
      <w:tr>
        <w:tc>
          <w:tcPr>
            <w:tcW w:type="dxa" w:w="2381"/>
            <w:shd w:val="clear" w:color="auto" w:fill="F8FAFC"/>
          </w:tcPr>
          <w:p>
            <w:pPr>
              <w:spacing w:after="0"/>
            </w:pPr>
            <w:r/>
            <w:r>
              <w:rPr>
                <w:b w:val="0"/>
                <w:i w:val="0"/>
                <w:sz w:val="16"/>
              </w:rPr>
              <w:t>PLANIFICACIÓN DOCENTE</w:t>
            </w:r>
          </w:p>
        </w:tc>
        <w:tc>
          <w:tcPr>
            <w:tcW w:type="dxa" w:w="3175"/>
            <w:shd w:val="clear" w:color="auto" w:fill="F8FAFC"/>
          </w:tcPr>
          <w:p>
            <w:pPr>
              <w:spacing w:after="0"/>
            </w:pPr>
            <w:r/>
            <w:r>
              <w:rPr>
                <w:b w:val="0"/>
                <w:i w:val="0"/>
                <w:sz w:val="16"/>
              </w:rPr>
              <w:t>Classroom Virtual</w:t>
            </w:r>
          </w:p>
        </w:tc>
        <w:tc>
          <w:tcPr>
            <w:tcW w:type="dxa" w:w="4082"/>
            <w:shd w:val="clear" w:color="auto" w:fill="F8FAFC"/>
          </w:tcPr>
          <w:p>
            <w:pPr>
              <w:spacing w:after="0"/>
            </w:pPr>
            <w:r/>
            <w:r>
              <w:rPr>
                <w:b w:val="0"/>
                <w:i w:val="0"/>
                <w:sz w:val="16"/>
              </w:rPr>
              <w:t>/admin/classroom</w:t>
            </w:r>
          </w:p>
        </w:tc>
      </w:tr>
      <w:tr>
        <w:tc>
          <w:tcPr>
            <w:tcW w:type="dxa" w:w="2381"/>
          </w:tcPr>
          <w:p>
            <w:pPr>
              <w:spacing w:after="0"/>
            </w:pPr>
            <w:r/>
            <w:r>
              <w:rPr>
                <w:b w:val="0"/>
                <w:i w:val="0"/>
                <w:sz w:val="16"/>
              </w:rPr>
              <w:t>SUPERVISIÓN</w:t>
            </w:r>
          </w:p>
        </w:tc>
        <w:tc>
          <w:tcPr>
            <w:tcW w:type="dxa" w:w="3175"/>
          </w:tcPr>
          <w:p>
            <w:pPr>
              <w:spacing w:after="0"/>
            </w:pPr>
            <w:r/>
            <w:r>
              <w:rPr>
                <w:b w:val="0"/>
                <w:i w:val="0"/>
                <w:sz w:val="16"/>
              </w:rPr>
              <w:t>Dashboard Ejecutivo</w:t>
            </w:r>
          </w:p>
        </w:tc>
        <w:tc>
          <w:tcPr>
            <w:tcW w:type="dxa" w:w="4082"/>
          </w:tcPr>
          <w:p>
            <w:pPr>
              <w:spacing w:after="0"/>
            </w:pPr>
            <w:r/>
            <w:r>
              <w:rPr>
                <w:b w:val="0"/>
                <w:i w:val="0"/>
                <w:sz w:val="16"/>
              </w:rPr>
              <w:t>/admin/ejecutivo</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Reportes Institucionales</w:t>
            </w:r>
          </w:p>
        </w:tc>
        <w:tc>
          <w:tcPr>
            <w:tcW w:type="dxa" w:w="4082"/>
            <w:shd w:val="clear" w:color="auto" w:fill="F8FAFC"/>
          </w:tcPr>
          <w:p>
            <w:pPr>
              <w:spacing w:after="0"/>
            </w:pPr>
            <w:r/>
            <w:r>
              <w:rPr>
                <w:b w:val="0"/>
                <w:i w:val="0"/>
                <w:sz w:val="16"/>
              </w:rPr>
              <w:t>/admin/reportes</w:t>
            </w:r>
          </w:p>
        </w:tc>
      </w:tr>
      <w:tr>
        <w:tc>
          <w:tcPr>
            <w:tcW w:type="dxa" w:w="2381"/>
          </w:tcPr>
          <w:p>
            <w:pPr>
              <w:spacing w:after="0"/>
            </w:pPr>
            <w:r/>
            <w:r>
              <w:rPr>
                <w:b w:val="0"/>
                <w:i w:val="0"/>
                <w:sz w:val="16"/>
              </w:rPr>
              <w:t>SUPERVISIÓN</w:t>
            </w:r>
          </w:p>
        </w:tc>
        <w:tc>
          <w:tcPr>
            <w:tcW w:type="dxa" w:w="3175"/>
          </w:tcPr>
          <w:p>
            <w:pPr>
              <w:spacing w:after="0"/>
            </w:pPr>
            <w:r/>
            <w:r>
              <w:rPr>
                <w:b w:val="0"/>
                <w:i w:val="0"/>
                <w:sz w:val="16"/>
              </w:rPr>
              <w:t>Registro Académico</w:t>
            </w:r>
          </w:p>
        </w:tc>
        <w:tc>
          <w:tcPr>
            <w:tcW w:type="dxa" w:w="4082"/>
          </w:tcPr>
          <w:p>
            <w:pPr>
              <w:spacing w:after="0"/>
            </w:pPr>
            <w:r/>
            <w:r>
              <w:rPr>
                <w:b w:val="0"/>
                <w:i w:val="0"/>
                <w:sz w:val="16"/>
              </w:rPr>
              <w:t>/admin/registro</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Rúbricas</w:t>
            </w:r>
          </w:p>
        </w:tc>
        <w:tc>
          <w:tcPr>
            <w:tcW w:type="dxa" w:w="4082"/>
            <w:shd w:val="clear" w:color="auto" w:fill="F8FAFC"/>
          </w:tcPr>
          <w:p>
            <w:pPr>
              <w:spacing w:after="0"/>
            </w:pPr>
            <w:r/>
            <w:r>
              <w:rPr>
                <w:b w:val="0"/>
                <w:i w:val="0"/>
                <w:sz w:val="16"/>
              </w:rPr>
              <w:t>/admin/rubricas</w:t>
            </w:r>
          </w:p>
        </w:tc>
      </w:tr>
      <w:tr>
        <w:tc>
          <w:tcPr>
            <w:tcW w:type="dxa" w:w="2381"/>
          </w:tcPr>
          <w:p>
            <w:pPr>
              <w:spacing w:after="0"/>
            </w:pPr>
            <w:r/>
            <w:r>
              <w:rPr>
                <w:b w:val="0"/>
                <w:i w:val="0"/>
                <w:sz w:val="16"/>
              </w:rPr>
              <w:t>SUPERVISIÓN</w:t>
            </w:r>
          </w:p>
        </w:tc>
        <w:tc>
          <w:tcPr>
            <w:tcW w:type="dxa" w:w="3175"/>
          </w:tcPr>
          <w:p>
            <w:pPr>
              <w:spacing w:after="0"/>
            </w:pPr>
            <w:r/>
            <w:r>
              <w:rPr>
                <w:b w:val="0"/>
                <w:i w:val="0"/>
                <w:sz w:val="16"/>
              </w:rPr>
              <w:t>Competencias / IL</w:t>
            </w:r>
          </w:p>
        </w:tc>
        <w:tc>
          <w:tcPr>
            <w:tcW w:type="dxa" w:w="4082"/>
          </w:tcPr>
          <w:p>
            <w:pPr>
              <w:spacing w:after="0"/>
            </w:pPr>
            <w:r/>
            <w:r>
              <w:rPr>
                <w:b w:val="0"/>
                <w:i w:val="0"/>
                <w:sz w:val="16"/>
              </w:rPr>
              <w:t>/admin/competencias</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Cierre de Año</w:t>
            </w:r>
          </w:p>
        </w:tc>
        <w:tc>
          <w:tcPr>
            <w:tcW w:type="dxa" w:w="4082"/>
            <w:shd w:val="clear" w:color="auto" w:fill="F8FAFC"/>
          </w:tcPr>
          <w:p>
            <w:pPr>
              <w:spacing w:after="0"/>
            </w:pPr>
            <w:r/>
            <w:r>
              <w:rPr>
                <w:b w:val="0"/>
                <w:i w:val="0"/>
                <w:sz w:val="16"/>
              </w:rPr>
              <w:t>/admin/cierre-ano</w:t>
            </w:r>
          </w:p>
        </w:tc>
      </w:tr>
      <w:tr>
        <w:tc>
          <w:tcPr>
            <w:tcW w:type="dxa" w:w="2381"/>
          </w:tcPr>
          <w:p>
            <w:pPr>
              <w:spacing w:after="0"/>
            </w:pPr>
            <w:r/>
            <w:r>
              <w:rPr>
                <w:b w:val="0"/>
                <w:i w:val="0"/>
                <w:sz w:val="16"/>
              </w:rPr>
              <w:t>SUPERVISIÓN</w:t>
            </w:r>
          </w:p>
        </w:tc>
        <w:tc>
          <w:tcPr>
            <w:tcW w:type="dxa" w:w="3175"/>
          </w:tcPr>
          <w:p>
            <w:pPr>
              <w:spacing w:after="0"/>
            </w:pPr>
            <w:r/>
            <w:r>
              <w:rPr>
                <w:b w:val="0"/>
                <w:i w:val="0"/>
                <w:sz w:val="16"/>
              </w:rPr>
              <w:t>Exportación Masiva</w:t>
            </w:r>
          </w:p>
        </w:tc>
        <w:tc>
          <w:tcPr>
            <w:tcW w:type="dxa" w:w="4082"/>
          </w:tcPr>
          <w:p>
            <w:pPr>
              <w:spacing w:after="0"/>
            </w:pPr>
            <w:r/>
            <w:r>
              <w:rPr>
                <w:b w:val="0"/>
                <w:i w:val="0"/>
                <w:sz w:val="16"/>
              </w:rPr>
              <w:t>/admin/exportacion-masiva</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Importaciones</w:t>
            </w:r>
          </w:p>
        </w:tc>
        <w:tc>
          <w:tcPr>
            <w:tcW w:type="dxa" w:w="4082"/>
            <w:shd w:val="clear" w:color="auto" w:fill="F8FAFC"/>
          </w:tcPr>
          <w:p>
            <w:pPr>
              <w:spacing w:after="0"/>
            </w:pPr>
            <w:r/>
            <w:r>
              <w:rPr>
                <w:b w:val="0"/>
                <w:i w:val="0"/>
                <w:sz w:val="16"/>
              </w:rPr>
              <w:t>/admin/importaciones</w:t>
            </w:r>
          </w:p>
        </w:tc>
      </w:tr>
      <w:tr>
        <w:tc>
          <w:tcPr>
            <w:tcW w:type="dxa" w:w="2381"/>
          </w:tcPr>
          <w:p>
            <w:pPr>
              <w:spacing w:after="0"/>
            </w:pPr>
            <w:r/>
            <w:r>
              <w:rPr>
                <w:b w:val="0"/>
                <w:i w:val="0"/>
                <w:sz w:val="16"/>
              </w:rPr>
              <w:t>CALENDARIO</w:t>
            </w:r>
          </w:p>
        </w:tc>
        <w:tc>
          <w:tcPr>
            <w:tcW w:type="dxa" w:w="3175"/>
          </w:tcPr>
          <w:p>
            <w:pPr>
              <w:spacing w:after="0"/>
            </w:pPr>
            <w:r/>
            <w:r>
              <w:rPr>
                <w:b w:val="0"/>
                <w:i w:val="0"/>
                <w:sz w:val="16"/>
              </w:rPr>
              <w:t>Calendario Académico</w:t>
            </w:r>
          </w:p>
        </w:tc>
        <w:tc>
          <w:tcPr>
            <w:tcW w:type="dxa" w:w="4082"/>
          </w:tcPr>
          <w:p>
            <w:pPr>
              <w:spacing w:after="0"/>
            </w:pPr>
            <w:r/>
            <w:r>
              <w:rPr>
                <w:b w:val="0"/>
                <w:i w:val="0"/>
                <w:sz w:val="16"/>
              </w:rPr>
              <w:t>/admin/calendario</w:t>
            </w:r>
          </w:p>
        </w:tc>
      </w:tr>
      <w:tr>
        <w:tc>
          <w:tcPr>
            <w:tcW w:type="dxa" w:w="2381"/>
            <w:shd w:val="clear" w:color="auto" w:fill="F8FAFC"/>
          </w:tcPr>
          <w:p>
            <w:pPr>
              <w:spacing w:after="0"/>
            </w:pPr>
            <w:r/>
            <w:r>
              <w:rPr>
                <w:b w:val="0"/>
                <w:i w:val="0"/>
                <w:sz w:val="16"/>
              </w:rPr>
              <w:t>CALENDARIO</w:t>
            </w:r>
          </w:p>
        </w:tc>
        <w:tc>
          <w:tcPr>
            <w:tcW w:type="dxa" w:w="3175"/>
            <w:shd w:val="clear" w:color="auto" w:fill="F8FAFC"/>
          </w:tcPr>
          <w:p>
            <w:pPr>
              <w:spacing w:after="0"/>
            </w:pPr>
            <w:r/>
            <w:r>
              <w:rPr>
                <w:b w:val="0"/>
                <w:i w:val="0"/>
                <w:sz w:val="16"/>
              </w:rPr>
              <w:t>Notificaciones</w:t>
            </w:r>
          </w:p>
        </w:tc>
        <w:tc>
          <w:tcPr>
            <w:tcW w:type="dxa" w:w="4082"/>
            <w:shd w:val="clear" w:color="auto" w:fill="F8FAFC"/>
          </w:tcPr>
          <w:p>
            <w:pPr>
              <w:spacing w:after="0"/>
            </w:pPr>
            <w:r/>
            <w:r>
              <w:rPr>
                <w:b w:val="0"/>
                <w:i w:val="0"/>
                <w:sz w:val="16"/>
              </w:rPr>
              <w:t>/admin/alertas</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Mensajes Internos</w:t>
            </w:r>
          </w:p>
        </w:tc>
        <w:tc>
          <w:tcPr>
            <w:tcW w:type="dxa" w:w="4082"/>
          </w:tcPr>
          <w:p>
            <w:pPr>
              <w:spacing w:after="0"/>
            </w:pPr>
            <w:r/>
            <w:r>
              <w:rPr>
                <w:b w:val="0"/>
                <w:i w:val="0"/>
                <w:sz w:val="16"/>
              </w:rPr>
              <w:t>/admin/comunicaciones</w:t>
            </w:r>
          </w:p>
        </w:tc>
      </w:tr>
      <w:tr>
        <w:tc>
          <w:tcPr>
            <w:tcW w:type="dxa" w:w="2381"/>
            <w:shd w:val="clear" w:color="auto" w:fill="F8FAFC"/>
          </w:tcPr>
          <w:p>
            <w:pPr>
              <w:spacing w:after="0"/>
            </w:pPr>
            <w:r/>
            <w:r>
              <w:rPr>
                <w:b w:val="0"/>
                <w:i w:val="0"/>
                <w:sz w:val="16"/>
              </w:rPr>
              <w:t>COMUNICADOS Y MENSAJES</w:t>
            </w:r>
          </w:p>
        </w:tc>
        <w:tc>
          <w:tcPr>
            <w:tcW w:type="dxa" w:w="3175"/>
            <w:shd w:val="clear" w:color="auto" w:fill="F8FAFC"/>
          </w:tcPr>
          <w:p>
            <w:pPr>
              <w:spacing w:after="0"/>
            </w:pPr>
            <w:r/>
            <w:r>
              <w:rPr>
                <w:b w:val="0"/>
                <w:i w:val="0"/>
                <w:sz w:val="16"/>
              </w:rPr>
              <w:t>Mis Comunicados</w:t>
            </w:r>
          </w:p>
        </w:tc>
        <w:tc>
          <w:tcPr>
            <w:tcW w:type="dxa" w:w="4082"/>
            <w:shd w:val="clear" w:color="auto" w:fill="F8FAFC"/>
          </w:tcPr>
          <w:p>
            <w:pPr>
              <w:spacing w:after="0"/>
            </w:pPr>
            <w:r/>
            <w:r>
              <w:rPr>
                <w:b w:val="0"/>
                <w:i w:val="0"/>
                <w:sz w:val="16"/>
              </w:rPr>
              <w:t>/admin/comunicados/mis</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Gestionar Comunicados</w:t>
            </w:r>
          </w:p>
        </w:tc>
        <w:tc>
          <w:tcPr>
            <w:tcW w:type="dxa" w:w="4082"/>
          </w:tcPr>
          <w:p>
            <w:pPr>
              <w:spacing w:after="0"/>
            </w:pPr>
            <w:r/>
            <w:r>
              <w:rPr>
                <w:b w:val="0"/>
                <w:i w:val="0"/>
                <w:sz w:val="16"/>
              </w:rPr>
              <w:t>/admin/comunicados/dashboard</w:t>
            </w:r>
          </w:p>
        </w:tc>
      </w:tr>
      <w:tr>
        <w:tc>
          <w:tcPr>
            <w:tcW w:type="dxa" w:w="2381"/>
            <w:shd w:val="clear" w:color="auto" w:fill="F8FAFC"/>
          </w:tcPr>
          <w:p>
            <w:pPr>
              <w:spacing w:after="0"/>
            </w:pPr>
            <w:r/>
            <w:r>
              <w:rPr>
                <w:b w:val="0"/>
                <w:i w:val="0"/>
                <w:sz w:val="16"/>
              </w:rPr>
              <w:t>COMUNICADOS Y MENSAJES</w:t>
            </w:r>
          </w:p>
        </w:tc>
        <w:tc>
          <w:tcPr>
            <w:tcW w:type="dxa" w:w="3175"/>
            <w:shd w:val="clear" w:color="auto" w:fill="F8FAFC"/>
          </w:tcPr>
          <w:p>
            <w:pPr>
              <w:spacing w:after="0"/>
            </w:pPr>
            <w:r/>
            <w:r>
              <w:rPr>
                <w:b w:val="0"/>
                <w:i w:val="0"/>
                <w:sz w:val="16"/>
              </w:rPr>
              <w:t>Avisos Emergencia</w:t>
            </w:r>
          </w:p>
        </w:tc>
        <w:tc>
          <w:tcPr>
            <w:tcW w:type="dxa" w:w="4082"/>
            <w:shd w:val="clear" w:color="auto" w:fill="F8FAFC"/>
          </w:tcPr>
          <w:p>
            <w:pPr>
              <w:spacing w:after="0"/>
            </w:pPr>
            <w:r/>
            <w:r>
              <w:rPr>
                <w:b w:val="0"/>
                <w:i w:val="0"/>
                <w:sz w:val="16"/>
              </w:rPr>
              <w:t>/admin/avisos-emergencia</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Encuestas</w:t>
            </w:r>
          </w:p>
        </w:tc>
        <w:tc>
          <w:tcPr>
            <w:tcW w:type="dxa" w:w="4082"/>
          </w:tcPr>
          <w:p>
            <w:pPr>
              <w:spacing w:after="0"/>
            </w:pPr>
            <w:r/>
            <w:r>
              <w:rPr>
                <w:b w:val="0"/>
                <w:i w:val="0"/>
                <w:sz w:val="16"/>
              </w:rPr>
              <w:t>/admin/encuestas/dashboard</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Gestión de Pagos</w:t>
            </w:r>
          </w:p>
        </w:tc>
        <w:tc>
          <w:tcPr>
            <w:tcW w:type="dxa" w:w="4082"/>
            <w:shd w:val="clear" w:color="auto" w:fill="F8FAFC"/>
          </w:tcPr>
          <w:p>
            <w:pPr>
              <w:spacing w:after="0"/>
            </w:pPr>
            <w:r/>
            <w:r>
              <w:rPr>
                <w:b w:val="0"/>
                <w:i w:val="0"/>
                <w:sz w:val="16"/>
              </w:rPr>
              <w:t>/admin/pagos/dashboard</w:t>
            </w:r>
          </w:p>
        </w:tc>
      </w:tr>
      <w:tr>
        <w:tc>
          <w:tcPr>
            <w:tcW w:type="dxa" w:w="2381"/>
          </w:tcPr>
          <w:p>
            <w:pPr>
              <w:spacing w:after="0"/>
            </w:pPr>
            <w:r/>
            <w:r>
              <w:rPr>
                <w:b w:val="0"/>
                <w:i w:val="0"/>
                <w:sz w:val="16"/>
              </w:rPr>
              <w:t>PAGOS Y COLEGIATURAS</w:t>
            </w:r>
          </w:p>
        </w:tc>
        <w:tc>
          <w:tcPr>
            <w:tcW w:type="dxa" w:w="3175"/>
          </w:tcPr>
          <w:p>
            <w:pPr>
              <w:spacing w:after="0"/>
            </w:pPr>
            <w:r/>
            <w:r>
              <w:rPr>
                <w:b w:val="0"/>
                <w:i w:val="0"/>
                <w:sz w:val="16"/>
              </w:rPr>
              <w:t>Deudores 99+</w:t>
            </w:r>
          </w:p>
        </w:tc>
        <w:tc>
          <w:tcPr>
            <w:tcW w:type="dxa" w:w="4082"/>
          </w:tcPr>
          <w:p>
            <w:pPr>
              <w:spacing w:after="0"/>
            </w:pPr>
            <w:r/>
            <w:r>
              <w:rPr>
                <w:b w:val="0"/>
                <w:i w:val="0"/>
                <w:sz w:val="16"/>
              </w:rPr>
              <w:t>/admin/pagos/deudores</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Becas y Descuentos</w:t>
            </w:r>
          </w:p>
        </w:tc>
        <w:tc>
          <w:tcPr>
            <w:tcW w:type="dxa" w:w="4082"/>
            <w:shd w:val="clear" w:color="auto" w:fill="F8FAFC"/>
          </w:tcPr>
          <w:p>
            <w:pPr>
              <w:spacing w:after="0"/>
            </w:pPr>
            <w:r/>
            <w:r>
              <w:rPr>
                <w:b w:val="0"/>
                <w:i w:val="0"/>
                <w:sz w:val="16"/>
              </w:rPr>
              <w:t>/admin/becas/dashboard</w:t>
            </w:r>
          </w:p>
        </w:tc>
      </w:tr>
      <w:tr>
        <w:tc>
          <w:tcPr>
            <w:tcW w:type="dxa" w:w="2381"/>
          </w:tcPr>
          <w:p>
            <w:pPr>
              <w:spacing w:after="0"/>
            </w:pPr>
            <w:r/>
            <w:r>
              <w:rPr>
                <w:b w:val="0"/>
                <w:i w:val="0"/>
                <w:sz w:val="16"/>
              </w:rPr>
              <w:t>PAGOS Y COLEGIATURAS</w:t>
            </w:r>
          </w:p>
        </w:tc>
        <w:tc>
          <w:tcPr>
            <w:tcW w:type="dxa" w:w="3175"/>
          </w:tcPr>
          <w:p>
            <w:pPr>
              <w:spacing w:after="0"/>
            </w:pPr>
            <w:r/>
            <w:r>
              <w:rPr>
                <w:b w:val="0"/>
                <w:i w:val="0"/>
                <w:sz w:val="16"/>
              </w:rPr>
              <w:t>Conceptos de Pago</w:t>
            </w:r>
          </w:p>
        </w:tc>
        <w:tc>
          <w:tcPr>
            <w:tcW w:type="dxa" w:w="4082"/>
          </w:tcPr>
          <w:p>
            <w:pPr>
              <w:spacing w:after="0"/>
            </w:pPr>
            <w:r/>
            <w:r>
              <w:rPr>
                <w:b w:val="0"/>
                <w:i w:val="0"/>
                <w:sz w:val="16"/>
              </w:rPr>
              <w:t>/admin/pagos/conceptos</w:t>
            </w:r>
          </w:p>
        </w:tc>
      </w:tr>
      <w:tr>
        <w:tc>
          <w:tcPr>
            <w:tcW w:type="dxa" w:w="2381"/>
            <w:shd w:val="clear" w:color="auto" w:fill="F8FAFC"/>
          </w:tcPr>
          <w:p>
            <w:pPr>
              <w:spacing w:after="0"/>
            </w:pPr>
            <w:r/>
            <w:r>
              <w:rPr>
                <w:b w:val="0"/>
                <w:i w:val="0"/>
                <w:sz w:val="16"/>
              </w:rPr>
              <w:t>INSCRIPCIONES</w:t>
            </w:r>
          </w:p>
        </w:tc>
        <w:tc>
          <w:tcPr>
            <w:tcW w:type="dxa" w:w="3175"/>
            <w:shd w:val="clear" w:color="auto" w:fill="F8FAFC"/>
          </w:tcPr>
          <w:p>
            <w:pPr>
              <w:spacing w:after="0"/>
            </w:pPr>
            <w:r/>
            <w:r>
              <w:rPr>
                <w:b w:val="0"/>
                <w:i w:val="0"/>
                <w:sz w:val="16"/>
              </w:rPr>
              <w:t>Pre-matrículas</w:t>
            </w:r>
          </w:p>
        </w:tc>
        <w:tc>
          <w:tcPr>
            <w:tcW w:type="dxa" w:w="4082"/>
            <w:shd w:val="clear" w:color="auto" w:fill="F8FAFC"/>
          </w:tcPr>
          <w:p>
            <w:pPr>
              <w:spacing w:after="0"/>
            </w:pPr>
            <w:r/>
            <w:r>
              <w:rPr>
                <w:b w:val="0"/>
                <w:i w:val="0"/>
                <w:sz w:val="16"/>
              </w:rPr>
              <w:t>/admin/pre-matriculas</w:t>
            </w:r>
          </w:p>
        </w:tc>
      </w:tr>
      <w:tr>
        <w:tc>
          <w:tcPr>
            <w:tcW w:type="dxa" w:w="2381"/>
          </w:tcPr>
          <w:p>
            <w:pPr>
              <w:spacing w:after="0"/>
            </w:pPr>
            <w:r/>
            <w:r>
              <w:rPr>
                <w:b w:val="0"/>
                <w:i w:val="0"/>
                <w:sz w:val="16"/>
              </w:rPr>
              <w:t>SOLICITUDES</w:t>
            </w:r>
          </w:p>
        </w:tc>
        <w:tc>
          <w:tcPr>
            <w:tcW w:type="dxa" w:w="3175"/>
          </w:tcPr>
          <w:p>
            <w:pPr>
              <w:spacing w:after="0"/>
            </w:pPr>
            <w:r/>
            <w:r>
              <w:rPr>
                <w:b w:val="0"/>
                <w:i w:val="0"/>
                <w:sz w:val="16"/>
              </w:rPr>
              <w:t>Representantes 1</w:t>
            </w:r>
          </w:p>
        </w:tc>
        <w:tc>
          <w:tcPr>
            <w:tcW w:type="dxa" w:w="4082"/>
          </w:tcPr>
          <w:p>
            <w:pPr>
              <w:spacing w:after="0"/>
            </w:pPr>
            <w:r/>
            <w:r>
              <w:rPr>
                <w:b w:val="0"/>
                <w:i w:val="0"/>
                <w:sz w:val="16"/>
              </w:rPr>
              <w:t>/admin/solicitudes</w:t>
            </w:r>
          </w:p>
        </w:tc>
      </w:tr>
      <w:tr>
        <w:tc>
          <w:tcPr>
            <w:tcW w:type="dxa" w:w="2381"/>
            <w:shd w:val="clear" w:color="auto" w:fill="F8FAFC"/>
          </w:tcPr>
          <w:p>
            <w:pPr>
              <w:spacing w:after="0"/>
            </w:pPr>
            <w:r/>
            <w:r>
              <w:rPr>
                <w:b w:val="0"/>
                <w:i w:val="0"/>
                <w:sz w:val="16"/>
              </w:rPr>
              <w:t>SOLICITUDES</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/admin/solicitudes-est</w:t>
            </w:r>
          </w:p>
        </w:tc>
      </w:tr>
      <w:tr>
        <w:tc>
          <w:tcPr>
            <w:tcW w:type="dxa" w:w="2381"/>
          </w:tcPr>
          <w:p>
            <w:pPr>
              <w:spacing w:after="0"/>
            </w:pPr>
            <w:r/>
            <w:r>
              <w:rPr>
                <w:b w:val="0"/>
                <w:i w:val="0"/>
                <w:sz w:val="16"/>
              </w:rPr>
              <w:t>SOLICITUDES</w:t>
            </w:r>
          </w:p>
        </w:tc>
        <w:tc>
          <w:tcPr>
            <w:tcW w:type="dxa" w:w="3175"/>
          </w:tcPr>
          <w:p>
            <w:pPr>
              <w:spacing w:after="0"/>
            </w:pPr>
            <w:r/>
            <w:r>
              <w:rPr>
                <w:b w:val="0"/>
                <w:i w:val="0"/>
                <w:sz w:val="16"/>
              </w:rPr>
              <w:t>Docentes</w:t>
            </w:r>
          </w:p>
        </w:tc>
        <w:tc>
          <w:tcPr>
            <w:tcW w:type="dxa" w:w="4082"/>
          </w:tcPr>
          <w:p>
            <w:pPr>
              <w:spacing w:after="0"/>
            </w:pPr>
            <w:r/>
            <w:r>
              <w:rPr>
                <w:b w:val="0"/>
                <w:i w:val="0"/>
                <w:sz w:val="16"/>
              </w:rPr>
              <w:t>/admin/solicitudes-docente</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Cafetería</w:t>
            </w:r>
          </w:p>
        </w:tc>
        <w:tc>
          <w:tcPr>
            <w:tcW w:type="dxa" w:w="4082"/>
            <w:shd w:val="clear" w:color="auto" w:fill="F8FAFC"/>
          </w:tcPr>
          <w:p>
            <w:pPr>
              <w:spacing w:after="0"/>
            </w:pPr>
            <w:r/>
            <w:r>
              <w:rPr>
                <w:b w:val="0"/>
                <w:i w:val="0"/>
                <w:sz w:val="16"/>
              </w:rPr>
              <w:t>/admin/cafeteria</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Equipos</w:t>
            </w:r>
          </w:p>
        </w:tc>
        <w:tc>
          <w:tcPr>
            <w:tcW w:type="dxa" w:w="4082"/>
          </w:tcPr>
          <w:p>
            <w:pPr>
              <w:spacing w:after="0"/>
            </w:pPr>
            <w:r/>
            <w:r>
              <w:rPr>
                <w:b w:val="0"/>
                <w:i w:val="0"/>
                <w:sz w:val="16"/>
              </w:rPr>
              <w:t>/admin/equipos/dashboard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Préstamos de Equipos</w:t>
            </w:r>
          </w:p>
        </w:tc>
        <w:tc>
          <w:tcPr>
            <w:tcW w:type="dxa" w:w="4082"/>
            <w:shd w:val="clear" w:color="auto" w:fill="F8FAFC"/>
          </w:tcPr>
          <w:p>
            <w:pPr>
              <w:spacing w:after="0"/>
            </w:pPr>
            <w:r/>
            <w:r>
              <w:rPr>
                <w:b w:val="0"/>
                <w:i w:val="0"/>
                <w:sz w:val="16"/>
              </w:rPr>
              <w:t>/admin/equipos/prestamos</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Biblioteca</w:t>
            </w:r>
          </w:p>
        </w:tc>
        <w:tc>
          <w:tcPr>
            <w:tcW w:type="dxa" w:w="4082"/>
          </w:tcPr>
          <w:p>
            <w:pPr>
              <w:spacing w:after="0"/>
            </w:pPr>
            <w:r/>
            <w:r>
              <w:rPr>
                <w:b w:val="0"/>
                <w:i w:val="0"/>
                <w:sz w:val="16"/>
              </w:rPr>
              <w:t>/admin/biblioteca/dashboard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Préstamos de Libros</w:t>
            </w:r>
          </w:p>
        </w:tc>
        <w:tc>
          <w:tcPr>
            <w:tcW w:type="dxa" w:w="4082"/>
            <w:shd w:val="clear" w:color="auto" w:fill="F8FAFC"/>
          </w:tcPr>
          <w:p>
            <w:pPr>
              <w:spacing w:after="0"/>
            </w:pPr>
            <w:r/>
            <w:r>
              <w:rPr>
                <w:b w:val="0"/>
                <w:i w:val="0"/>
                <w:sz w:val="16"/>
              </w:rPr>
              <w:t>/admin/biblioteca/prestamos</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Inventario Escolar</w:t>
            </w:r>
          </w:p>
        </w:tc>
        <w:tc>
          <w:tcPr>
            <w:tcW w:type="dxa" w:w="4082"/>
          </w:tcPr>
          <w:p>
            <w:pPr>
              <w:spacing w:after="0"/>
            </w:pPr>
            <w:r/>
            <w:r>
              <w:rPr>
                <w:b w:val="0"/>
                <w:i w:val="0"/>
                <w:sz w:val="16"/>
              </w:rPr>
              <w:t>/admin/inventario</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Recursos y Aulas</w:t>
            </w:r>
          </w:p>
        </w:tc>
        <w:tc>
          <w:tcPr>
            <w:tcW w:type="dxa" w:w="4082"/>
            <w:shd w:val="clear" w:color="auto" w:fill="F8FAFC"/>
          </w:tcPr>
          <w:p>
            <w:pPr>
              <w:spacing w:after="0"/>
            </w:pPr>
            <w:r/>
            <w:r>
              <w:rPr>
                <w:b w:val="0"/>
                <w:i w:val="0"/>
                <w:sz w:val="16"/>
              </w:rPr>
              <w:t>/admin/recursos</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Disponibilidad Aulas</w:t>
            </w:r>
          </w:p>
        </w:tc>
        <w:tc>
          <w:tcPr>
            <w:tcW w:type="dxa" w:w="4082"/>
          </w:tcPr>
          <w:p>
            <w:pPr>
              <w:spacing w:after="0"/>
            </w:pPr>
            <w:r/>
            <w:r>
              <w:rPr>
                <w:b w:val="0"/>
                <w:i w:val="0"/>
                <w:sz w:val="16"/>
              </w:rPr>
              <w:t>/admin/recursos/disponibilidad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Transporte Escolar</w:t>
            </w:r>
          </w:p>
        </w:tc>
        <w:tc>
          <w:tcPr>
            <w:tcW w:type="dxa" w:w="4082"/>
            <w:shd w:val="clear" w:color="auto" w:fill="F8FAFC"/>
          </w:tcPr>
          <w:p>
            <w:pPr>
              <w:spacing w:after="0"/>
            </w:pPr>
            <w:r/>
            <w:r>
              <w:rPr>
                <w:b w:val="0"/>
                <w:i w:val="0"/>
                <w:sz w:val="16"/>
              </w:rPr>
              <w:t>/admin/transporte/dashboard</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Galería</w:t>
            </w:r>
          </w:p>
        </w:tc>
        <w:tc>
          <w:tcPr>
            <w:tcW w:type="dxa" w:w="4082"/>
          </w:tcPr>
          <w:p>
            <w:pPr>
              <w:spacing w:after="0"/>
            </w:pPr>
            <w:r/>
            <w:r>
              <w:rPr>
                <w:b w:val="0"/>
                <w:i w:val="0"/>
                <w:sz w:val="16"/>
              </w:rPr>
              <w:t>/admin/galeria/dashboard</w:t>
            </w:r>
          </w:p>
        </w:tc>
      </w:tr>
      <w:tr>
        <w:tc>
          <w:tcPr>
            <w:tcW w:type="dxa" w:w="2381"/>
            <w:shd w:val="clear" w:color="auto" w:fill="F8FAFC"/>
          </w:tcPr>
          <w:p>
            <w:pPr>
              <w:spacing w:after="0"/>
            </w:pPr>
            <w:r/>
            <w:r>
              <w:rPr>
                <w:b w:val="0"/>
                <w:i w:val="0"/>
                <w:sz w:val="16"/>
              </w:rPr>
              <w:t>SERVICIOS INSTITUCIONALES</w:t>
            </w:r>
          </w:p>
        </w:tc>
        <w:tc>
          <w:tcPr>
            <w:tcW w:type="dxa" w:w="3175"/>
            <w:shd w:val="clear" w:color="auto" w:fill="F8FAFC"/>
          </w:tcPr>
          <w:p>
            <w:pPr>
              <w:spacing w:after="0"/>
            </w:pPr>
            <w:r/>
            <w:r>
              <w:rPr>
                <w:b w:val="0"/>
                <w:i w:val="0"/>
                <w:sz w:val="16"/>
              </w:rPr>
              <w:t>Eventos</w:t>
            </w:r>
          </w:p>
        </w:tc>
        <w:tc>
          <w:tcPr>
            <w:tcW w:type="dxa" w:w="4082"/>
            <w:shd w:val="clear" w:color="auto" w:fill="F8FAFC"/>
          </w:tcPr>
          <w:p>
            <w:pPr>
              <w:spacing w:after="0"/>
            </w:pPr>
            <w:r/>
            <w:r>
              <w:rPr>
                <w:b w:val="0"/>
                <w:i w:val="0"/>
                <w:sz w:val="16"/>
              </w:rPr>
              <w:t>/admin/eventos/dashboard</w:t>
            </w:r>
          </w:p>
        </w:tc>
      </w:tr>
      <w:tr>
        <w:tc>
          <w:tcPr>
            <w:tcW w:type="dxa" w:w="2381"/>
          </w:tcPr>
          <w:p>
            <w:pPr>
              <w:spacing w:after="0"/>
            </w:pPr>
            <w:r/>
            <w:r>
              <w:rPr>
                <w:b w:val="0"/>
                <w:i w:val="0"/>
                <w:sz w:val="16"/>
              </w:rPr>
              <w:t>SERVICIOS INSTITUCIONALES</w:t>
            </w:r>
          </w:p>
        </w:tc>
        <w:tc>
          <w:tcPr>
            <w:tcW w:type="dxa" w:w="3175"/>
          </w:tcPr>
          <w:p>
            <w:pPr>
              <w:spacing w:after="0"/>
            </w:pPr>
            <w:r/>
            <w:r>
              <w:rPr>
                <w:b w:val="0"/>
                <w:i w:val="0"/>
                <w:sz w:val="16"/>
              </w:rPr>
              <w:t>Nómina de Empleados</w:t>
            </w:r>
          </w:p>
        </w:tc>
        <w:tc>
          <w:tcPr>
            <w:tcW w:type="dxa" w:w="4082"/>
          </w:tcPr>
          <w:p>
            <w:pPr>
              <w:spacing w:after="0"/>
            </w:pPr>
            <w:r/>
            <w:r>
              <w:rPr>
                <w:b w:val="0"/>
                <w:i w:val="0"/>
                <w:sz w:val="16"/>
              </w:rPr>
              <w:t>/admin/nomina/dashboard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Chat de Soporte</w:t>
            </w:r>
          </w:p>
        </w:tc>
        <w:tc>
          <w:tcPr>
            <w:tcW w:type="dxa" w:w="4082"/>
            <w:shd w:val="clear" w:color="auto" w:fill="F8FAFC"/>
          </w:tcPr>
          <w:p>
            <w:pPr>
              <w:spacing w:after="0"/>
            </w:pPr>
            <w:r/>
            <w:r>
              <w:rPr>
                <w:b w:val="0"/>
                <w:i w:val="0"/>
                <w:sz w:val="16"/>
              </w:rPr>
              <w:t>/admin/soporte/chat</w:t>
            </w:r>
          </w:p>
        </w:tc>
      </w:tr>
      <w:tr>
        <w:tc>
          <w:tcPr>
            <w:tcW w:type="dxa" w:w="2381"/>
          </w:tcPr>
          <w:p>
            <w:pPr>
              <w:spacing w:after="0"/>
            </w:pPr>
            <w:r/>
            <w:r>
              <w:rPr>
                <w:b w:val="0"/>
                <w:i w:val="0"/>
                <w:sz w:val="16"/>
              </w:rPr>
              <w:t>CONFIGURACIÓN</w:t>
            </w:r>
          </w:p>
        </w:tc>
        <w:tc>
          <w:tcPr>
            <w:tcW w:type="dxa" w:w="3175"/>
          </w:tcPr>
          <w:p>
            <w:pPr>
              <w:spacing w:after="0"/>
            </w:pPr>
            <w:r/>
            <w:r>
              <w:rPr>
                <w:b w:val="0"/>
                <w:i w:val="0"/>
                <w:sz w:val="16"/>
              </w:rPr>
              <w:t>Asignaturas</w:t>
            </w:r>
          </w:p>
        </w:tc>
        <w:tc>
          <w:tcPr>
            <w:tcW w:type="dxa" w:w="4082"/>
          </w:tcPr>
          <w:p>
            <w:pPr>
              <w:spacing w:after="0"/>
            </w:pPr>
            <w:r/>
            <w:r>
              <w:rPr>
                <w:b w:val="0"/>
                <w:i w:val="0"/>
                <w:sz w:val="16"/>
              </w:rPr>
              <w:t>/admin/asignaturas</w:t>
            </w:r>
          </w:p>
        </w:tc>
      </w:tr>
      <w:tr>
        <w:tc>
          <w:tcPr>
            <w:tcW w:type="dxa" w:w="2381"/>
            <w:shd w:val="clear" w:color="auto" w:fill="F8FAFC"/>
          </w:tcPr>
          <w:p>
            <w:pPr>
              <w:spacing w:after="0"/>
            </w:pPr>
            <w:r/>
            <w:r>
              <w:rPr>
                <w:b w:val="0"/>
                <w:i w:val="0"/>
                <w:sz w:val="16"/>
              </w:rPr>
              <w:t>CONFIGURACIÓN</w:t>
            </w:r>
          </w:p>
        </w:tc>
        <w:tc>
          <w:tcPr>
            <w:tcW w:type="dxa" w:w="3175"/>
            <w:shd w:val="clear" w:color="auto" w:fill="F8FAFC"/>
          </w:tcPr>
          <w:p>
            <w:pPr>
              <w:spacing w:after="0"/>
            </w:pPr>
            <w:r/>
            <w:r>
              <w:rPr>
                <w:b w:val="0"/>
                <w:i w:val="0"/>
                <w:sz w:val="16"/>
              </w:rPr>
              <w:t>Asignaciones</w:t>
            </w:r>
          </w:p>
        </w:tc>
        <w:tc>
          <w:tcPr>
            <w:tcW w:type="dxa" w:w="4082"/>
            <w:shd w:val="clear" w:color="auto" w:fill="F8FAFC"/>
          </w:tcPr>
          <w:p>
            <w:pPr>
              <w:spacing w:after="0"/>
            </w:pPr>
            <w:r/>
            <w:r>
              <w:rPr>
                <w:b w:val="0"/>
                <w:i w:val="0"/>
                <w:sz w:val="16"/>
              </w:rPr>
              <w:t>/admin/asignaciones</w:t>
            </w:r>
          </w:p>
        </w:tc>
      </w:tr>
      <w:tr>
        <w:tc>
          <w:tcPr>
            <w:tcW w:type="dxa" w:w="2381"/>
          </w:tcPr>
          <w:p>
            <w:pPr>
              <w:spacing w:after="0"/>
            </w:pPr>
            <w:r/>
            <w:r>
              <w:rPr>
                <w:b w:val="0"/>
                <w:i w:val="0"/>
                <w:sz w:val="16"/>
              </w:rPr>
              <w:t>CONFIGURACIÓN</w:t>
            </w:r>
          </w:p>
        </w:tc>
        <w:tc>
          <w:tcPr>
            <w:tcW w:type="dxa" w:w="3175"/>
          </w:tcPr>
          <w:p>
            <w:pPr>
              <w:spacing w:after="0"/>
            </w:pPr>
            <w:r/>
            <w:r>
              <w:rPr>
                <w:b w:val="0"/>
                <w:i w:val="0"/>
                <w:sz w:val="16"/>
              </w:rPr>
              <w:t>Familias Profesionales</w:t>
            </w:r>
          </w:p>
        </w:tc>
        <w:tc>
          <w:tcPr>
            <w:tcW w:type="dxa" w:w="4082"/>
          </w:tcPr>
          <w:p>
            <w:pPr>
              <w:spacing w:after="0"/>
            </w:pPr>
            <w:r/>
            <w:r>
              <w:rPr>
                <w:b w:val="0"/>
                <w:i w:val="0"/>
                <w:sz w:val="16"/>
              </w:rPr>
              <w:t>/admin/familias</w:t>
            </w:r>
          </w:p>
        </w:tc>
      </w:tr>
      <w:tr>
        <w:tc>
          <w:tcPr>
            <w:tcW w:type="dxa" w:w="2381"/>
            <w:shd w:val="clear" w:color="auto" w:fill="F8FAFC"/>
          </w:tcPr>
          <w:p>
            <w:pPr>
              <w:spacing w:after="0"/>
            </w:pPr>
            <w:r/>
            <w:r>
              <w:rPr>
                <w:b w:val="0"/>
                <w:i w:val="0"/>
                <w:sz w:val="16"/>
              </w:rPr>
              <w:t>CONFIGURACIÓN</w:t>
            </w:r>
          </w:p>
        </w:tc>
        <w:tc>
          <w:tcPr>
            <w:tcW w:type="dxa" w:w="3175"/>
            <w:shd w:val="clear" w:color="auto" w:fill="F8FAFC"/>
          </w:tcPr>
          <w:p>
            <w:pPr>
              <w:spacing w:after="0"/>
            </w:pPr>
            <w:r/>
            <w:r>
              <w:rPr>
                <w:b w:val="0"/>
                <w:i w:val="0"/>
                <w:sz w:val="16"/>
              </w:rPr>
              <w:t>Bachillerato Técnico</w:t>
            </w:r>
          </w:p>
        </w:tc>
        <w:tc>
          <w:tcPr>
            <w:tcW w:type="dxa" w:w="4082"/>
            <w:shd w:val="clear" w:color="auto" w:fill="F8FAFC"/>
          </w:tcPr>
          <w:p>
            <w:pPr>
              <w:spacing w:after="0"/>
            </w:pPr>
            <w:r/>
            <w:r>
              <w:rPr>
                <w:b w:val="0"/>
                <w:i w:val="0"/>
                <w:sz w:val="16"/>
              </w:rPr>
              <w:t>/admin/bachillerato-tecnico</w:t>
            </w:r>
          </w:p>
        </w:tc>
      </w:tr>
      <w:tr>
        <w:tc>
          <w:tcPr>
            <w:tcW w:type="dxa" w:w="2381"/>
          </w:tcPr>
          <w:p>
            <w:pPr>
              <w:spacing w:after="0"/>
            </w:pPr>
            <w:r/>
            <w:r>
              <w:rPr>
                <w:b w:val="0"/>
                <w:i w:val="0"/>
                <w:sz w:val="16"/>
              </w:rPr>
              <w:t>CONFIGURACIÓN</w:t>
            </w:r>
          </w:p>
        </w:tc>
        <w:tc>
          <w:tcPr>
            <w:tcW w:type="dxa" w:w="3175"/>
          </w:tcPr>
          <w:p>
            <w:pPr>
              <w:spacing w:after="0"/>
            </w:pPr>
            <w:r/>
            <w:r>
              <w:rPr>
                <w:b w:val="0"/>
                <w:i w:val="0"/>
                <w:sz w:val="16"/>
              </w:rPr>
              <w:t>Especialidades Técnicas</w:t>
            </w:r>
          </w:p>
        </w:tc>
        <w:tc>
          <w:tcPr>
            <w:tcW w:type="dxa" w:w="4082"/>
          </w:tcPr>
          <w:p>
            <w:pPr>
              <w:spacing w:after="0"/>
            </w:pPr>
            <w:r/>
            <w:r>
              <w:rPr>
                <w:b w:val="0"/>
                <w:i w:val="0"/>
                <w:sz w:val="16"/>
              </w:rPr>
              <w:t>/admin/areas/especialidades</w:t>
            </w:r>
          </w:p>
        </w:tc>
      </w:tr>
      <w:tr>
        <w:tc>
          <w:tcPr>
            <w:tcW w:type="dxa" w:w="2381"/>
            <w:shd w:val="clear" w:color="auto" w:fill="F8FAFC"/>
          </w:tcPr>
          <w:p>
            <w:pPr>
              <w:spacing w:after="0"/>
            </w:pPr>
            <w:r/>
            <w:r>
              <w:rPr>
                <w:b w:val="0"/>
                <w:i w:val="0"/>
                <w:sz w:val="16"/>
              </w:rPr>
              <w:t>CONFIGURACIÓN</w:t>
            </w:r>
          </w:p>
        </w:tc>
        <w:tc>
          <w:tcPr>
            <w:tcW w:type="dxa" w:w="3175"/>
            <w:shd w:val="clear" w:color="auto" w:fill="F8FAFC"/>
          </w:tcPr>
          <w:p>
            <w:pPr>
              <w:spacing w:after="0"/>
            </w:pPr>
            <w:r/>
            <w:r>
              <w:rPr>
                <w:b w:val="0"/>
                <w:i w:val="0"/>
                <w:sz w:val="16"/>
              </w:rPr>
              <w:t>Períodos</w:t>
            </w:r>
          </w:p>
        </w:tc>
        <w:tc>
          <w:tcPr>
            <w:tcW w:type="dxa" w:w="4082"/>
            <w:shd w:val="clear" w:color="auto" w:fill="F8FAFC"/>
          </w:tcPr>
          <w:p>
            <w:pPr>
              <w:spacing w:after="0"/>
            </w:pPr>
            <w:r/>
            <w:r>
              <w:rPr>
                <w:b w:val="0"/>
                <w:i w:val="0"/>
                <w:sz w:val="16"/>
              </w:rPr>
              <w:t>/admin/periodos</w:t>
            </w:r>
          </w:p>
        </w:tc>
      </w:tr>
      <w:tr>
        <w:tc>
          <w:tcPr>
            <w:tcW w:type="dxa" w:w="2381"/>
          </w:tcPr>
          <w:p>
            <w:pPr>
              <w:spacing w:after="0"/>
            </w:pPr>
            <w:r/>
            <w:r>
              <w:rPr>
                <w:b w:val="0"/>
                <w:i w:val="0"/>
                <w:sz w:val="16"/>
              </w:rPr>
              <w:t>CONFIGURACIÓN</w:t>
            </w:r>
          </w:p>
        </w:tc>
        <w:tc>
          <w:tcPr>
            <w:tcW w:type="dxa" w:w="3175"/>
          </w:tcPr>
          <w:p>
            <w:pPr>
              <w:spacing w:after="0"/>
            </w:pPr>
            <w:r/>
            <w:r>
              <w:rPr>
                <w:b w:val="0"/>
                <w:i w:val="0"/>
                <w:sz w:val="16"/>
              </w:rPr>
              <w:t>Año Escolar</w:t>
            </w:r>
          </w:p>
        </w:tc>
        <w:tc>
          <w:tcPr>
            <w:tcW w:type="dxa" w:w="4082"/>
          </w:tcPr>
          <w:p>
            <w:pPr>
              <w:spacing w:after="0"/>
            </w:pPr>
            <w:r/>
            <w:r>
              <w:rPr>
                <w:b w:val="0"/>
                <w:i w:val="0"/>
                <w:sz w:val="16"/>
              </w:rPr>
              <w:t>/admin/school-years</w:t>
            </w:r>
          </w:p>
        </w:tc>
      </w:tr>
      <w:tr>
        <w:tc>
          <w:tcPr>
            <w:tcW w:type="dxa" w:w="2381"/>
            <w:shd w:val="clear" w:color="auto" w:fill="F8FAFC"/>
          </w:tcPr>
          <w:p>
            <w:pPr>
              <w:spacing w:after="0"/>
            </w:pPr>
            <w:r/>
            <w:r>
              <w:rPr>
                <w:b w:val="0"/>
                <w:i w:val="0"/>
                <w:sz w:val="16"/>
              </w:rPr>
              <w:t>PÁGINA DE INICIO</w:t>
            </w:r>
          </w:p>
        </w:tc>
        <w:tc>
          <w:tcPr>
            <w:tcW w:type="dxa" w:w="3175"/>
            <w:shd w:val="clear" w:color="auto" w:fill="F8FAFC"/>
          </w:tcPr>
          <w:p>
            <w:pPr>
              <w:spacing w:after="0"/>
            </w:pPr>
            <w:r/>
            <w:r>
              <w:rPr>
                <w:b w:val="0"/>
                <w:i w:val="0"/>
                <w:sz w:val="16"/>
              </w:rPr>
              <w:t>Editor Landing</w:t>
            </w:r>
          </w:p>
        </w:tc>
        <w:tc>
          <w:tcPr>
            <w:tcW w:type="dxa" w:w="4082"/>
            <w:shd w:val="clear" w:color="auto" w:fill="F8FAFC"/>
          </w:tcPr>
          <w:p>
            <w:pPr>
              <w:spacing w:after="0"/>
            </w:pPr>
            <w:r/>
            <w:r>
              <w:rPr>
                <w:b w:val="0"/>
                <w:i w:val="0"/>
                <w:sz w:val="16"/>
              </w:rPr>
              <w:t>/admin/sistema/landing</w:t>
            </w:r>
          </w:p>
        </w:tc>
      </w:tr>
      <w:tr>
        <w:tc>
          <w:tcPr>
            <w:tcW w:type="dxa" w:w="2381"/>
          </w:tcPr>
          <w:p>
            <w:pPr>
              <w:spacing w:after="0"/>
            </w:pPr>
            <w:r/>
            <w:r>
              <w:rPr>
                <w:b w:val="0"/>
                <w:i w:val="0"/>
                <w:sz w:val="16"/>
              </w:rPr>
              <w:t>ADMINISTRACIÓN</w:t>
            </w:r>
          </w:p>
        </w:tc>
        <w:tc>
          <w:tcPr>
            <w:tcW w:type="dxa" w:w="3175"/>
          </w:tcPr>
          <w:p>
            <w:pPr>
              <w:spacing w:after="0"/>
            </w:pPr>
            <w:r/>
            <w:r>
              <w:rPr>
                <w:b w:val="0"/>
                <w:i w:val="0"/>
                <w:sz w:val="16"/>
              </w:rPr>
              <w:t>Centro de Administración</w:t>
            </w:r>
          </w:p>
        </w:tc>
        <w:tc>
          <w:tcPr>
            <w:tcW w:type="dxa" w:w="4082"/>
          </w:tcPr>
          <w:p>
            <w:pPr>
              <w:spacing w:after="0"/>
            </w:pPr>
            <w:r/>
            <w:r>
              <w:rPr>
                <w:b w:val="0"/>
                <w:i w:val="0"/>
                <w:sz w:val="16"/>
              </w:rPr>
              <w:t>/admin/configuracion</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Tickets de Soporte</w:t>
            </w:r>
          </w:p>
        </w:tc>
        <w:tc>
          <w:tcPr>
            <w:tcW w:type="dxa" w:w="4082"/>
            <w:shd w:val="clear" w:color="auto" w:fill="F8FAFC"/>
          </w:tcPr>
          <w:p>
            <w:pPr>
              <w:spacing w:after="0"/>
            </w:pPr>
            <w:r/>
            <w:r>
              <w:rPr>
                <w:b w:val="0"/>
                <w:i w:val="0"/>
                <w:sz w:val="16"/>
              </w:rPr>
              <w:t>/admin/soporte/dashboard</w:t>
            </w:r>
          </w:p>
        </w:tc>
      </w:tr>
      <w:tr>
        <w:tc>
          <w:tcPr>
            <w:tcW w:type="dxa" w:w="2381"/>
          </w:tcPr>
          <w:p>
            <w:pPr>
              <w:spacing w:after="0"/>
            </w:pPr>
            <w:r/>
            <w:r>
              <w:rPr>
                <w:b w:val="0"/>
                <w:i w:val="0"/>
                <w:sz w:val="16"/>
              </w:rPr>
              <w:t>SOPORTE</w:t>
            </w:r>
          </w:p>
        </w:tc>
        <w:tc>
          <w:tcPr>
            <w:tcW w:type="dxa" w:w="3175"/>
          </w:tcPr>
          <w:p>
            <w:pPr>
              <w:spacing w:after="0"/>
            </w:pPr>
            <w:r/>
            <w:r>
              <w:rPr>
                <w:b w:val="0"/>
                <w:i w:val="0"/>
                <w:sz w:val="16"/>
              </w:rPr>
              <w:t>Centro de Ayuda</w:t>
            </w:r>
          </w:p>
        </w:tc>
        <w:tc>
          <w:tcPr>
            <w:tcW w:type="dxa" w:w="4082"/>
          </w:tcPr>
          <w:p>
            <w:pPr>
              <w:spacing w:after="0"/>
            </w:pPr>
            <w:r/>
            <w:r>
              <w:rPr>
                <w:b w:val="0"/>
                <w:i w:val="0"/>
                <w:sz w:val="16"/>
              </w:rPr>
              <w:t>/admin/ayuda</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(logo)</w:t>
            </w:r>
          </w:p>
        </w:tc>
        <w:tc>
          <w:tcPr>
            <w:tcW w:type="dxa" w:w="4082"/>
            <w:shd w:val="clear" w:color="auto" w:fill="F8FAFC"/>
          </w:tcPr>
          <w:p>
            <w:pPr>
              <w:spacing w:after="0"/>
            </w:pPr>
            <w:r/>
            <w:r>
              <w:rPr>
                <w:b w:val="0"/>
                <w:i w:val="0"/>
                <w:sz w:val="16"/>
              </w:rPr>
              <w:t>/</w:t>
            </w:r>
          </w:p>
        </w:tc>
      </w:tr>
    </w:tbl>
    <w:p>
      <w:pPr>
        <w:spacing w:after="80"/>
      </w:pPr>
    </w:p>
    <w:p>
      <w:pPr>
        <w:pStyle w:val="Heading2"/>
      </w:pPr>
      <w:r>
        <w:t>Coordinador Académico — 21 pantallas</w:t>
      </w:r>
    </w:p>
    <w:p>
      <w:r>
        <w:rPr>
          <w:b w:val="0"/>
          <w:i/>
          <w:color w:val="64748B"/>
          <w:sz w:val="17"/>
        </w:rPr>
        <w:t>Destinos repetidos en el menú: /admin/dashboard (Centro Educativo Prueba PRUEBA / Dashboard)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Dashboard</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Grupos</w:t>
            </w:r>
          </w:p>
        </w:tc>
        <w:tc>
          <w:tcPr>
            <w:tcW w:type="dxa" w:w="4082"/>
          </w:tcPr>
          <w:p>
            <w:pPr>
              <w:spacing w:after="0"/>
            </w:pPr>
            <w:r/>
            <w:r>
              <w:rPr>
                <w:b w:val="0"/>
                <w:i w:val="0"/>
                <w:sz w:val="16"/>
              </w:rPr>
              <w:t>/admin/grupos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Docentes</w:t>
            </w:r>
          </w:p>
        </w:tc>
        <w:tc>
          <w:tcPr>
            <w:tcW w:type="dxa" w:w="4082"/>
            <w:shd w:val="clear" w:color="auto" w:fill="F8FAFC"/>
          </w:tcPr>
          <w:p>
            <w:pPr>
              <w:spacing w:after="0"/>
            </w:pPr>
            <w:r/>
            <w:r>
              <w:rPr>
                <w:b w:val="0"/>
                <w:i w:val="0"/>
                <w:sz w:val="16"/>
              </w:rPr>
              <w:t>/admin/docentes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Asignaciones</w:t>
            </w:r>
          </w:p>
        </w:tc>
        <w:tc>
          <w:tcPr>
            <w:tcW w:type="dxa" w:w="4082"/>
          </w:tcPr>
          <w:p>
            <w:pPr>
              <w:spacing w:after="0"/>
            </w:pPr>
            <w:r/>
            <w:r>
              <w:rPr>
                <w:b w:val="0"/>
                <w:i w:val="0"/>
                <w:sz w:val="16"/>
              </w:rPr>
              <w:t>/admin/asignaciones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Períodos</w:t>
            </w:r>
          </w:p>
        </w:tc>
        <w:tc>
          <w:tcPr>
            <w:tcW w:type="dxa" w:w="4082"/>
            <w:shd w:val="clear" w:color="auto" w:fill="F8FAFC"/>
          </w:tcPr>
          <w:p>
            <w:pPr>
              <w:spacing w:after="0"/>
            </w:pPr>
            <w:r/>
            <w:r>
              <w:rPr>
                <w:b w:val="0"/>
                <w:i w:val="0"/>
                <w:sz w:val="16"/>
              </w:rPr>
              <w:t>/admin/periodos</w:t>
            </w:r>
          </w:p>
        </w:tc>
      </w:tr>
      <w:tr>
        <w:tc>
          <w:tcPr>
            <w:tcW w:type="dxa" w:w="2381"/>
          </w:tcPr>
          <w:p>
            <w:pPr>
              <w:spacing w:after="0"/>
            </w:pPr>
            <w:r/>
            <w:r>
              <w:rPr>
                <w:b w:val="0"/>
                <w:i w:val="0"/>
                <w:sz w:val="16"/>
              </w:rPr>
              <w:t>CALIFICACIONES</w:t>
            </w:r>
          </w:p>
        </w:tc>
        <w:tc>
          <w:tcPr>
            <w:tcW w:type="dxa" w:w="3175"/>
          </w:tcPr>
          <w:p>
            <w:pPr>
              <w:spacing w:after="0"/>
            </w:pPr>
            <w:r/>
            <w:r>
              <w:rPr>
                <w:b w:val="0"/>
                <w:i w:val="0"/>
                <w:sz w:val="16"/>
              </w:rPr>
              <w:t>Calificaciones</w:t>
            </w:r>
          </w:p>
        </w:tc>
        <w:tc>
          <w:tcPr>
            <w:tcW w:type="dxa" w:w="4082"/>
          </w:tcPr>
          <w:p>
            <w:pPr>
              <w:spacing w:after="0"/>
            </w:pPr>
            <w:r/>
            <w:r>
              <w:rPr>
                <w:b w:val="0"/>
                <w:i w:val="0"/>
                <w:sz w:val="16"/>
              </w:rPr>
              <w:t>/admin/calificaciones</w:t>
            </w:r>
          </w:p>
        </w:tc>
      </w:tr>
      <w:tr>
        <w:tc>
          <w:tcPr>
            <w:tcW w:type="dxa" w:w="2381"/>
            <w:shd w:val="clear" w:color="auto" w:fill="F8FAFC"/>
          </w:tcPr>
          <w:p>
            <w:pPr>
              <w:spacing w:after="0"/>
            </w:pPr>
            <w:r/>
            <w:r>
              <w:rPr>
                <w:b w:val="0"/>
                <w:i w:val="0"/>
                <w:sz w:val="16"/>
              </w:rPr>
              <w:t>CALIFICACIONES</w:t>
            </w:r>
          </w:p>
        </w:tc>
        <w:tc>
          <w:tcPr>
            <w:tcW w:type="dxa" w:w="3175"/>
            <w:shd w:val="clear" w:color="auto" w:fill="F8FAFC"/>
          </w:tcPr>
          <w:p>
            <w:pPr>
              <w:spacing w:after="0"/>
            </w:pPr>
            <w:r/>
            <w:r>
              <w:rPr>
                <w:b w:val="0"/>
                <w:i w:val="0"/>
                <w:sz w:val="16"/>
              </w:rPr>
              <w:t>Boletines</w:t>
            </w:r>
          </w:p>
        </w:tc>
        <w:tc>
          <w:tcPr>
            <w:tcW w:type="dxa" w:w="4082"/>
            <w:shd w:val="clear" w:color="auto" w:fill="F8FAFC"/>
          </w:tcPr>
          <w:p>
            <w:pPr>
              <w:spacing w:after="0"/>
            </w:pPr>
            <w:r/>
            <w:r>
              <w:rPr>
                <w:b w:val="0"/>
                <w:i w:val="0"/>
                <w:sz w:val="16"/>
              </w:rPr>
              <w:t>/admin/boletines</w:t>
            </w:r>
          </w:p>
        </w:tc>
      </w:tr>
      <w:tr>
        <w:tc>
          <w:tcPr>
            <w:tcW w:type="dxa" w:w="2381"/>
          </w:tcPr>
          <w:p>
            <w:pPr>
              <w:spacing w:after="0"/>
            </w:pPr>
            <w:r/>
            <w:r>
              <w:rPr>
                <w:b w:val="0"/>
                <w:i w:val="0"/>
                <w:sz w:val="16"/>
              </w:rPr>
              <w:t>CALIFICACIONES</w:t>
            </w:r>
          </w:p>
        </w:tc>
        <w:tc>
          <w:tcPr>
            <w:tcW w:type="dxa" w:w="3175"/>
          </w:tcPr>
          <w:p>
            <w:pPr>
              <w:spacing w:after="0"/>
            </w:pPr>
            <w:r/>
            <w:r>
              <w:rPr>
                <w:b w:val="0"/>
                <w:i w:val="0"/>
                <w:sz w:val="16"/>
              </w:rPr>
              <w:t>Asistencia</w:t>
            </w:r>
          </w:p>
        </w:tc>
        <w:tc>
          <w:tcPr>
            <w:tcW w:type="dxa" w:w="4082"/>
          </w:tcPr>
          <w:p>
            <w:pPr>
              <w:spacing w:after="0"/>
            </w:pPr>
            <w:r/>
            <w:r>
              <w:rPr>
                <w:b w:val="0"/>
                <w:i w:val="0"/>
                <w:sz w:val="16"/>
              </w:rPr>
              <w:t>/admin/asistencia</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Observaciones</w:t>
            </w:r>
          </w:p>
        </w:tc>
        <w:tc>
          <w:tcPr>
            <w:tcW w:type="dxa" w:w="4082"/>
            <w:shd w:val="clear" w:color="auto" w:fill="F8FAFC"/>
          </w:tcPr>
          <w:p>
            <w:pPr>
              <w:spacing w:after="0"/>
            </w:pPr>
            <w:r/>
            <w:r>
              <w:rPr>
                <w:b w:val="0"/>
                <w:i w:val="0"/>
                <w:sz w:val="16"/>
              </w:rPr>
              <w:t>/admin/observaciones</w:t>
            </w:r>
          </w:p>
        </w:tc>
      </w:tr>
      <w:tr>
        <w:tc>
          <w:tcPr>
            <w:tcW w:type="dxa" w:w="2381"/>
          </w:tcPr>
          <w:p>
            <w:pPr>
              <w:spacing w:after="0"/>
            </w:pPr>
            <w:r/>
            <w:r>
              <w:rPr>
                <w:b w:val="0"/>
                <w:i w:val="0"/>
                <w:sz w:val="16"/>
              </w:rPr>
              <w:t>SUPERVISIÓN</w:t>
            </w:r>
          </w:p>
        </w:tc>
        <w:tc>
          <w:tcPr>
            <w:tcW w:type="dxa" w:w="3175"/>
          </w:tcPr>
          <w:p>
            <w:pPr>
              <w:spacing w:after="0"/>
            </w:pPr>
            <w:r/>
            <w:r>
              <w:rPr>
                <w:b w:val="0"/>
                <w:i w:val="0"/>
                <w:sz w:val="16"/>
              </w:rPr>
              <w:t>Registro MINERD</w:t>
            </w:r>
          </w:p>
        </w:tc>
        <w:tc>
          <w:tcPr>
            <w:tcW w:type="dxa" w:w="4082"/>
          </w:tcPr>
          <w:p>
            <w:pPr>
              <w:spacing w:after="0"/>
            </w:pPr>
            <w:r/>
            <w:r>
              <w:rPr>
                <w:b w:val="0"/>
                <w:i w:val="0"/>
                <w:sz w:val="16"/>
              </w:rPr>
              <w:t>/admin/registro</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Rendimiento</w:t>
            </w:r>
          </w:p>
        </w:tc>
        <w:tc>
          <w:tcPr>
            <w:tcW w:type="dxa" w:w="4082"/>
            <w:shd w:val="clear" w:color="auto" w:fill="F8FAFC"/>
          </w:tcPr>
          <w:p>
            <w:pPr>
              <w:spacing w:after="0"/>
            </w:pPr>
            <w:r/>
            <w:r>
              <w:rPr>
                <w:b w:val="0"/>
                <w:i w:val="0"/>
                <w:sz w:val="16"/>
              </w:rPr>
              <w:t>/admin/rendimiento</w:t>
            </w:r>
          </w:p>
        </w:tc>
      </w:tr>
      <w:tr>
        <w:tc>
          <w:tcPr>
            <w:tcW w:type="dxa" w:w="2381"/>
          </w:tcPr>
          <w:p>
            <w:pPr>
              <w:spacing w:after="0"/>
            </w:pPr>
            <w:r/>
            <w:r>
              <w:rPr>
                <w:b w:val="0"/>
                <w:i w:val="0"/>
                <w:sz w:val="16"/>
              </w:rPr>
              <w:t>PLANIFICACIÓN</w:t>
            </w:r>
          </w:p>
        </w:tc>
        <w:tc>
          <w:tcPr>
            <w:tcW w:type="dxa" w:w="3175"/>
          </w:tcPr>
          <w:p>
            <w:pPr>
              <w:spacing w:after="0"/>
            </w:pPr>
            <w:r/>
            <w:r>
              <w:rPr>
                <w:b w:val="0"/>
                <w:i w:val="0"/>
                <w:sz w:val="16"/>
              </w:rPr>
              <w:t>Planes de Clase</w:t>
            </w:r>
          </w:p>
        </w:tc>
        <w:tc>
          <w:tcPr>
            <w:tcW w:type="dxa" w:w="4082"/>
          </w:tcPr>
          <w:p>
            <w:pPr>
              <w:spacing w:after="0"/>
            </w:pPr>
            <w:r/>
            <w:r>
              <w:rPr>
                <w:b w:val="0"/>
                <w:i w:val="0"/>
                <w:sz w:val="16"/>
              </w:rPr>
              <w:t>/admin/planes-clase</w:t>
            </w:r>
          </w:p>
        </w:tc>
      </w:tr>
      <w:tr>
        <w:tc>
          <w:tcPr>
            <w:tcW w:type="dxa" w:w="2381"/>
            <w:shd w:val="clear" w:color="auto" w:fill="F8FAFC"/>
          </w:tcPr>
          <w:p>
            <w:pPr>
              <w:spacing w:after="0"/>
            </w:pPr>
            <w:r/>
            <w:r>
              <w:rPr>
                <w:b w:val="0"/>
                <w:i w:val="0"/>
                <w:sz w:val="16"/>
              </w:rPr>
              <w:t>PLANIFICACIÓN</w:t>
            </w:r>
          </w:p>
        </w:tc>
        <w:tc>
          <w:tcPr>
            <w:tcW w:type="dxa" w:w="3175"/>
            <w:shd w:val="clear" w:color="auto" w:fill="F8FAFC"/>
          </w:tcPr>
          <w:p>
            <w:pPr>
              <w:spacing w:after="0"/>
            </w:pPr>
            <w:r/>
            <w:r>
              <w:rPr>
                <w:b w:val="0"/>
                <w:i w:val="0"/>
                <w:sz w:val="16"/>
              </w:rPr>
              <w:t>Instrumentos</w:t>
            </w:r>
          </w:p>
        </w:tc>
        <w:tc>
          <w:tcPr>
            <w:tcW w:type="dxa" w:w="4082"/>
            <w:shd w:val="clear" w:color="auto" w:fill="F8FAFC"/>
          </w:tcPr>
          <w:p>
            <w:pPr>
              <w:spacing w:after="0"/>
            </w:pPr>
            <w:r/>
            <w:r>
              <w:rPr>
                <w:b w:val="0"/>
                <w:i w:val="0"/>
                <w:sz w:val="16"/>
              </w:rPr>
              <w:t>/admin/instrumentos</w:t>
            </w:r>
          </w:p>
        </w:tc>
      </w:tr>
      <w:tr>
        <w:tc>
          <w:tcPr>
            <w:tcW w:type="dxa" w:w="2381"/>
          </w:tcPr>
          <w:p>
            <w:pPr>
              <w:spacing w:after="0"/>
            </w:pPr>
            <w:r/>
            <w:r>
              <w:rPr>
                <w:b w:val="0"/>
                <w:i w:val="0"/>
                <w:sz w:val="16"/>
              </w:rPr>
              <w:t>COMUNICACIÓN</w:t>
            </w:r>
          </w:p>
        </w:tc>
        <w:tc>
          <w:tcPr>
            <w:tcW w:type="dxa" w:w="3175"/>
          </w:tcPr>
          <w:p>
            <w:pPr>
              <w:spacing w:after="0"/>
            </w:pPr>
            <w:r/>
            <w:r>
              <w:rPr>
                <w:b w:val="0"/>
                <w:i w:val="0"/>
                <w:sz w:val="16"/>
              </w:rPr>
              <w:t>Mensajes</w:t>
            </w:r>
          </w:p>
        </w:tc>
        <w:tc>
          <w:tcPr>
            <w:tcW w:type="dxa" w:w="4082"/>
          </w:tcPr>
          <w:p>
            <w:pPr>
              <w:spacing w:after="0"/>
            </w:pPr>
            <w:r/>
            <w:r>
              <w:rPr>
                <w:b w:val="0"/>
                <w:i w:val="0"/>
                <w:sz w:val="16"/>
              </w:rPr>
              <w:t>/admin/comunicaciones</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Comunicados</w:t>
            </w:r>
          </w:p>
        </w:tc>
        <w:tc>
          <w:tcPr>
            <w:tcW w:type="dxa" w:w="4082"/>
            <w:shd w:val="clear" w:color="auto" w:fill="F8FAFC"/>
          </w:tcPr>
          <w:p>
            <w:pPr>
              <w:spacing w:after="0"/>
            </w:pPr>
            <w:r/>
            <w:r>
              <w:rPr>
                <w:b w:val="0"/>
                <w:i w:val="0"/>
                <w:sz w:val="16"/>
              </w:rPr>
              <w:t>/admin/comunicados/mis</w:t>
            </w:r>
          </w:p>
        </w:tc>
      </w:tr>
      <w:tr>
        <w:tc>
          <w:tcPr>
            <w:tcW w:type="dxa" w:w="2381"/>
          </w:tcPr>
          <w:p>
            <w:pPr>
              <w:spacing w:after="0"/>
            </w:pPr>
            <w:r/>
            <w:r>
              <w:rPr>
                <w:b w:val="0"/>
                <w:i w:val="0"/>
                <w:sz w:val="16"/>
              </w:rPr>
              <w:t>COMUNICACIÓN</w:t>
            </w:r>
          </w:p>
        </w:tc>
        <w:tc>
          <w:tcPr>
            <w:tcW w:type="dxa" w:w="3175"/>
          </w:tcPr>
          <w:p>
            <w:pPr>
              <w:spacing w:after="0"/>
            </w:pPr>
            <w:r/>
            <w:r>
              <w:rPr>
                <w:b w:val="0"/>
                <w:i w:val="0"/>
                <w:sz w:val="16"/>
              </w:rPr>
              <w:t>Calendario</w:t>
            </w:r>
          </w:p>
        </w:tc>
        <w:tc>
          <w:tcPr>
            <w:tcW w:type="dxa" w:w="4082"/>
          </w:tcPr>
          <w:p>
            <w:pPr>
              <w:spacing w:after="0"/>
            </w:pPr>
            <w:r/>
            <w:r>
              <w:rPr>
                <w:b w:val="0"/>
                <w:i w:val="0"/>
                <w:sz w:val="16"/>
              </w:rPr>
              <w:t>/admin/calendario</w:t>
            </w:r>
          </w:p>
        </w:tc>
      </w:tr>
      <w:tr>
        <w:tc>
          <w:tcPr>
            <w:tcW w:type="dxa" w:w="2381"/>
            <w:shd w:val="clear" w:color="auto" w:fill="F8FAFC"/>
          </w:tcPr>
          <w:p>
            <w:pPr>
              <w:spacing w:after="0"/>
            </w:pPr>
            <w:r/>
            <w:r>
              <w:rPr>
                <w:b w:val="0"/>
                <w:i w:val="0"/>
                <w:sz w:val="16"/>
              </w:rPr>
              <w:t>ADMINISTRACIÓN</w:t>
            </w:r>
          </w:p>
        </w:tc>
        <w:tc>
          <w:tcPr>
            <w:tcW w:type="dxa" w:w="3175"/>
            <w:shd w:val="clear" w:color="auto" w:fill="F8FAFC"/>
          </w:tcPr>
          <w:p>
            <w:pPr>
              <w:spacing w:after="0"/>
            </w:pPr>
            <w:r/>
            <w:r>
              <w:rPr>
                <w:b w:val="0"/>
                <w:i w:val="0"/>
                <w:sz w:val="16"/>
              </w:rPr>
              <w:t>Centro de Administración</w:t>
            </w:r>
          </w:p>
        </w:tc>
        <w:tc>
          <w:tcPr>
            <w:tcW w:type="dxa" w:w="4082"/>
            <w:shd w:val="clear" w:color="auto" w:fill="F8FAFC"/>
          </w:tcPr>
          <w:p>
            <w:pPr>
              <w:spacing w:after="0"/>
            </w:pPr>
            <w:r/>
            <w:r>
              <w:rPr>
                <w:b w:val="0"/>
                <w:i w:val="0"/>
                <w:sz w:val="16"/>
              </w:rPr>
              <w:t>/admin/configuracion</w:t>
            </w:r>
          </w:p>
        </w:tc>
      </w:tr>
      <w:tr>
        <w:tc>
          <w:tcPr>
            <w:tcW w:type="dxa" w:w="2381"/>
          </w:tcPr>
          <w:p>
            <w:pPr>
              <w:spacing w:after="0"/>
            </w:pPr>
            <w:r/>
            <w:r>
              <w:rPr>
                <w:b w:val="0"/>
                <w:i w:val="0"/>
                <w:sz w:val="16"/>
              </w:rPr>
              <w:t>SOPORTE</w:t>
            </w:r>
          </w:p>
        </w:tc>
        <w:tc>
          <w:tcPr>
            <w:tcW w:type="dxa" w:w="3175"/>
          </w:tcPr>
          <w:p>
            <w:pPr>
              <w:spacing w:after="0"/>
            </w:pPr>
            <w:r/>
            <w:r>
              <w:rPr>
                <w:b w:val="0"/>
                <w:i w:val="0"/>
                <w:sz w:val="16"/>
              </w:rPr>
              <w:t>Tickets de Soporte</w:t>
            </w:r>
          </w:p>
        </w:tc>
        <w:tc>
          <w:tcPr>
            <w:tcW w:type="dxa" w:w="4082"/>
          </w:tcPr>
          <w:p>
            <w:pPr>
              <w:spacing w:after="0"/>
            </w:pPr>
            <w:r/>
            <w:r>
              <w:rPr>
                <w:b w:val="0"/>
                <w:i w:val="0"/>
                <w:sz w:val="16"/>
              </w:rPr>
              <w:t>/admin/soporte/dashboard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Centro de Ayuda</w:t>
            </w:r>
          </w:p>
        </w:tc>
        <w:tc>
          <w:tcPr>
            <w:tcW w:type="dxa" w:w="4082"/>
            <w:shd w:val="clear" w:color="auto" w:fill="F8FAFC"/>
          </w:tcPr>
          <w:p>
            <w:pPr>
              <w:spacing w:after="0"/>
            </w:pPr>
            <w:r/>
            <w:r>
              <w:rPr>
                <w:b w:val="0"/>
                <w:i w:val="0"/>
                <w:sz w:val="16"/>
              </w:rPr>
              <w:t>/admin/ayuda</w:t>
            </w:r>
          </w:p>
        </w:tc>
      </w:tr>
      <w:tr>
        <w:tc>
          <w:tcPr>
            <w:tcW w:type="dxa" w:w="2381"/>
          </w:tcPr>
          <w:p>
            <w:pPr>
              <w:spacing w:after="0"/>
            </w:pPr>
            <w:r/>
            <w:r>
              <w:rPr>
                <w:b w:val="0"/>
                <w:i w:val="0"/>
                <w:sz w:val="16"/>
              </w:rPr>
              <w:t>SOPORTE</w:t>
            </w:r>
          </w:p>
        </w:tc>
        <w:tc>
          <w:tcPr>
            <w:tcW w:type="dxa" w:w="3175"/>
          </w:tcPr>
          <w:p>
            <w:pPr>
              <w:spacing w:after="0"/>
            </w:pPr>
            <w:r/>
            <w:r>
              <w:rPr>
                <w:b w:val="0"/>
                <w:i w:val="0"/>
                <w:sz w:val="16"/>
              </w:rPr>
              <w:t>(logo)</w:t>
            </w:r>
          </w:p>
        </w:tc>
        <w:tc>
          <w:tcPr>
            <w:tcW w:type="dxa" w:w="4082"/>
          </w:tcPr>
          <w:p>
            <w:pPr>
              <w:spacing w:after="0"/>
            </w:pPr>
            <w:r/>
            <w:r>
              <w:rPr>
                <w:b w:val="0"/>
                <w:i w:val="0"/>
                <w:sz w:val="16"/>
              </w:rPr>
              <w:t>/</w:t>
            </w:r>
          </w:p>
        </w:tc>
      </w:tr>
    </w:tbl>
    <w:p>
      <w:pPr>
        <w:spacing w:after="80"/>
      </w:pPr>
    </w:p>
    <w:p>
      <w:pPr>
        <w:pStyle w:val="Heading2"/>
      </w:pPr>
      <w:r>
        <w:t>Coordinador Primer Ciclo — 21 pantallas</w:t>
      </w:r>
    </w:p>
    <w:p>
      <w:r>
        <w:rPr>
          <w:b w:val="0"/>
          <w:i/>
          <w:color w:val="64748B"/>
          <w:sz w:val="17"/>
        </w:rPr>
        <w:t>Destinos repetidos en el menú: /admin/dashboard (Centro Educativo Prueba PRUEBA / Dashboard)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Dashboard</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Grupos</w:t>
            </w:r>
          </w:p>
        </w:tc>
        <w:tc>
          <w:tcPr>
            <w:tcW w:type="dxa" w:w="4082"/>
          </w:tcPr>
          <w:p>
            <w:pPr>
              <w:spacing w:after="0"/>
            </w:pPr>
            <w:r/>
            <w:r>
              <w:rPr>
                <w:b w:val="0"/>
                <w:i w:val="0"/>
                <w:sz w:val="16"/>
              </w:rPr>
              <w:t>/admin/grupos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Docentes</w:t>
            </w:r>
          </w:p>
        </w:tc>
        <w:tc>
          <w:tcPr>
            <w:tcW w:type="dxa" w:w="4082"/>
            <w:shd w:val="clear" w:color="auto" w:fill="F8FAFC"/>
          </w:tcPr>
          <w:p>
            <w:pPr>
              <w:spacing w:after="0"/>
            </w:pPr>
            <w:r/>
            <w:r>
              <w:rPr>
                <w:b w:val="0"/>
                <w:i w:val="0"/>
                <w:sz w:val="16"/>
              </w:rPr>
              <w:t>/admin/docentes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Asignaciones</w:t>
            </w:r>
          </w:p>
        </w:tc>
        <w:tc>
          <w:tcPr>
            <w:tcW w:type="dxa" w:w="4082"/>
          </w:tcPr>
          <w:p>
            <w:pPr>
              <w:spacing w:after="0"/>
            </w:pPr>
            <w:r/>
            <w:r>
              <w:rPr>
                <w:b w:val="0"/>
                <w:i w:val="0"/>
                <w:sz w:val="16"/>
              </w:rPr>
              <w:t>/admin/asignaciones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Períodos</w:t>
            </w:r>
          </w:p>
        </w:tc>
        <w:tc>
          <w:tcPr>
            <w:tcW w:type="dxa" w:w="4082"/>
            <w:shd w:val="clear" w:color="auto" w:fill="F8FAFC"/>
          </w:tcPr>
          <w:p>
            <w:pPr>
              <w:spacing w:after="0"/>
            </w:pPr>
            <w:r/>
            <w:r>
              <w:rPr>
                <w:b w:val="0"/>
                <w:i w:val="0"/>
                <w:sz w:val="16"/>
              </w:rPr>
              <w:t>/admin/periodos</w:t>
            </w:r>
          </w:p>
        </w:tc>
      </w:tr>
      <w:tr>
        <w:tc>
          <w:tcPr>
            <w:tcW w:type="dxa" w:w="2381"/>
          </w:tcPr>
          <w:p>
            <w:pPr>
              <w:spacing w:after="0"/>
            </w:pPr>
            <w:r/>
            <w:r>
              <w:rPr>
                <w:b w:val="0"/>
                <w:i w:val="0"/>
                <w:sz w:val="16"/>
              </w:rPr>
              <w:t>CALIFICACIONES</w:t>
            </w:r>
          </w:p>
        </w:tc>
        <w:tc>
          <w:tcPr>
            <w:tcW w:type="dxa" w:w="3175"/>
          </w:tcPr>
          <w:p>
            <w:pPr>
              <w:spacing w:after="0"/>
            </w:pPr>
            <w:r/>
            <w:r>
              <w:rPr>
                <w:b w:val="0"/>
                <w:i w:val="0"/>
                <w:sz w:val="16"/>
              </w:rPr>
              <w:t>Calificaciones</w:t>
            </w:r>
          </w:p>
        </w:tc>
        <w:tc>
          <w:tcPr>
            <w:tcW w:type="dxa" w:w="4082"/>
          </w:tcPr>
          <w:p>
            <w:pPr>
              <w:spacing w:after="0"/>
            </w:pPr>
            <w:r/>
            <w:r>
              <w:rPr>
                <w:b w:val="0"/>
                <w:i w:val="0"/>
                <w:sz w:val="16"/>
              </w:rPr>
              <w:t>/admin/calificaciones</w:t>
            </w:r>
          </w:p>
        </w:tc>
      </w:tr>
      <w:tr>
        <w:tc>
          <w:tcPr>
            <w:tcW w:type="dxa" w:w="2381"/>
            <w:shd w:val="clear" w:color="auto" w:fill="F8FAFC"/>
          </w:tcPr>
          <w:p>
            <w:pPr>
              <w:spacing w:after="0"/>
            </w:pPr>
            <w:r/>
            <w:r>
              <w:rPr>
                <w:b w:val="0"/>
                <w:i w:val="0"/>
                <w:sz w:val="16"/>
              </w:rPr>
              <w:t>CALIFICACIONES</w:t>
            </w:r>
          </w:p>
        </w:tc>
        <w:tc>
          <w:tcPr>
            <w:tcW w:type="dxa" w:w="3175"/>
            <w:shd w:val="clear" w:color="auto" w:fill="F8FAFC"/>
          </w:tcPr>
          <w:p>
            <w:pPr>
              <w:spacing w:after="0"/>
            </w:pPr>
            <w:r/>
            <w:r>
              <w:rPr>
                <w:b w:val="0"/>
                <w:i w:val="0"/>
                <w:sz w:val="16"/>
              </w:rPr>
              <w:t>Boletines</w:t>
            </w:r>
          </w:p>
        </w:tc>
        <w:tc>
          <w:tcPr>
            <w:tcW w:type="dxa" w:w="4082"/>
            <w:shd w:val="clear" w:color="auto" w:fill="F8FAFC"/>
          </w:tcPr>
          <w:p>
            <w:pPr>
              <w:spacing w:after="0"/>
            </w:pPr>
            <w:r/>
            <w:r>
              <w:rPr>
                <w:b w:val="0"/>
                <w:i w:val="0"/>
                <w:sz w:val="16"/>
              </w:rPr>
              <w:t>/admin/boletines</w:t>
            </w:r>
          </w:p>
        </w:tc>
      </w:tr>
      <w:tr>
        <w:tc>
          <w:tcPr>
            <w:tcW w:type="dxa" w:w="2381"/>
          </w:tcPr>
          <w:p>
            <w:pPr>
              <w:spacing w:after="0"/>
            </w:pPr>
            <w:r/>
            <w:r>
              <w:rPr>
                <w:b w:val="0"/>
                <w:i w:val="0"/>
                <w:sz w:val="16"/>
              </w:rPr>
              <w:t>CALIFICACIONES</w:t>
            </w:r>
          </w:p>
        </w:tc>
        <w:tc>
          <w:tcPr>
            <w:tcW w:type="dxa" w:w="3175"/>
          </w:tcPr>
          <w:p>
            <w:pPr>
              <w:spacing w:after="0"/>
            </w:pPr>
            <w:r/>
            <w:r>
              <w:rPr>
                <w:b w:val="0"/>
                <w:i w:val="0"/>
                <w:sz w:val="16"/>
              </w:rPr>
              <w:t>Asistencia</w:t>
            </w:r>
          </w:p>
        </w:tc>
        <w:tc>
          <w:tcPr>
            <w:tcW w:type="dxa" w:w="4082"/>
          </w:tcPr>
          <w:p>
            <w:pPr>
              <w:spacing w:after="0"/>
            </w:pPr>
            <w:r/>
            <w:r>
              <w:rPr>
                <w:b w:val="0"/>
                <w:i w:val="0"/>
                <w:sz w:val="16"/>
              </w:rPr>
              <w:t>/admin/asistencia</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Observaciones</w:t>
            </w:r>
          </w:p>
        </w:tc>
        <w:tc>
          <w:tcPr>
            <w:tcW w:type="dxa" w:w="4082"/>
            <w:shd w:val="clear" w:color="auto" w:fill="F8FAFC"/>
          </w:tcPr>
          <w:p>
            <w:pPr>
              <w:spacing w:after="0"/>
            </w:pPr>
            <w:r/>
            <w:r>
              <w:rPr>
                <w:b w:val="0"/>
                <w:i w:val="0"/>
                <w:sz w:val="16"/>
              </w:rPr>
              <w:t>/admin/observaciones</w:t>
            </w:r>
          </w:p>
        </w:tc>
      </w:tr>
      <w:tr>
        <w:tc>
          <w:tcPr>
            <w:tcW w:type="dxa" w:w="2381"/>
          </w:tcPr>
          <w:p>
            <w:pPr>
              <w:spacing w:after="0"/>
            </w:pPr>
            <w:r/>
            <w:r>
              <w:rPr>
                <w:b w:val="0"/>
                <w:i w:val="0"/>
                <w:sz w:val="16"/>
              </w:rPr>
              <w:t>SUPERVISIÓN</w:t>
            </w:r>
          </w:p>
        </w:tc>
        <w:tc>
          <w:tcPr>
            <w:tcW w:type="dxa" w:w="3175"/>
          </w:tcPr>
          <w:p>
            <w:pPr>
              <w:spacing w:after="0"/>
            </w:pPr>
            <w:r/>
            <w:r>
              <w:rPr>
                <w:b w:val="0"/>
                <w:i w:val="0"/>
                <w:sz w:val="16"/>
              </w:rPr>
              <w:t>Registro MINERD</w:t>
            </w:r>
          </w:p>
        </w:tc>
        <w:tc>
          <w:tcPr>
            <w:tcW w:type="dxa" w:w="4082"/>
          </w:tcPr>
          <w:p>
            <w:pPr>
              <w:spacing w:after="0"/>
            </w:pPr>
            <w:r/>
            <w:r>
              <w:rPr>
                <w:b w:val="0"/>
                <w:i w:val="0"/>
                <w:sz w:val="16"/>
              </w:rPr>
              <w:t>/admin/registro</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Rendimiento</w:t>
            </w:r>
          </w:p>
        </w:tc>
        <w:tc>
          <w:tcPr>
            <w:tcW w:type="dxa" w:w="4082"/>
            <w:shd w:val="clear" w:color="auto" w:fill="F8FAFC"/>
          </w:tcPr>
          <w:p>
            <w:pPr>
              <w:spacing w:after="0"/>
            </w:pPr>
            <w:r/>
            <w:r>
              <w:rPr>
                <w:b w:val="0"/>
                <w:i w:val="0"/>
                <w:sz w:val="16"/>
              </w:rPr>
              <w:t>/admin/rendimiento</w:t>
            </w:r>
          </w:p>
        </w:tc>
      </w:tr>
      <w:tr>
        <w:tc>
          <w:tcPr>
            <w:tcW w:type="dxa" w:w="2381"/>
          </w:tcPr>
          <w:p>
            <w:pPr>
              <w:spacing w:after="0"/>
            </w:pPr>
            <w:r/>
            <w:r>
              <w:rPr>
                <w:b w:val="0"/>
                <w:i w:val="0"/>
                <w:sz w:val="16"/>
              </w:rPr>
              <w:t>PLANIFICACIÓN</w:t>
            </w:r>
          </w:p>
        </w:tc>
        <w:tc>
          <w:tcPr>
            <w:tcW w:type="dxa" w:w="3175"/>
          </w:tcPr>
          <w:p>
            <w:pPr>
              <w:spacing w:after="0"/>
            </w:pPr>
            <w:r/>
            <w:r>
              <w:rPr>
                <w:b w:val="0"/>
                <w:i w:val="0"/>
                <w:sz w:val="16"/>
              </w:rPr>
              <w:t>Planes de Clase</w:t>
            </w:r>
          </w:p>
        </w:tc>
        <w:tc>
          <w:tcPr>
            <w:tcW w:type="dxa" w:w="4082"/>
          </w:tcPr>
          <w:p>
            <w:pPr>
              <w:spacing w:after="0"/>
            </w:pPr>
            <w:r/>
            <w:r>
              <w:rPr>
                <w:b w:val="0"/>
                <w:i w:val="0"/>
                <w:sz w:val="16"/>
              </w:rPr>
              <w:t>/admin/planes-clase</w:t>
            </w:r>
          </w:p>
        </w:tc>
      </w:tr>
      <w:tr>
        <w:tc>
          <w:tcPr>
            <w:tcW w:type="dxa" w:w="2381"/>
            <w:shd w:val="clear" w:color="auto" w:fill="F8FAFC"/>
          </w:tcPr>
          <w:p>
            <w:pPr>
              <w:spacing w:after="0"/>
            </w:pPr>
            <w:r/>
            <w:r>
              <w:rPr>
                <w:b w:val="0"/>
                <w:i w:val="0"/>
                <w:sz w:val="16"/>
              </w:rPr>
              <w:t>PLANIFICACIÓN</w:t>
            </w:r>
          </w:p>
        </w:tc>
        <w:tc>
          <w:tcPr>
            <w:tcW w:type="dxa" w:w="3175"/>
            <w:shd w:val="clear" w:color="auto" w:fill="F8FAFC"/>
          </w:tcPr>
          <w:p>
            <w:pPr>
              <w:spacing w:after="0"/>
            </w:pPr>
            <w:r/>
            <w:r>
              <w:rPr>
                <w:b w:val="0"/>
                <w:i w:val="0"/>
                <w:sz w:val="16"/>
              </w:rPr>
              <w:t>Instrumentos</w:t>
            </w:r>
          </w:p>
        </w:tc>
        <w:tc>
          <w:tcPr>
            <w:tcW w:type="dxa" w:w="4082"/>
            <w:shd w:val="clear" w:color="auto" w:fill="F8FAFC"/>
          </w:tcPr>
          <w:p>
            <w:pPr>
              <w:spacing w:after="0"/>
            </w:pPr>
            <w:r/>
            <w:r>
              <w:rPr>
                <w:b w:val="0"/>
                <w:i w:val="0"/>
                <w:sz w:val="16"/>
              </w:rPr>
              <w:t>/admin/instrumentos</w:t>
            </w:r>
          </w:p>
        </w:tc>
      </w:tr>
      <w:tr>
        <w:tc>
          <w:tcPr>
            <w:tcW w:type="dxa" w:w="2381"/>
          </w:tcPr>
          <w:p>
            <w:pPr>
              <w:spacing w:after="0"/>
            </w:pPr>
            <w:r/>
            <w:r>
              <w:rPr>
                <w:b w:val="0"/>
                <w:i w:val="0"/>
                <w:sz w:val="16"/>
              </w:rPr>
              <w:t>COMUNICACIÓN</w:t>
            </w:r>
          </w:p>
        </w:tc>
        <w:tc>
          <w:tcPr>
            <w:tcW w:type="dxa" w:w="3175"/>
          </w:tcPr>
          <w:p>
            <w:pPr>
              <w:spacing w:after="0"/>
            </w:pPr>
            <w:r/>
            <w:r>
              <w:rPr>
                <w:b w:val="0"/>
                <w:i w:val="0"/>
                <w:sz w:val="16"/>
              </w:rPr>
              <w:t>Mensajes</w:t>
            </w:r>
          </w:p>
        </w:tc>
        <w:tc>
          <w:tcPr>
            <w:tcW w:type="dxa" w:w="4082"/>
          </w:tcPr>
          <w:p>
            <w:pPr>
              <w:spacing w:after="0"/>
            </w:pPr>
            <w:r/>
            <w:r>
              <w:rPr>
                <w:b w:val="0"/>
                <w:i w:val="0"/>
                <w:sz w:val="16"/>
              </w:rPr>
              <w:t>/admin/comunicaciones</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Comunicados</w:t>
            </w:r>
          </w:p>
        </w:tc>
        <w:tc>
          <w:tcPr>
            <w:tcW w:type="dxa" w:w="4082"/>
            <w:shd w:val="clear" w:color="auto" w:fill="F8FAFC"/>
          </w:tcPr>
          <w:p>
            <w:pPr>
              <w:spacing w:after="0"/>
            </w:pPr>
            <w:r/>
            <w:r>
              <w:rPr>
                <w:b w:val="0"/>
                <w:i w:val="0"/>
                <w:sz w:val="16"/>
              </w:rPr>
              <w:t>/admin/comunicados/mis</w:t>
            </w:r>
          </w:p>
        </w:tc>
      </w:tr>
      <w:tr>
        <w:tc>
          <w:tcPr>
            <w:tcW w:type="dxa" w:w="2381"/>
          </w:tcPr>
          <w:p>
            <w:pPr>
              <w:spacing w:after="0"/>
            </w:pPr>
            <w:r/>
            <w:r>
              <w:rPr>
                <w:b w:val="0"/>
                <w:i w:val="0"/>
                <w:sz w:val="16"/>
              </w:rPr>
              <w:t>COMUNICACIÓN</w:t>
            </w:r>
          </w:p>
        </w:tc>
        <w:tc>
          <w:tcPr>
            <w:tcW w:type="dxa" w:w="3175"/>
          </w:tcPr>
          <w:p>
            <w:pPr>
              <w:spacing w:after="0"/>
            </w:pPr>
            <w:r/>
            <w:r>
              <w:rPr>
                <w:b w:val="0"/>
                <w:i w:val="0"/>
                <w:sz w:val="16"/>
              </w:rPr>
              <w:t>Calendario</w:t>
            </w:r>
          </w:p>
        </w:tc>
        <w:tc>
          <w:tcPr>
            <w:tcW w:type="dxa" w:w="4082"/>
          </w:tcPr>
          <w:p>
            <w:pPr>
              <w:spacing w:after="0"/>
            </w:pPr>
            <w:r/>
            <w:r>
              <w:rPr>
                <w:b w:val="0"/>
                <w:i w:val="0"/>
                <w:sz w:val="16"/>
              </w:rPr>
              <w:t>/admin/calendario</w:t>
            </w:r>
          </w:p>
        </w:tc>
      </w:tr>
      <w:tr>
        <w:tc>
          <w:tcPr>
            <w:tcW w:type="dxa" w:w="2381"/>
            <w:shd w:val="clear" w:color="auto" w:fill="F8FAFC"/>
          </w:tcPr>
          <w:p>
            <w:pPr>
              <w:spacing w:after="0"/>
            </w:pPr>
            <w:r/>
            <w:r>
              <w:rPr>
                <w:b w:val="0"/>
                <w:i w:val="0"/>
                <w:sz w:val="16"/>
              </w:rPr>
              <w:t>ADMINISTRACIÓN</w:t>
            </w:r>
          </w:p>
        </w:tc>
        <w:tc>
          <w:tcPr>
            <w:tcW w:type="dxa" w:w="3175"/>
            <w:shd w:val="clear" w:color="auto" w:fill="F8FAFC"/>
          </w:tcPr>
          <w:p>
            <w:pPr>
              <w:spacing w:after="0"/>
            </w:pPr>
            <w:r/>
            <w:r>
              <w:rPr>
                <w:b w:val="0"/>
                <w:i w:val="0"/>
                <w:sz w:val="16"/>
              </w:rPr>
              <w:t>Centro de Administración</w:t>
            </w:r>
          </w:p>
        </w:tc>
        <w:tc>
          <w:tcPr>
            <w:tcW w:type="dxa" w:w="4082"/>
            <w:shd w:val="clear" w:color="auto" w:fill="F8FAFC"/>
          </w:tcPr>
          <w:p>
            <w:pPr>
              <w:spacing w:after="0"/>
            </w:pPr>
            <w:r/>
            <w:r>
              <w:rPr>
                <w:b w:val="0"/>
                <w:i w:val="0"/>
                <w:sz w:val="16"/>
              </w:rPr>
              <w:t>/admin/configuracion</w:t>
            </w:r>
          </w:p>
        </w:tc>
      </w:tr>
      <w:tr>
        <w:tc>
          <w:tcPr>
            <w:tcW w:type="dxa" w:w="2381"/>
          </w:tcPr>
          <w:p>
            <w:pPr>
              <w:spacing w:after="0"/>
            </w:pPr>
            <w:r/>
            <w:r>
              <w:rPr>
                <w:b w:val="0"/>
                <w:i w:val="0"/>
                <w:sz w:val="16"/>
              </w:rPr>
              <w:t>SOPORTE</w:t>
            </w:r>
          </w:p>
        </w:tc>
        <w:tc>
          <w:tcPr>
            <w:tcW w:type="dxa" w:w="3175"/>
          </w:tcPr>
          <w:p>
            <w:pPr>
              <w:spacing w:after="0"/>
            </w:pPr>
            <w:r/>
            <w:r>
              <w:rPr>
                <w:b w:val="0"/>
                <w:i w:val="0"/>
                <w:sz w:val="16"/>
              </w:rPr>
              <w:t>Tickets de Soporte</w:t>
            </w:r>
          </w:p>
        </w:tc>
        <w:tc>
          <w:tcPr>
            <w:tcW w:type="dxa" w:w="4082"/>
          </w:tcPr>
          <w:p>
            <w:pPr>
              <w:spacing w:after="0"/>
            </w:pPr>
            <w:r/>
            <w:r>
              <w:rPr>
                <w:b w:val="0"/>
                <w:i w:val="0"/>
                <w:sz w:val="16"/>
              </w:rPr>
              <w:t>/admin/soporte/dashboard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Centro de Ayuda</w:t>
            </w:r>
          </w:p>
        </w:tc>
        <w:tc>
          <w:tcPr>
            <w:tcW w:type="dxa" w:w="4082"/>
            <w:shd w:val="clear" w:color="auto" w:fill="F8FAFC"/>
          </w:tcPr>
          <w:p>
            <w:pPr>
              <w:spacing w:after="0"/>
            </w:pPr>
            <w:r/>
            <w:r>
              <w:rPr>
                <w:b w:val="0"/>
                <w:i w:val="0"/>
                <w:sz w:val="16"/>
              </w:rPr>
              <w:t>/admin/ayuda</w:t>
            </w:r>
          </w:p>
        </w:tc>
      </w:tr>
      <w:tr>
        <w:tc>
          <w:tcPr>
            <w:tcW w:type="dxa" w:w="2381"/>
          </w:tcPr>
          <w:p>
            <w:pPr>
              <w:spacing w:after="0"/>
            </w:pPr>
            <w:r/>
            <w:r>
              <w:rPr>
                <w:b w:val="0"/>
                <w:i w:val="0"/>
                <w:sz w:val="16"/>
              </w:rPr>
              <w:t>SOPORTE</w:t>
            </w:r>
          </w:p>
        </w:tc>
        <w:tc>
          <w:tcPr>
            <w:tcW w:type="dxa" w:w="3175"/>
          </w:tcPr>
          <w:p>
            <w:pPr>
              <w:spacing w:after="0"/>
            </w:pPr>
            <w:r/>
            <w:r>
              <w:rPr>
                <w:b w:val="0"/>
                <w:i w:val="0"/>
                <w:sz w:val="16"/>
              </w:rPr>
              <w:t>(logo)</w:t>
            </w:r>
          </w:p>
        </w:tc>
        <w:tc>
          <w:tcPr>
            <w:tcW w:type="dxa" w:w="4082"/>
          </w:tcPr>
          <w:p>
            <w:pPr>
              <w:spacing w:after="0"/>
            </w:pPr>
            <w:r/>
            <w:r>
              <w:rPr>
                <w:b w:val="0"/>
                <w:i w:val="0"/>
                <w:sz w:val="16"/>
              </w:rPr>
              <w:t>/</w:t>
            </w:r>
          </w:p>
        </w:tc>
      </w:tr>
    </w:tbl>
    <w:p>
      <w:pPr>
        <w:spacing w:after="80"/>
      </w:pPr>
    </w:p>
    <w:p>
      <w:pPr>
        <w:pStyle w:val="Heading2"/>
      </w:pPr>
      <w:r>
        <w:t>Coordinador Segundo Ciclo — 21 pantallas</w:t>
      </w:r>
    </w:p>
    <w:p>
      <w:r>
        <w:rPr>
          <w:b w:val="0"/>
          <w:i/>
          <w:color w:val="64748B"/>
          <w:sz w:val="17"/>
        </w:rPr>
        <w:t>Destinos repetidos en el menú: /admin/dashboard (Centro Educativo Prueba PRUEBA / Dashboard)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Dashboard</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Grupos</w:t>
            </w:r>
          </w:p>
        </w:tc>
        <w:tc>
          <w:tcPr>
            <w:tcW w:type="dxa" w:w="4082"/>
          </w:tcPr>
          <w:p>
            <w:pPr>
              <w:spacing w:after="0"/>
            </w:pPr>
            <w:r/>
            <w:r>
              <w:rPr>
                <w:b w:val="0"/>
                <w:i w:val="0"/>
                <w:sz w:val="16"/>
              </w:rPr>
              <w:t>/admin/grupos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Docentes</w:t>
            </w:r>
          </w:p>
        </w:tc>
        <w:tc>
          <w:tcPr>
            <w:tcW w:type="dxa" w:w="4082"/>
            <w:shd w:val="clear" w:color="auto" w:fill="F8FAFC"/>
          </w:tcPr>
          <w:p>
            <w:pPr>
              <w:spacing w:after="0"/>
            </w:pPr>
            <w:r/>
            <w:r>
              <w:rPr>
                <w:b w:val="0"/>
                <w:i w:val="0"/>
                <w:sz w:val="16"/>
              </w:rPr>
              <w:t>/admin/docentes</w:t>
            </w:r>
          </w:p>
        </w:tc>
      </w:tr>
      <w:tr>
        <w:tc>
          <w:tcPr>
            <w:tcW w:type="dxa" w:w="2381"/>
          </w:tcPr>
          <w:p>
            <w:pPr>
              <w:spacing w:after="0"/>
            </w:pPr>
            <w:r/>
            <w:r>
              <w:rPr>
                <w:b w:val="0"/>
                <w:i w:val="0"/>
                <w:sz w:val="16"/>
              </w:rPr>
              <w:t>GESTIÓN ACADÉMICA</w:t>
            </w:r>
          </w:p>
        </w:tc>
        <w:tc>
          <w:tcPr>
            <w:tcW w:type="dxa" w:w="3175"/>
          </w:tcPr>
          <w:p>
            <w:pPr>
              <w:spacing w:after="0"/>
            </w:pPr>
            <w:r/>
            <w:r>
              <w:rPr>
                <w:b w:val="0"/>
                <w:i w:val="0"/>
                <w:sz w:val="16"/>
              </w:rPr>
              <w:t>Asignaciones</w:t>
            </w:r>
          </w:p>
        </w:tc>
        <w:tc>
          <w:tcPr>
            <w:tcW w:type="dxa" w:w="4082"/>
          </w:tcPr>
          <w:p>
            <w:pPr>
              <w:spacing w:after="0"/>
            </w:pPr>
            <w:r/>
            <w:r>
              <w:rPr>
                <w:b w:val="0"/>
                <w:i w:val="0"/>
                <w:sz w:val="16"/>
              </w:rPr>
              <w:t>/admin/asignaciones</w:t>
            </w:r>
          </w:p>
        </w:tc>
      </w:tr>
      <w:tr>
        <w:tc>
          <w:tcPr>
            <w:tcW w:type="dxa" w:w="2381"/>
            <w:shd w:val="clear" w:color="auto" w:fill="F8FAFC"/>
          </w:tcPr>
          <w:p>
            <w:pPr>
              <w:spacing w:after="0"/>
            </w:pPr>
            <w:r/>
            <w:r>
              <w:rPr>
                <w:b w:val="0"/>
                <w:i w:val="0"/>
                <w:sz w:val="16"/>
              </w:rPr>
              <w:t>GESTIÓN ACADÉMICA</w:t>
            </w:r>
          </w:p>
        </w:tc>
        <w:tc>
          <w:tcPr>
            <w:tcW w:type="dxa" w:w="3175"/>
            <w:shd w:val="clear" w:color="auto" w:fill="F8FAFC"/>
          </w:tcPr>
          <w:p>
            <w:pPr>
              <w:spacing w:after="0"/>
            </w:pPr>
            <w:r/>
            <w:r>
              <w:rPr>
                <w:b w:val="0"/>
                <w:i w:val="0"/>
                <w:sz w:val="16"/>
              </w:rPr>
              <w:t>Períodos</w:t>
            </w:r>
          </w:p>
        </w:tc>
        <w:tc>
          <w:tcPr>
            <w:tcW w:type="dxa" w:w="4082"/>
            <w:shd w:val="clear" w:color="auto" w:fill="F8FAFC"/>
          </w:tcPr>
          <w:p>
            <w:pPr>
              <w:spacing w:after="0"/>
            </w:pPr>
            <w:r/>
            <w:r>
              <w:rPr>
                <w:b w:val="0"/>
                <w:i w:val="0"/>
                <w:sz w:val="16"/>
              </w:rPr>
              <w:t>/admin/periodos</w:t>
            </w:r>
          </w:p>
        </w:tc>
      </w:tr>
      <w:tr>
        <w:tc>
          <w:tcPr>
            <w:tcW w:type="dxa" w:w="2381"/>
          </w:tcPr>
          <w:p>
            <w:pPr>
              <w:spacing w:after="0"/>
            </w:pPr>
            <w:r/>
            <w:r>
              <w:rPr>
                <w:b w:val="0"/>
                <w:i w:val="0"/>
                <w:sz w:val="16"/>
              </w:rPr>
              <w:t>CALIFICACIONES</w:t>
            </w:r>
          </w:p>
        </w:tc>
        <w:tc>
          <w:tcPr>
            <w:tcW w:type="dxa" w:w="3175"/>
          </w:tcPr>
          <w:p>
            <w:pPr>
              <w:spacing w:after="0"/>
            </w:pPr>
            <w:r/>
            <w:r>
              <w:rPr>
                <w:b w:val="0"/>
                <w:i w:val="0"/>
                <w:sz w:val="16"/>
              </w:rPr>
              <w:t>Calificaciones</w:t>
            </w:r>
          </w:p>
        </w:tc>
        <w:tc>
          <w:tcPr>
            <w:tcW w:type="dxa" w:w="4082"/>
          </w:tcPr>
          <w:p>
            <w:pPr>
              <w:spacing w:after="0"/>
            </w:pPr>
            <w:r/>
            <w:r>
              <w:rPr>
                <w:b w:val="0"/>
                <w:i w:val="0"/>
                <w:sz w:val="16"/>
              </w:rPr>
              <w:t>/admin/calificaciones</w:t>
            </w:r>
          </w:p>
        </w:tc>
      </w:tr>
      <w:tr>
        <w:tc>
          <w:tcPr>
            <w:tcW w:type="dxa" w:w="2381"/>
            <w:shd w:val="clear" w:color="auto" w:fill="F8FAFC"/>
          </w:tcPr>
          <w:p>
            <w:pPr>
              <w:spacing w:after="0"/>
            </w:pPr>
            <w:r/>
            <w:r>
              <w:rPr>
                <w:b w:val="0"/>
                <w:i w:val="0"/>
                <w:sz w:val="16"/>
              </w:rPr>
              <w:t>CALIFICACIONES</w:t>
            </w:r>
          </w:p>
        </w:tc>
        <w:tc>
          <w:tcPr>
            <w:tcW w:type="dxa" w:w="3175"/>
            <w:shd w:val="clear" w:color="auto" w:fill="F8FAFC"/>
          </w:tcPr>
          <w:p>
            <w:pPr>
              <w:spacing w:after="0"/>
            </w:pPr>
            <w:r/>
            <w:r>
              <w:rPr>
                <w:b w:val="0"/>
                <w:i w:val="0"/>
                <w:sz w:val="16"/>
              </w:rPr>
              <w:t>Boletines</w:t>
            </w:r>
          </w:p>
        </w:tc>
        <w:tc>
          <w:tcPr>
            <w:tcW w:type="dxa" w:w="4082"/>
            <w:shd w:val="clear" w:color="auto" w:fill="F8FAFC"/>
          </w:tcPr>
          <w:p>
            <w:pPr>
              <w:spacing w:after="0"/>
            </w:pPr>
            <w:r/>
            <w:r>
              <w:rPr>
                <w:b w:val="0"/>
                <w:i w:val="0"/>
                <w:sz w:val="16"/>
              </w:rPr>
              <w:t>/admin/boletines</w:t>
            </w:r>
          </w:p>
        </w:tc>
      </w:tr>
      <w:tr>
        <w:tc>
          <w:tcPr>
            <w:tcW w:type="dxa" w:w="2381"/>
          </w:tcPr>
          <w:p>
            <w:pPr>
              <w:spacing w:after="0"/>
            </w:pPr>
            <w:r/>
            <w:r>
              <w:rPr>
                <w:b w:val="0"/>
                <w:i w:val="0"/>
                <w:sz w:val="16"/>
              </w:rPr>
              <w:t>CALIFICACIONES</w:t>
            </w:r>
          </w:p>
        </w:tc>
        <w:tc>
          <w:tcPr>
            <w:tcW w:type="dxa" w:w="3175"/>
          </w:tcPr>
          <w:p>
            <w:pPr>
              <w:spacing w:after="0"/>
            </w:pPr>
            <w:r/>
            <w:r>
              <w:rPr>
                <w:b w:val="0"/>
                <w:i w:val="0"/>
                <w:sz w:val="16"/>
              </w:rPr>
              <w:t>Asistencia</w:t>
            </w:r>
          </w:p>
        </w:tc>
        <w:tc>
          <w:tcPr>
            <w:tcW w:type="dxa" w:w="4082"/>
          </w:tcPr>
          <w:p>
            <w:pPr>
              <w:spacing w:after="0"/>
            </w:pPr>
            <w:r/>
            <w:r>
              <w:rPr>
                <w:b w:val="0"/>
                <w:i w:val="0"/>
                <w:sz w:val="16"/>
              </w:rPr>
              <w:t>/admin/asistencia</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Observaciones</w:t>
            </w:r>
          </w:p>
        </w:tc>
        <w:tc>
          <w:tcPr>
            <w:tcW w:type="dxa" w:w="4082"/>
            <w:shd w:val="clear" w:color="auto" w:fill="F8FAFC"/>
          </w:tcPr>
          <w:p>
            <w:pPr>
              <w:spacing w:after="0"/>
            </w:pPr>
            <w:r/>
            <w:r>
              <w:rPr>
                <w:b w:val="0"/>
                <w:i w:val="0"/>
                <w:sz w:val="16"/>
              </w:rPr>
              <w:t>/admin/observaciones</w:t>
            </w:r>
          </w:p>
        </w:tc>
      </w:tr>
      <w:tr>
        <w:tc>
          <w:tcPr>
            <w:tcW w:type="dxa" w:w="2381"/>
          </w:tcPr>
          <w:p>
            <w:pPr>
              <w:spacing w:after="0"/>
            </w:pPr>
            <w:r/>
            <w:r>
              <w:rPr>
                <w:b w:val="0"/>
                <w:i w:val="0"/>
                <w:sz w:val="16"/>
              </w:rPr>
              <w:t>SUPERVISIÓN</w:t>
            </w:r>
          </w:p>
        </w:tc>
        <w:tc>
          <w:tcPr>
            <w:tcW w:type="dxa" w:w="3175"/>
          </w:tcPr>
          <w:p>
            <w:pPr>
              <w:spacing w:after="0"/>
            </w:pPr>
            <w:r/>
            <w:r>
              <w:rPr>
                <w:b w:val="0"/>
                <w:i w:val="0"/>
                <w:sz w:val="16"/>
              </w:rPr>
              <w:t>Registro MINERD</w:t>
            </w:r>
          </w:p>
        </w:tc>
        <w:tc>
          <w:tcPr>
            <w:tcW w:type="dxa" w:w="4082"/>
          </w:tcPr>
          <w:p>
            <w:pPr>
              <w:spacing w:after="0"/>
            </w:pPr>
            <w:r/>
            <w:r>
              <w:rPr>
                <w:b w:val="0"/>
                <w:i w:val="0"/>
                <w:sz w:val="16"/>
              </w:rPr>
              <w:t>/admin/registro</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Rendimiento</w:t>
            </w:r>
          </w:p>
        </w:tc>
        <w:tc>
          <w:tcPr>
            <w:tcW w:type="dxa" w:w="4082"/>
            <w:shd w:val="clear" w:color="auto" w:fill="F8FAFC"/>
          </w:tcPr>
          <w:p>
            <w:pPr>
              <w:spacing w:after="0"/>
            </w:pPr>
            <w:r/>
            <w:r>
              <w:rPr>
                <w:b w:val="0"/>
                <w:i w:val="0"/>
                <w:sz w:val="16"/>
              </w:rPr>
              <w:t>/admin/rendimiento</w:t>
            </w:r>
          </w:p>
        </w:tc>
      </w:tr>
      <w:tr>
        <w:tc>
          <w:tcPr>
            <w:tcW w:type="dxa" w:w="2381"/>
          </w:tcPr>
          <w:p>
            <w:pPr>
              <w:spacing w:after="0"/>
            </w:pPr>
            <w:r/>
            <w:r>
              <w:rPr>
                <w:b w:val="0"/>
                <w:i w:val="0"/>
                <w:sz w:val="16"/>
              </w:rPr>
              <w:t>PLANIFICACIÓN</w:t>
            </w:r>
          </w:p>
        </w:tc>
        <w:tc>
          <w:tcPr>
            <w:tcW w:type="dxa" w:w="3175"/>
          </w:tcPr>
          <w:p>
            <w:pPr>
              <w:spacing w:after="0"/>
            </w:pPr>
            <w:r/>
            <w:r>
              <w:rPr>
                <w:b w:val="0"/>
                <w:i w:val="0"/>
                <w:sz w:val="16"/>
              </w:rPr>
              <w:t>Planes de Clase</w:t>
            </w:r>
          </w:p>
        </w:tc>
        <w:tc>
          <w:tcPr>
            <w:tcW w:type="dxa" w:w="4082"/>
          </w:tcPr>
          <w:p>
            <w:pPr>
              <w:spacing w:after="0"/>
            </w:pPr>
            <w:r/>
            <w:r>
              <w:rPr>
                <w:b w:val="0"/>
                <w:i w:val="0"/>
                <w:sz w:val="16"/>
              </w:rPr>
              <w:t>/admin/planes-clase</w:t>
            </w:r>
          </w:p>
        </w:tc>
      </w:tr>
      <w:tr>
        <w:tc>
          <w:tcPr>
            <w:tcW w:type="dxa" w:w="2381"/>
            <w:shd w:val="clear" w:color="auto" w:fill="F8FAFC"/>
          </w:tcPr>
          <w:p>
            <w:pPr>
              <w:spacing w:after="0"/>
            </w:pPr>
            <w:r/>
            <w:r>
              <w:rPr>
                <w:b w:val="0"/>
                <w:i w:val="0"/>
                <w:sz w:val="16"/>
              </w:rPr>
              <w:t>PLANIFICACIÓN</w:t>
            </w:r>
          </w:p>
        </w:tc>
        <w:tc>
          <w:tcPr>
            <w:tcW w:type="dxa" w:w="3175"/>
            <w:shd w:val="clear" w:color="auto" w:fill="F8FAFC"/>
          </w:tcPr>
          <w:p>
            <w:pPr>
              <w:spacing w:after="0"/>
            </w:pPr>
            <w:r/>
            <w:r>
              <w:rPr>
                <w:b w:val="0"/>
                <w:i w:val="0"/>
                <w:sz w:val="16"/>
              </w:rPr>
              <w:t>Instrumentos</w:t>
            </w:r>
          </w:p>
        </w:tc>
        <w:tc>
          <w:tcPr>
            <w:tcW w:type="dxa" w:w="4082"/>
            <w:shd w:val="clear" w:color="auto" w:fill="F8FAFC"/>
          </w:tcPr>
          <w:p>
            <w:pPr>
              <w:spacing w:after="0"/>
            </w:pPr>
            <w:r/>
            <w:r>
              <w:rPr>
                <w:b w:val="0"/>
                <w:i w:val="0"/>
                <w:sz w:val="16"/>
              </w:rPr>
              <w:t>/admin/instrumentos</w:t>
            </w:r>
          </w:p>
        </w:tc>
      </w:tr>
      <w:tr>
        <w:tc>
          <w:tcPr>
            <w:tcW w:type="dxa" w:w="2381"/>
          </w:tcPr>
          <w:p>
            <w:pPr>
              <w:spacing w:after="0"/>
            </w:pPr>
            <w:r/>
            <w:r>
              <w:rPr>
                <w:b w:val="0"/>
                <w:i w:val="0"/>
                <w:sz w:val="16"/>
              </w:rPr>
              <w:t>COMUNICACIÓN</w:t>
            </w:r>
          </w:p>
        </w:tc>
        <w:tc>
          <w:tcPr>
            <w:tcW w:type="dxa" w:w="3175"/>
          </w:tcPr>
          <w:p>
            <w:pPr>
              <w:spacing w:after="0"/>
            </w:pPr>
            <w:r/>
            <w:r>
              <w:rPr>
                <w:b w:val="0"/>
                <w:i w:val="0"/>
                <w:sz w:val="16"/>
              </w:rPr>
              <w:t>Mensajes</w:t>
            </w:r>
          </w:p>
        </w:tc>
        <w:tc>
          <w:tcPr>
            <w:tcW w:type="dxa" w:w="4082"/>
          </w:tcPr>
          <w:p>
            <w:pPr>
              <w:spacing w:after="0"/>
            </w:pPr>
            <w:r/>
            <w:r>
              <w:rPr>
                <w:b w:val="0"/>
                <w:i w:val="0"/>
                <w:sz w:val="16"/>
              </w:rPr>
              <w:t>/admin/comunicaciones</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Comunicados</w:t>
            </w:r>
          </w:p>
        </w:tc>
        <w:tc>
          <w:tcPr>
            <w:tcW w:type="dxa" w:w="4082"/>
            <w:shd w:val="clear" w:color="auto" w:fill="F8FAFC"/>
          </w:tcPr>
          <w:p>
            <w:pPr>
              <w:spacing w:after="0"/>
            </w:pPr>
            <w:r/>
            <w:r>
              <w:rPr>
                <w:b w:val="0"/>
                <w:i w:val="0"/>
                <w:sz w:val="16"/>
              </w:rPr>
              <w:t>/admin/comunicados/mis</w:t>
            </w:r>
          </w:p>
        </w:tc>
      </w:tr>
      <w:tr>
        <w:tc>
          <w:tcPr>
            <w:tcW w:type="dxa" w:w="2381"/>
          </w:tcPr>
          <w:p>
            <w:pPr>
              <w:spacing w:after="0"/>
            </w:pPr>
            <w:r/>
            <w:r>
              <w:rPr>
                <w:b w:val="0"/>
                <w:i w:val="0"/>
                <w:sz w:val="16"/>
              </w:rPr>
              <w:t>COMUNICACIÓN</w:t>
            </w:r>
          </w:p>
        </w:tc>
        <w:tc>
          <w:tcPr>
            <w:tcW w:type="dxa" w:w="3175"/>
          </w:tcPr>
          <w:p>
            <w:pPr>
              <w:spacing w:after="0"/>
            </w:pPr>
            <w:r/>
            <w:r>
              <w:rPr>
                <w:b w:val="0"/>
                <w:i w:val="0"/>
                <w:sz w:val="16"/>
              </w:rPr>
              <w:t>Calendario</w:t>
            </w:r>
          </w:p>
        </w:tc>
        <w:tc>
          <w:tcPr>
            <w:tcW w:type="dxa" w:w="4082"/>
          </w:tcPr>
          <w:p>
            <w:pPr>
              <w:spacing w:after="0"/>
            </w:pPr>
            <w:r/>
            <w:r>
              <w:rPr>
                <w:b w:val="0"/>
                <w:i w:val="0"/>
                <w:sz w:val="16"/>
              </w:rPr>
              <w:t>/admin/calendario</w:t>
            </w:r>
          </w:p>
        </w:tc>
      </w:tr>
      <w:tr>
        <w:tc>
          <w:tcPr>
            <w:tcW w:type="dxa" w:w="2381"/>
            <w:shd w:val="clear" w:color="auto" w:fill="F8FAFC"/>
          </w:tcPr>
          <w:p>
            <w:pPr>
              <w:spacing w:after="0"/>
            </w:pPr>
            <w:r/>
            <w:r>
              <w:rPr>
                <w:b w:val="0"/>
                <w:i w:val="0"/>
                <w:sz w:val="16"/>
              </w:rPr>
              <w:t>ADMINISTRACIÓN</w:t>
            </w:r>
          </w:p>
        </w:tc>
        <w:tc>
          <w:tcPr>
            <w:tcW w:type="dxa" w:w="3175"/>
            <w:shd w:val="clear" w:color="auto" w:fill="F8FAFC"/>
          </w:tcPr>
          <w:p>
            <w:pPr>
              <w:spacing w:after="0"/>
            </w:pPr>
            <w:r/>
            <w:r>
              <w:rPr>
                <w:b w:val="0"/>
                <w:i w:val="0"/>
                <w:sz w:val="16"/>
              </w:rPr>
              <w:t>Centro de Administración</w:t>
            </w:r>
          </w:p>
        </w:tc>
        <w:tc>
          <w:tcPr>
            <w:tcW w:type="dxa" w:w="4082"/>
            <w:shd w:val="clear" w:color="auto" w:fill="F8FAFC"/>
          </w:tcPr>
          <w:p>
            <w:pPr>
              <w:spacing w:after="0"/>
            </w:pPr>
            <w:r/>
            <w:r>
              <w:rPr>
                <w:b w:val="0"/>
                <w:i w:val="0"/>
                <w:sz w:val="16"/>
              </w:rPr>
              <w:t>/admin/configuracion</w:t>
            </w:r>
          </w:p>
        </w:tc>
      </w:tr>
      <w:tr>
        <w:tc>
          <w:tcPr>
            <w:tcW w:type="dxa" w:w="2381"/>
          </w:tcPr>
          <w:p>
            <w:pPr>
              <w:spacing w:after="0"/>
            </w:pPr>
            <w:r/>
            <w:r>
              <w:rPr>
                <w:b w:val="0"/>
                <w:i w:val="0"/>
                <w:sz w:val="16"/>
              </w:rPr>
              <w:t>SOPORTE</w:t>
            </w:r>
          </w:p>
        </w:tc>
        <w:tc>
          <w:tcPr>
            <w:tcW w:type="dxa" w:w="3175"/>
          </w:tcPr>
          <w:p>
            <w:pPr>
              <w:spacing w:after="0"/>
            </w:pPr>
            <w:r/>
            <w:r>
              <w:rPr>
                <w:b w:val="0"/>
                <w:i w:val="0"/>
                <w:sz w:val="16"/>
              </w:rPr>
              <w:t>Tickets de Soporte</w:t>
            </w:r>
          </w:p>
        </w:tc>
        <w:tc>
          <w:tcPr>
            <w:tcW w:type="dxa" w:w="4082"/>
          </w:tcPr>
          <w:p>
            <w:pPr>
              <w:spacing w:after="0"/>
            </w:pPr>
            <w:r/>
            <w:r>
              <w:rPr>
                <w:b w:val="0"/>
                <w:i w:val="0"/>
                <w:sz w:val="16"/>
              </w:rPr>
              <w:t>/admin/soporte/dashboard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Centro de Ayuda</w:t>
            </w:r>
          </w:p>
        </w:tc>
        <w:tc>
          <w:tcPr>
            <w:tcW w:type="dxa" w:w="4082"/>
            <w:shd w:val="clear" w:color="auto" w:fill="F8FAFC"/>
          </w:tcPr>
          <w:p>
            <w:pPr>
              <w:spacing w:after="0"/>
            </w:pPr>
            <w:r/>
            <w:r>
              <w:rPr>
                <w:b w:val="0"/>
                <w:i w:val="0"/>
                <w:sz w:val="16"/>
              </w:rPr>
              <w:t>/admin/ayuda</w:t>
            </w:r>
          </w:p>
        </w:tc>
      </w:tr>
      <w:tr>
        <w:tc>
          <w:tcPr>
            <w:tcW w:type="dxa" w:w="2381"/>
          </w:tcPr>
          <w:p>
            <w:pPr>
              <w:spacing w:after="0"/>
            </w:pPr>
            <w:r/>
            <w:r>
              <w:rPr>
                <w:b w:val="0"/>
                <w:i w:val="0"/>
                <w:sz w:val="16"/>
              </w:rPr>
              <w:t>SOPORTE</w:t>
            </w:r>
          </w:p>
        </w:tc>
        <w:tc>
          <w:tcPr>
            <w:tcW w:type="dxa" w:w="3175"/>
          </w:tcPr>
          <w:p>
            <w:pPr>
              <w:spacing w:after="0"/>
            </w:pPr>
            <w:r/>
            <w:r>
              <w:rPr>
                <w:b w:val="0"/>
                <w:i w:val="0"/>
                <w:sz w:val="16"/>
              </w:rPr>
              <w:t>(logo)</w:t>
            </w:r>
          </w:p>
        </w:tc>
        <w:tc>
          <w:tcPr>
            <w:tcW w:type="dxa" w:w="4082"/>
          </w:tcPr>
          <w:p>
            <w:pPr>
              <w:spacing w:after="0"/>
            </w:pPr>
            <w:r/>
            <w:r>
              <w:rPr>
                <w:b w:val="0"/>
                <w:i w:val="0"/>
                <w:sz w:val="16"/>
              </w:rPr>
              <w:t>/</w:t>
            </w:r>
          </w:p>
        </w:tc>
      </w:tr>
    </w:tbl>
    <w:p>
      <w:pPr>
        <w:spacing w:after="80"/>
      </w:pPr>
    </w:p>
    <w:p>
      <w:pPr>
        <w:pStyle w:val="Heading2"/>
      </w:pPr>
      <w:r>
        <w:t>Secretaría — 13 pantallas</w:t>
      </w:r>
    </w:p>
    <w:p>
      <w:r>
        <w:rPr>
          <w:b w:val="0"/>
          <w:i/>
          <w:color w:val="64748B"/>
          <w:sz w:val="17"/>
        </w:rPr>
        <w:t>Destinos repetidos en el menú: /admin/dashboard (Centro Educativo Prueba PRUEBA / Mi Escritorio)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Mi Escritorio</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REGISTRO DE ESTUDIANTES</w:t>
            </w:r>
          </w:p>
        </w:tc>
        <w:tc>
          <w:tcPr>
            <w:tcW w:type="dxa" w:w="3175"/>
          </w:tcPr>
          <w:p>
            <w:pPr>
              <w:spacing w:after="0"/>
            </w:pPr>
            <w:r/>
            <w:r>
              <w:rPr>
                <w:b w:val="0"/>
                <w:i w:val="0"/>
                <w:sz w:val="16"/>
              </w:rPr>
              <w:t>Pre-matrículas</w:t>
            </w:r>
          </w:p>
        </w:tc>
        <w:tc>
          <w:tcPr>
            <w:tcW w:type="dxa" w:w="4082"/>
          </w:tcPr>
          <w:p>
            <w:pPr>
              <w:spacing w:after="0"/>
            </w:pPr>
            <w:r/>
            <w:r>
              <w:rPr>
                <w:b w:val="0"/>
                <w:i w:val="0"/>
                <w:sz w:val="16"/>
              </w:rPr>
              <w:t>/admin/pre-matriculas</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Matrículas</w:t>
            </w:r>
          </w:p>
        </w:tc>
        <w:tc>
          <w:tcPr>
            <w:tcW w:type="dxa" w:w="4082"/>
            <w:shd w:val="clear" w:color="auto" w:fill="F8FAFC"/>
          </w:tcPr>
          <w:p>
            <w:pPr>
              <w:spacing w:after="0"/>
            </w:pPr>
            <w:r/>
            <w:r>
              <w:rPr>
                <w:b w:val="0"/>
                <w:i w:val="0"/>
                <w:sz w:val="16"/>
              </w:rPr>
              <w:t>/admin/matriculas</w:t>
            </w:r>
          </w:p>
        </w:tc>
      </w:tr>
      <w:tr>
        <w:tc>
          <w:tcPr>
            <w:tcW w:type="dxa" w:w="2381"/>
          </w:tcPr>
          <w:p>
            <w:pPr>
              <w:spacing w:after="0"/>
            </w:pPr>
            <w:r/>
            <w:r>
              <w:rPr>
                <w:b w:val="0"/>
                <w:i w:val="0"/>
                <w:sz w:val="16"/>
              </w:rPr>
              <w:t>REGISTRO DE ESTUDIANTES</w:t>
            </w:r>
          </w:p>
        </w:tc>
        <w:tc>
          <w:tcPr>
            <w:tcW w:type="dxa" w:w="3175"/>
          </w:tcPr>
          <w:p>
            <w:pPr>
              <w:spacing w:after="0"/>
            </w:pPr>
            <w:r/>
            <w:r>
              <w:rPr>
                <w:b w:val="0"/>
                <w:i w:val="0"/>
                <w:sz w:val="16"/>
              </w:rPr>
              <w:t>Inscripciones</w:t>
            </w:r>
          </w:p>
        </w:tc>
        <w:tc>
          <w:tcPr>
            <w:tcW w:type="dxa" w:w="4082"/>
          </w:tcPr>
          <w:p>
            <w:pPr>
              <w:spacing w:after="0"/>
            </w:pPr>
            <w:r/>
            <w:r>
              <w:rPr>
                <w:b w:val="0"/>
                <w:i w:val="0"/>
                <w:sz w:val="16"/>
              </w:rPr>
              <w:t>/admin/inscripciones</w:t>
            </w:r>
          </w:p>
        </w:tc>
      </w:tr>
      <w:tr>
        <w:tc>
          <w:tcPr>
            <w:tcW w:type="dxa" w:w="2381"/>
            <w:shd w:val="clear" w:color="auto" w:fill="F8FAFC"/>
          </w:tcPr>
          <w:p>
            <w:pPr>
              <w:spacing w:after="0"/>
            </w:pPr>
            <w:r/>
            <w:r>
              <w:rPr>
                <w:b w:val="0"/>
                <w:i w:val="0"/>
                <w:sz w:val="16"/>
              </w:rPr>
              <w:t>DOCUMENTOS</w:t>
            </w:r>
          </w:p>
        </w:tc>
        <w:tc>
          <w:tcPr>
            <w:tcW w:type="dxa" w:w="3175"/>
            <w:shd w:val="clear" w:color="auto" w:fill="F8FAFC"/>
          </w:tcPr>
          <w:p>
            <w:pPr>
              <w:spacing w:after="0"/>
            </w:pPr>
            <w:r/>
            <w:r>
              <w:rPr>
                <w:b w:val="0"/>
                <w:i w:val="0"/>
                <w:sz w:val="16"/>
              </w:rPr>
              <w:t>Boletines</w:t>
            </w:r>
          </w:p>
        </w:tc>
        <w:tc>
          <w:tcPr>
            <w:tcW w:type="dxa" w:w="4082"/>
            <w:shd w:val="clear" w:color="auto" w:fill="F8FAFC"/>
          </w:tcPr>
          <w:p>
            <w:pPr>
              <w:spacing w:after="0"/>
            </w:pPr>
            <w:r/>
            <w:r>
              <w:rPr>
                <w:b w:val="0"/>
                <w:i w:val="0"/>
                <w:sz w:val="16"/>
              </w:rPr>
              <w:t>/admin/boletines</w:t>
            </w:r>
          </w:p>
        </w:tc>
      </w:tr>
      <w:tr>
        <w:tc>
          <w:tcPr>
            <w:tcW w:type="dxa" w:w="2381"/>
          </w:tcPr>
          <w:p>
            <w:pPr>
              <w:spacing w:after="0"/>
            </w:pPr>
            <w:r/>
            <w:r>
              <w:rPr>
                <w:b w:val="0"/>
                <w:i w:val="0"/>
                <w:sz w:val="16"/>
              </w:rPr>
              <w:t>DOCUMENTOS</w:t>
            </w:r>
          </w:p>
        </w:tc>
        <w:tc>
          <w:tcPr>
            <w:tcW w:type="dxa" w:w="3175"/>
          </w:tcPr>
          <w:p>
            <w:pPr>
              <w:spacing w:after="0"/>
            </w:pPr>
            <w:r/>
            <w:r>
              <w:rPr>
                <w:b w:val="0"/>
                <w:i w:val="0"/>
                <w:sz w:val="16"/>
              </w:rPr>
              <w:t>Asistencia</w:t>
            </w:r>
          </w:p>
        </w:tc>
        <w:tc>
          <w:tcPr>
            <w:tcW w:type="dxa" w:w="4082"/>
          </w:tcPr>
          <w:p>
            <w:pPr>
              <w:spacing w:after="0"/>
            </w:pPr>
            <w:r/>
            <w:r>
              <w:rPr>
                <w:b w:val="0"/>
                <w:i w:val="0"/>
                <w:sz w:val="16"/>
              </w:rPr>
              <w:t>/admin/asistencia</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COMUNICACIÓN</w:t>
            </w:r>
          </w:p>
        </w:tc>
        <w:tc>
          <w:tcPr>
            <w:tcW w:type="dxa" w:w="3175"/>
          </w:tcPr>
          <w:p>
            <w:pPr>
              <w:spacing w:after="0"/>
            </w:pPr>
            <w:r/>
            <w:r>
              <w:rPr>
                <w:b w:val="0"/>
                <w:i w:val="0"/>
                <w:sz w:val="16"/>
              </w:rPr>
              <w:t>Comunicados</w:t>
            </w:r>
          </w:p>
        </w:tc>
        <w:tc>
          <w:tcPr>
            <w:tcW w:type="dxa" w:w="4082"/>
          </w:tcPr>
          <w:p>
            <w:pPr>
              <w:spacing w:after="0"/>
            </w:pPr>
            <w:r/>
            <w:r>
              <w:rPr>
                <w:b w:val="0"/>
                <w:i w:val="0"/>
                <w:sz w:val="16"/>
              </w:rPr>
              <w:t>/admin/comunicados/mis</w:t>
            </w:r>
          </w:p>
        </w:tc>
      </w:tr>
      <w:tr>
        <w:tc>
          <w:tcPr>
            <w:tcW w:type="dxa" w:w="2381"/>
            <w:shd w:val="clear" w:color="auto" w:fill="F8FAFC"/>
          </w:tcPr>
          <w:p>
            <w:pPr>
              <w:spacing w:after="0"/>
            </w:pPr>
            <w:r/>
            <w:r>
              <w:rPr>
                <w:b w:val="0"/>
                <w:i w:val="0"/>
                <w:sz w:val="16"/>
              </w:rPr>
              <w:t>ADMINISTRACIÓN</w:t>
            </w:r>
          </w:p>
        </w:tc>
        <w:tc>
          <w:tcPr>
            <w:tcW w:type="dxa" w:w="3175"/>
            <w:shd w:val="clear" w:color="auto" w:fill="F8FAFC"/>
          </w:tcPr>
          <w:p>
            <w:pPr>
              <w:spacing w:after="0"/>
            </w:pPr>
            <w:r/>
            <w:r>
              <w:rPr>
                <w:b w:val="0"/>
                <w:i w:val="0"/>
                <w:sz w:val="16"/>
              </w:rPr>
              <w:t>Centro de Administración</w:t>
            </w:r>
          </w:p>
        </w:tc>
        <w:tc>
          <w:tcPr>
            <w:tcW w:type="dxa" w:w="4082"/>
            <w:shd w:val="clear" w:color="auto" w:fill="F8FAFC"/>
          </w:tcPr>
          <w:p>
            <w:pPr>
              <w:spacing w:after="0"/>
            </w:pPr>
            <w:r/>
            <w:r>
              <w:rPr>
                <w:b w:val="0"/>
                <w:i w:val="0"/>
                <w:sz w:val="16"/>
              </w:rPr>
              <w:t>/admin/configuracion</w:t>
            </w:r>
          </w:p>
        </w:tc>
      </w:tr>
      <w:tr>
        <w:tc>
          <w:tcPr>
            <w:tcW w:type="dxa" w:w="2381"/>
          </w:tcPr>
          <w:p>
            <w:pPr>
              <w:spacing w:after="0"/>
            </w:pPr>
            <w:r/>
            <w:r>
              <w:rPr>
                <w:b w:val="0"/>
                <w:i w:val="0"/>
                <w:sz w:val="16"/>
              </w:rPr>
              <w:t>SOPORTE</w:t>
            </w:r>
          </w:p>
        </w:tc>
        <w:tc>
          <w:tcPr>
            <w:tcW w:type="dxa" w:w="3175"/>
          </w:tcPr>
          <w:p>
            <w:pPr>
              <w:spacing w:after="0"/>
            </w:pPr>
            <w:r/>
            <w:r>
              <w:rPr>
                <w:b w:val="0"/>
                <w:i w:val="0"/>
                <w:sz w:val="16"/>
              </w:rPr>
              <w:t>Tickets de Soporte</w:t>
            </w:r>
          </w:p>
        </w:tc>
        <w:tc>
          <w:tcPr>
            <w:tcW w:type="dxa" w:w="4082"/>
          </w:tcPr>
          <w:p>
            <w:pPr>
              <w:spacing w:after="0"/>
            </w:pPr>
            <w:r/>
            <w:r>
              <w:rPr>
                <w:b w:val="0"/>
                <w:i w:val="0"/>
                <w:sz w:val="16"/>
              </w:rPr>
              <w:t>/admin/soporte/dashboard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Centro de Ayuda</w:t>
            </w:r>
          </w:p>
        </w:tc>
        <w:tc>
          <w:tcPr>
            <w:tcW w:type="dxa" w:w="4082"/>
            <w:shd w:val="clear" w:color="auto" w:fill="F8FAFC"/>
          </w:tcPr>
          <w:p>
            <w:pPr>
              <w:spacing w:after="0"/>
            </w:pPr>
            <w:r/>
            <w:r>
              <w:rPr>
                <w:b w:val="0"/>
                <w:i w:val="0"/>
                <w:sz w:val="16"/>
              </w:rPr>
              <w:t>/admin/ayuda</w:t>
            </w:r>
          </w:p>
        </w:tc>
      </w:tr>
      <w:tr>
        <w:tc>
          <w:tcPr>
            <w:tcW w:type="dxa" w:w="2381"/>
          </w:tcPr>
          <w:p>
            <w:pPr>
              <w:spacing w:after="0"/>
            </w:pPr>
            <w:r/>
            <w:r>
              <w:rPr>
                <w:b w:val="0"/>
                <w:i w:val="0"/>
                <w:sz w:val="16"/>
              </w:rPr>
              <w:t>SOPORTE</w:t>
            </w:r>
          </w:p>
        </w:tc>
        <w:tc>
          <w:tcPr>
            <w:tcW w:type="dxa" w:w="3175"/>
          </w:tcPr>
          <w:p>
            <w:pPr>
              <w:spacing w:after="0"/>
            </w:pPr>
            <w:r/>
            <w:r>
              <w:rPr>
                <w:b w:val="0"/>
                <w:i w:val="0"/>
                <w:sz w:val="16"/>
              </w:rPr>
              <w:t>(logo)</w:t>
            </w:r>
          </w:p>
        </w:tc>
        <w:tc>
          <w:tcPr>
            <w:tcW w:type="dxa" w:w="4082"/>
          </w:tcPr>
          <w:p>
            <w:pPr>
              <w:spacing w:after="0"/>
            </w:pPr>
            <w:r/>
            <w:r>
              <w:rPr>
                <w:b w:val="0"/>
                <w:i w:val="0"/>
                <w:sz w:val="16"/>
              </w:rPr>
              <w:t>/</w:t>
            </w:r>
          </w:p>
        </w:tc>
      </w:tr>
    </w:tbl>
    <w:p>
      <w:pPr>
        <w:spacing w:after="80"/>
      </w:pPr>
    </w:p>
    <w:p>
      <w:pPr>
        <w:pStyle w:val="Heading2"/>
      </w:pPr>
      <w:r>
        <w:t>Secretaria Docente — 12 pantallas</w:t>
      </w:r>
    </w:p>
    <w:p>
      <w:r>
        <w:rPr>
          <w:b w:val="0"/>
          <w:i/>
          <w:color w:val="64748B"/>
          <w:sz w:val="17"/>
        </w:rPr>
        <w:t>Destinos repetidos en el menú: /admin/dashboard (Centro Educativo Prueba PRUEBA / Mi Escritorio)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Mi Escritorio</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REGISTRO DE ESTUDIANTES</w:t>
            </w:r>
          </w:p>
        </w:tc>
        <w:tc>
          <w:tcPr>
            <w:tcW w:type="dxa" w:w="3175"/>
          </w:tcPr>
          <w:p>
            <w:pPr>
              <w:spacing w:after="0"/>
            </w:pPr>
            <w:r/>
            <w:r>
              <w:rPr>
                <w:b w:val="0"/>
                <w:i w:val="0"/>
                <w:sz w:val="16"/>
              </w:rPr>
              <w:t>Pre-matrículas</w:t>
            </w:r>
          </w:p>
        </w:tc>
        <w:tc>
          <w:tcPr>
            <w:tcW w:type="dxa" w:w="4082"/>
          </w:tcPr>
          <w:p>
            <w:pPr>
              <w:spacing w:after="0"/>
            </w:pPr>
            <w:r/>
            <w:r>
              <w:rPr>
                <w:b w:val="0"/>
                <w:i w:val="0"/>
                <w:sz w:val="16"/>
              </w:rPr>
              <w:t>/admin/pre-matriculas</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Matrículas</w:t>
            </w:r>
          </w:p>
        </w:tc>
        <w:tc>
          <w:tcPr>
            <w:tcW w:type="dxa" w:w="4082"/>
            <w:shd w:val="clear" w:color="auto" w:fill="F8FAFC"/>
          </w:tcPr>
          <w:p>
            <w:pPr>
              <w:spacing w:after="0"/>
            </w:pPr>
            <w:r/>
            <w:r>
              <w:rPr>
                <w:b w:val="0"/>
                <w:i w:val="0"/>
                <w:sz w:val="16"/>
              </w:rPr>
              <w:t>/admin/matriculas</w:t>
            </w:r>
          </w:p>
        </w:tc>
      </w:tr>
      <w:tr>
        <w:tc>
          <w:tcPr>
            <w:tcW w:type="dxa" w:w="2381"/>
          </w:tcPr>
          <w:p>
            <w:pPr>
              <w:spacing w:after="0"/>
            </w:pPr>
            <w:r/>
            <w:r>
              <w:rPr>
                <w:b w:val="0"/>
                <w:i w:val="0"/>
                <w:sz w:val="16"/>
              </w:rPr>
              <w:t>DOCUMENTOS</w:t>
            </w:r>
          </w:p>
        </w:tc>
        <w:tc>
          <w:tcPr>
            <w:tcW w:type="dxa" w:w="3175"/>
          </w:tcPr>
          <w:p>
            <w:pPr>
              <w:spacing w:after="0"/>
            </w:pPr>
            <w:r/>
            <w:r>
              <w:rPr>
                <w:b w:val="0"/>
                <w:i w:val="0"/>
                <w:sz w:val="16"/>
              </w:rPr>
              <w:t>Boletines</w:t>
            </w:r>
          </w:p>
        </w:tc>
        <w:tc>
          <w:tcPr>
            <w:tcW w:type="dxa" w:w="4082"/>
          </w:tcPr>
          <w:p>
            <w:pPr>
              <w:spacing w:after="0"/>
            </w:pPr>
            <w:r/>
            <w:r>
              <w:rPr>
                <w:b w:val="0"/>
                <w:i w:val="0"/>
                <w:sz w:val="16"/>
              </w:rPr>
              <w:t>/admin/boletines</w:t>
            </w:r>
          </w:p>
        </w:tc>
      </w:tr>
      <w:tr>
        <w:tc>
          <w:tcPr>
            <w:tcW w:type="dxa" w:w="2381"/>
            <w:shd w:val="clear" w:color="auto" w:fill="F8FAFC"/>
          </w:tcPr>
          <w:p>
            <w:pPr>
              <w:spacing w:after="0"/>
            </w:pPr>
            <w:r/>
            <w:r>
              <w:rPr>
                <w:b w:val="0"/>
                <w:i w:val="0"/>
                <w:sz w:val="16"/>
              </w:rPr>
              <w:t>DOCUMENTOS</w:t>
            </w:r>
          </w:p>
        </w:tc>
        <w:tc>
          <w:tcPr>
            <w:tcW w:type="dxa" w:w="3175"/>
            <w:shd w:val="clear" w:color="auto" w:fill="F8FAFC"/>
          </w:tcPr>
          <w:p>
            <w:pPr>
              <w:spacing w:after="0"/>
            </w:pPr>
            <w:r/>
            <w:r>
              <w:rPr>
                <w:b w:val="0"/>
                <w:i w:val="0"/>
                <w:sz w:val="16"/>
              </w:rPr>
              <w:t>Asistencia</w:t>
            </w:r>
          </w:p>
        </w:tc>
        <w:tc>
          <w:tcPr>
            <w:tcW w:type="dxa" w:w="4082"/>
            <w:shd w:val="clear" w:color="auto" w:fill="F8FAFC"/>
          </w:tcPr>
          <w:p>
            <w:pPr>
              <w:spacing w:after="0"/>
            </w:pPr>
            <w:r/>
            <w:r>
              <w:rPr>
                <w:b w:val="0"/>
                <w:i w:val="0"/>
                <w:sz w:val="16"/>
              </w:rPr>
              <w:t>/admin/asistencia</w:t>
            </w:r>
          </w:p>
        </w:tc>
      </w:tr>
      <w:tr>
        <w:tc>
          <w:tcPr>
            <w:tcW w:type="dxa" w:w="2381"/>
          </w:tcPr>
          <w:p>
            <w:pPr>
              <w:spacing w:after="0"/>
            </w:pPr>
            <w:r/>
            <w:r>
              <w:rPr>
                <w:b w:val="0"/>
                <w:i w:val="0"/>
                <w:sz w:val="16"/>
              </w:rPr>
              <w:t>COMUNICACIÓN</w:t>
            </w:r>
          </w:p>
        </w:tc>
        <w:tc>
          <w:tcPr>
            <w:tcW w:type="dxa" w:w="3175"/>
          </w:tcPr>
          <w:p>
            <w:pPr>
              <w:spacing w:after="0"/>
            </w:pPr>
            <w:r/>
            <w:r>
              <w:rPr>
                <w:b w:val="0"/>
                <w:i w:val="0"/>
                <w:sz w:val="16"/>
              </w:rPr>
              <w:t>Mensajes</w:t>
            </w:r>
          </w:p>
        </w:tc>
        <w:tc>
          <w:tcPr>
            <w:tcW w:type="dxa" w:w="4082"/>
          </w:tcPr>
          <w:p>
            <w:pPr>
              <w:spacing w:after="0"/>
            </w:pPr>
            <w:r/>
            <w:r>
              <w:rPr>
                <w:b w:val="0"/>
                <w:i w:val="0"/>
                <w:sz w:val="16"/>
              </w:rPr>
              <w:t>/admin/comunicaciones</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Comunicados</w:t>
            </w:r>
          </w:p>
        </w:tc>
        <w:tc>
          <w:tcPr>
            <w:tcW w:type="dxa" w:w="4082"/>
            <w:shd w:val="clear" w:color="auto" w:fill="F8FAFC"/>
          </w:tcPr>
          <w:p>
            <w:pPr>
              <w:spacing w:after="0"/>
            </w:pPr>
            <w:r/>
            <w:r>
              <w:rPr>
                <w:b w:val="0"/>
                <w:i w:val="0"/>
                <w:sz w:val="16"/>
              </w:rPr>
              <w:t>/admin/comunicados/mis</w:t>
            </w:r>
          </w:p>
        </w:tc>
      </w:tr>
      <w:tr>
        <w:tc>
          <w:tcPr>
            <w:tcW w:type="dxa" w:w="2381"/>
          </w:tcPr>
          <w:p>
            <w:pPr>
              <w:spacing w:after="0"/>
            </w:pPr>
            <w:r/>
            <w:r>
              <w:rPr>
                <w:b w:val="0"/>
                <w:i w:val="0"/>
                <w:sz w:val="16"/>
              </w:rPr>
              <w:t>ADMINISTRACIÓN</w:t>
            </w:r>
          </w:p>
        </w:tc>
        <w:tc>
          <w:tcPr>
            <w:tcW w:type="dxa" w:w="3175"/>
          </w:tcPr>
          <w:p>
            <w:pPr>
              <w:spacing w:after="0"/>
            </w:pPr>
            <w:r/>
            <w:r>
              <w:rPr>
                <w:b w:val="0"/>
                <w:i w:val="0"/>
                <w:sz w:val="16"/>
              </w:rPr>
              <w:t>Centro de Administración</w:t>
            </w:r>
          </w:p>
        </w:tc>
        <w:tc>
          <w:tcPr>
            <w:tcW w:type="dxa" w:w="4082"/>
          </w:tcPr>
          <w:p>
            <w:pPr>
              <w:spacing w:after="0"/>
            </w:pPr>
            <w:r/>
            <w:r>
              <w:rPr>
                <w:b w:val="0"/>
                <w:i w:val="0"/>
                <w:sz w:val="16"/>
              </w:rPr>
              <w:t>/admin/configuracion</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Tickets de Soporte</w:t>
            </w:r>
          </w:p>
        </w:tc>
        <w:tc>
          <w:tcPr>
            <w:tcW w:type="dxa" w:w="4082"/>
            <w:shd w:val="clear" w:color="auto" w:fill="F8FAFC"/>
          </w:tcPr>
          <w:p>
            <w:pPr>
              <w:spacing w:after="0"/>
            </w:pPr>
            <w:r/>
            <w:r>
              <w:rPr>
                <w:b w:val="0"/>
                <w:i w:val="0"/>
                <w:sz w:val="16"/>
              </w:rPr>
              <w:t>/admin/soporte/dashboard</w:t>
            </w:r>
          </w:p>
        </w:tc>
      </w:tr>
      <w:tr>
        <w:tc>
          <w:tcPr>
            <w:tcW w:type="dxa" w:w="2381"/>
          </w:tcPr>
          <w:p>
            <w:pPr>
              <w:spacing w:after="0"/>
            </w:pPr>
            <w:r/>
            <w:r>
              <w:rPr>
                <w:b w:val="0"/>
                <w:i w:val="0"/>
                <w:sz w:val="16"/>
              </w:rPr>
              <w:t>SOPORTE</w:t>
            </w:r>
          </w:p>
        </w:tc>
        <w:tc>
          <w:tcPr>
            <w:tcW w:type="dxa" w:w="3175"/>
          </w:tcPr>
          <w:p>
            <w:pPr>
              <w:spacing w:after="0"/>
            </w:pPr>
            <w:r/>
            <w:r>
              <w:rPr>
                <w:b w:val="0"/>
                <w:i w:val="0"/>
                <w:sz w:val="16"/>
              </w:rPr>
              <w:t>Centro de Ayuda</w:t>
            </w:r>
          </w:p>
        </w:tc>
        <w:tc>
          <w:tcPr>
            <w:tcW w:type="dxa" w:w="4082"/>
          </w:tcPr>
          <w:p>
            <w:pPr>
              <w:spacing w:after="0"/>
            </w:pPr>
            <w:r/>
            <w:r>
              <w:rPr>
                <w:b w:val="0"/>
                <w:i w:val="0"/>
                <w:sz w:val="16"/>
              </w:rPr>
              <w:t>/admin/ayuda</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(logo)</w:t>
            </w:r>
          </w:p>
        </w:tc>
        <w:tc>
          <w:tcPr>
            <w:tcW w:type="dxa" w:w="4082"/>
            <w:shd w:val="clear" w:color="auto" w:fill="F8FAFC"/>
          </w:tcPr>
          <w:p>
            <w:pPr>
              <w:spacing w:after="0"/>
            </w:pPr>
            <w:r/>
            <w:r>
              <w:rPr>
                <w:b w:val="0"/>
                <w:i w:val="0"/>
                <w:sz w:val="16"/>
              </w:rPr>
              <w:t>/</w:t>
            </w:r>
          </w:p>
        </w:tc>
      </w:tr>
    </w:tbl>
    <w:p>
      <w:pPr>
        <w:spacing w:after="80"/>
      </w:pPr>
    </w:p>
    <w:p>
      <w:pPr>
        <w:pStyle w:val="Heading2"/>
      </w:pPr>
      <w:r>
        <w:t>Personal Administrativo — 9 pantallas</w:t>
      </w:r>
    </w:p>
    <w:p>
      <w:r>
        <w:rPr>
          <w:b w:val="0"/>
          <w:i/>
          <w:color w:val="64748B"/>
          <w:sz w:val="17"/>
        </w:rPr>
        <w:t>Destinos repetidos en el menú: /admin/dashboard (Centro Educativo Prueba PRUEBA / Dashboard)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Dashboard</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SUPERVISIÓN</w:t>
            </w:r>
          </w:p>
        </w:tc>
        <w:tc>
          <w:tcPr>
            <w:tcW w:type="dxa" w:w="3175"/>
            <w:shd w:val="clear" w:color="auto" w:fill="F8FAFC"/>
          </w:tcPr>
          <w:p>
            <w:pPr>
              <w:spacing w:after="0"/>
            </w:pPr>
            <w:r/>
            <w:r>
              <w:rPr>
                <w:b w:val="0"/>
                <w:i w:val="0"/>
                <w:sz w:val="16"/>
              </w:rPr>
              <w:t>Reportes Institucionales</w:t>
            </w:r>
          </w:p>
        </w:tc>
        <w:tc>
          <w:tcPr>
            <w:tcW w:type="dxa" w:w="4082"/>
            <w:shd w:val="clear" w:color="auto" w:fill="F8FAFC"/>
          </w:tcPr>
          <w:p>
            <w:pPr>
              <w:spacing w:after="0"/>
            </w:pPr>
            <w:r/>
            <w:r>
              <w:rPr>
                <w:b w:val="0"/>
                <w:i w:val="0"/>
                <w:sz w:val="16"/>
              </w:rPr>
              <w:t>/admin/reportes</w:t>
            </w:r>
          </w:p>
        </w:tc>
      </w:tr>
      <w:tr>
        <w:tc>
          <w:tcPr>
            <w:tcW w:type="dxa" w:w="2381"/>
          </w:tcPr>
          <w:p>
            <w:pPr>
              <w:spacing w:after="0"/>
            </w:pPr>
            <w:r/>
            <w:r>
              <w:rPr>
                <w:b w:val="0"/>
                <w:i w:val="0"/>
                <w:sz w:val="16"/>
              </w:rPr>
              <w:t>SUPERVISIÓN</w:t>
            </w:r>
          </w:p>
        </w:tc>
        <w:tc>
          <w:tcPr>
            <w:tcW w:type="dxa" w:w="3175"/>
          </w:tcPr>
          <w:p>
            <w:pPr>
              <w:spacing w:after="0"/>
            </w:pPr>
            <w:r/>
            <w:r>
              <w:rPr>
                <w:b w:val="0"/>
                <w:i w:val="0"/>
                <w:sz w:val="16"/>
              </w:rPr>
              <w:t>Registro Académico</w:t>
            </w:r>
          </w:p>
        </w:tc>
        <w:tc>
          <w:tcPr>
            <w:tcW w:type="dxa" w:w="4082"/>
          </w:tcPr>
          <w:p>
            <w:pPr>
              <w:spacing w:after="0"/>
            </w:pPr>
            <w:r/>
            <w:r>
              <w:rPr>
                <w:b w:val="0"/>
                <w:i w:val="0"/>
                <w:sz w:val="16"/>
              </w:rPr>
              <w:t>/admin/registro</w:t>
            </w:r>
          </w:p>
        </w:tc>
      </w:tr>
      <w:tr>
        <w:tc>
          <w:tcPr>
            <w:tcW w:type="dxa" w:w="2381"/>
            <w:shd w:val="clear" w:color="auto" w:fill="F8FAFC"/>
          </w:tcPr>
          <w:p>
            <w:pPr>
              <w:spacing w:after="0"/>
            </w:pPr>
            <w:r/>
            <w:r>
              <w:rPr>
                <w:b w:val="0"/>
                <w:i w:val="0"/>
                <w:sz w:val="16"/>
              </w:rPr>
              <w:t>COMUNICADOS Y MENSAJES</w:t>
            </w:r>
          </w:p>
        </w:tc>
        <w:tc>
          <w:tcPr>
            <w:tcW w:type="dxa" w:w="3175"/>
            <w:shd w:val="clear" w:color="auto" w:fill="F8FAFC"/>
          </w:tcPr>
          <w:p>
            <w:pPr>
              <w:spacing w:after="0"/>
            </w:pPr>
            <w:r/>
            <w:r>
              <w:rPr>
                <w:b w:val="0"/>
                <w:i w:val="0"/>
                <w:sz w:val="16"/>
              </w:rPr>
              <w:t>Mensajes Internos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Mis Comunicados</w:t>
            </w:r>
          </w:p>
        </w:tc>
        <w:tc>
          <w:tcPr>
            <w:tcW w:type="dxa" w:w="4082"/>
          </w:tcPr>
          <w:p>
            <w:pPr>
              <w:spacing w:after="0"/>
            </w:pPr>
            <w:r/>
            <w:r>
              <w:rPr>
                <w:b w:val="0"/>
                <w:i w:val="0"/>
                <w:sz w:val="16"/>
              </w:rPr>
              <w:t>/admin/comunicados/mis</w:t>
            </w:r>
          </w:p>
        </w:tc>
      </w:tr>
      <w:tr>
        <w:tc>
          <w:tcPr>
            <w:tcW w:type="dxa" w:w="2381"/>
            <w:shd w:val="clear" w:color="auto" w:fill="F8FAFC"/>
          </w:tcPr>
          <w:p>
            <w:pPr>
              <w:spacing w:after="0"/>
            </w:pPr>
            <w:r/>
            <w:r>
              <w:rPr>
                <w:b w:val="0"/>
                <w:i w:val="0"/>
                <w:sz w:val="16"/>
              </w:rPr>
              <w:t>ADMINISTRACIÓN</w:t>
            </w:r>
          </w:p>
        </w:tc>
        <w:tc>
          <w:tcPr>
            <w:tcW w:type="dxa" w:w="3175"/>
            <w:shd w:val="clear" w:color="auto" w:fill="F8FAFC"/>
          </w:tcPr>
          <w:p>
            <w:pPr>
              <w:spacing w:after="0"/>
            </w:pPr>
            <w:r/>
            <w:r>
              <w:rPr>
                <w:b w:val="0"/>
                <w:i w:val="0"/>
                <w:sz w:val="16"/>
              </w:rPr>
              <w:t>Centro de Administración</w:t>
            </w:r>
          </w:p>
        </w:tc>
        <w:tc>
          <w:tcPr>
            <w:tcW w:type="dxa" w:w="4082"/>
            <w:shd w:val="clear" w:color="auto" w:fill="F8FAFC"/>
          </w:tcPr>
          <w:p>
            <w:pPr>
              <w:spacing w:after="0"/>
            </w:pPr>
            <w:r/>
            <w:r>
              <w:rPr>
                <w:b w:val="0"/>
                <w:i w:val="0"/>
                <w:sz w:val="16"/>
              </w:rPr>
              <w:t>/admin/configuracion</w:t>
            </w:r>
          </w:p>
        </w:tc>
      </w:tr>
      <w:tr>
        <w:tc>
          <w:tcPr>
            <w:tcW w:type="dxa" w:w="2381"/>
          </w:tcPr>
          <w:p>
            <w:pPr>
              <w:spacing w:after="0"/>
            </w:pPr>
            <w:r/>
            <w:r>
              <w:rPr>
                <w:b w:val="0"/>
                <w:i w:val="0"/>
                <w:sz w:val="16"/>
              </w:rPr>
              <w:t>SOPORTE</w:t>
            </w:r>
          </w:p>
        </w:tc>
        <w:tc>
          <w:tcPr>
            <w:tcW w:type="dxa" w:w="3175"/>
          </w:tcPr>
          <w:p>
            <w:pPr>
              <w:spacing w:after="0"/>
            </w:pPr>
            <w:r/>
            <w:r>
              <w:rPr>
                <w:b w:val="0"/>
                <w:i w:val="0"/>
                <w:sz w:val="16"/>
              </w:rPr>
              <w:t>Tickets de Soporte</w:t>
            </w:r>
          </w:p>
        </w:tc>
        <w:tc>
          <w:tcPr>
            <w:tcW w:type="dxa" w:w="4082"/>
          </w:tcPr>
          <w:p>
            <w:pPr>
              <w:spacing w:after="0"/>
            </w:pPr>
            <w:r/>
            <w:r>
              <w:rPr>
                <w:b w:val="0"/>
                <w:i w:val="0"/>
                <w:sz w:val="16"/>
              </w:rPr>
              <w:t>/admin/soporte/dashboard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Centro de Ayuda</w:t>
            </w:r>
          </w:p>
        </w:tc>
        <w:tc>
          <w:tcPr>
            <w:tcW w:type="dxa" w:w="4082"/>
            <w:shd w:val="clear" w:color="auto" w:fill="F8FAFC"/>
          </w:tcPr>
          <w:p>
            <w:pPr>
              <w:spacing w:after="0"/>
            </w:pPr>
            <w:r/>
            <w:r>
              <w:rPr>
                <w:b w:val="0"/>
                <w:i w:val="0"/>
                <w:sz w:val="16"/>
              </w:rPr>
              <w:t>/admin/ayuda</w:t>
            </w:r>
          </w:p>
        </w:tc>
      </w:tr>
      <w:tr>
        <w:tc>
          <w:tcPr>
            <w:tcW w:type="dxa" w:w="2381"/>
          </w:tcPr>
          <w:p>
            <w:pPr>
              <w:spacing w:after="0"/>
            </w:pPr>
            <w:r/>
            <w:r>
              <w:rPr>
                <w:b w:val="0"/>
                <w:i w:val="0"/>
                <w:sz w:val="16"/>
              </w:rPr>
              <w:t>SOPORTE</w:t>
            </w:r>
          </w:p>
        </w:tc>
        <w:tc>
          <w:tcPr>
            <w:tcW w:type="dxa" w:w="3175"/>
          </w:tcPr>
          <w:p>
            <w:pPr>
              <w:spacing w:after="0"/>
            </w:pPr>
            <w:r/>
            <w:r>
              <w:rPr>
                <w:b w:val="0"/>
                <w:i w:val="0"/>
                <w:sz w:val="16"/>
              </w:rPr>
              <w:t>(logo)</w:t>
            </w:r>
          </w:p>
        </w:tc>
        <w:tc>
          <w:tcPr>
            <w:tcW w:type="dxa" w:w="4082"/>
          </w:tcPr>
          <w:p>
            <w:pPr>
              <w:spacing w:after="0"/>
            </w:pPr>
            <w:r/>
            <w:r>
              <w:rPr>
                <w:b w:val="0"/>
                <w:i w:val="0"/>
                <w:sz w:val="16"/>
              </w:rPr>
              <w:t>/</w:t>
            </w:r>
          </w:p>
        </w:tc>
      </w:tr>
    </w:tbl>
    <w:p>
      <w:pPr>
        <w:spacing w:after="80"/>
      </w:pPr>
    </w:p>
    <w:p>
      <w:pPr>
        <w:pStyle w:val="Heading2"/>
      </w:pPr>
      <w:r>
        <w:t>Registrador Académico — 22 pantallas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Centro Educativo Prueba</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Escritorio</w:t>
            </w:r>
          </w:p>
        </w:tc>
        <w:tc>
          <w:tcPr>
            <w:tcW w:type="dxa" w:w="4082"/>
            <w:shd w:val="clear" w:color="auto" w:fill="F8FAFC"/>
          </w:tcPr>
          <w:p>
            <w:pPr>
              <w:spacing w:after="0"/>
            </w:pPr>
            <w:r/>
            <w:r>
              <w:rPr>
                <w:b w:val="0"/>
                <w:i w:val="0"/>
                <w:sz w:val="16"/>
              </w:rPr>
              <w:t>/admin/registro-academico</w:t>
            </w:r>
          </w:p>
        </w:tc>
      </w:tr>
      <w:tr>
        <w:tc>
          <w:tcPr>
            <w:tcW w:type="dxa" w:w="2381"/>
          </w:tcPr>
          <w:p>
            <w:pPr>
              <w:spacing w:after="0"/>
            </w:pPr>
            <w:r/>
            <w:r>
              <w:rPr>
                <w:b w:val="0"/>
                <w:i w:val="0"/>
                <w:sz w:val="16"/>
              </w:rPr>
              <w:t>REGISTRO DE ESTUDIANTES</w:t>
            </w:r>
          </w:p>
        </w:tc>
        <w:tc>
          <w:tcPr>
            <w:tcW w:type="dxa" w:w="3175"/>
          </w:tcPr>
          <w:p>
            <w:pPr>
              <w:spacing w:after="0"/>
            </w:pPr>
            <w:r/>
            <w:r>
              <w:rPr>
                <w:b w:val="0"/>
                <w:i w:val="0"/>
                <w:sz w:val="16"/>
              </w:rPr>
              <w:t>Wizard de Registro</w:t>
            </w:r>
          </w:p>
        </w:tc>
        <w:tc>
          <w:tcPr>
            <w:tcW w:type="dxa" w:w="4082"/>
          </w:tcPr>
          <w:p>
            <w:pPr>
              <w:spacing w:after="0"/>
            </w:pPr>
            <w:r/>
            <w:r>
              <w:rPr>
                <w:b w:val="0"/>
                <w:i w:val="0"/>
                <w:sz w:val="16"/>
              </w:rPr>
              <w:t>/admin/estudiantes/wizard</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REGISTRO DE ESTUDIANTES</w:t>
            </w:r>
          </w:p>
        </w:tc>
        <w:tc>
          <w:tcPr>
            <w:tcW w:type="dxa" w:w="3175"/>
          </w:tcPr>
          <w:p>
            <w:pPr>
              <w:spacing w:after="0"/>
            </w:pPr>
            <w:r/>
            <w:r>
              <w:rPr>
                <w:b w:val="0"/>
                <w:i w:val="0"/>
                <w:sz w:val="16"/>
              </w:rPr>
              <w:t>Importar</w:t>
            </w:r>
          </w:p>
        </w:tc>
        <w:tc>
          <w:tcPr>
            <w:tcW w:type="dxa" w:w="4082"/>
          </w:tcPr>
          <w:p>
            <w:pPr>
              <w:spacing w:after="0"/>
            </w:pPr>
            <w:r/>
            <w:r>
              <w:rPr>
                <w:b w:val="0"/>
                <w:i w:val="0"/>
                <w:sz w:val="16"/>
              </w:rPr>
              <w:t>/admin/estudiantes/import</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Pre-matrículas</w:t>
            </w:r>
          </w:p>
        </w:tc>
        <w:tc>
          <w:tcPr>
            <w:tcW w:type="dxa" w:w="4082"/>
            <w:shd w:val="clear" w:color="auto" w:fill="F8FAFC"/>
          </w:tcPr>
          <w:p>
            <w:pPr>
              <w:spacing w:after="0"/>
            </w:pPr>
            <w:r/>
            <w:r>
              <w:rPr>
                <w:b w:val="0"/>
                <w:i w:val="0"/>
                <w:sz w:val="16"/>
              </w:rPr>
              <w:t>/admin/pre-matriculas</w:t>
            </w:r>
          </w:p>
        </w:tc>
      </w:tr>
      <w:tr>
        <w:tc>
          <w:tcPr>
            <w:tcW w:type="dxa" w:w="2381"/>
          </w:tcPr>
          <w:p>
            <w:pPr>
              <w:spacing w:after="0"/>
            </w:pPr>
            <w:r/>
            <w:r>
              <w:rPr>
                <w:b w:val="0"/>
                <w:i w:val="0"/>
                <w:sz w:val="16"/>
              </w:rPr>
              <w:t>MATRÍCULAS Y GRUPOS</w:t>
            </w:r>
          </w:p>
        </w:tc>
        <w:tc>
          <w:tcPr>
            <w:tcW w:type="dxa" w:w="3175"/>
          </w:tcPr>
          <w:p>
            <w:pPr>
              <w:spacing w:after="0"/>
            </w:pPr>
            <w:r/>
            <w:r>
              <w:rPr>
                <w:b w:val="0"/>
                <w:i w:val="0"/>
                <w:sz w:val="16"/>
              </w:rPr>
              <w:t>Matrículas</w:t>
            </w:r>
          </w:p>
        </w:tc>
        <w:tc>
          <w:tcPr>
            <w:tcW w:type="dxa" w:w="4082"/>
          </w:tcPr>
          <w:p>
            <w:pPr>
              <w:spacing w:after="0"/>
            </w:pPr>
            <w:r/>
            <w:r>
              <w:rPr>
                <w:b w:val="0"/>
                <w:i w:val="0"/>
                <w:sz w:val="16"/>
              </w:rPr>
              <w:t>/admin/matriculas</w:t>
            </w:r>
          </w:p>
        </w:tc>
      </w:tr>
      <w:tr>
        <w:tc>
          <w:tcPr>
            <w:tcW w:type="dxa" w:w="2381"/>
            <w:shd w:val="clear" w:color="auto" w:fill="F8FAFC"/>
          </w:tcPr>
          <w:p>
            <w:pPr>
              <w:spacing w:after="0"/>
            </w:pPr>
            <w:r/>
            <w:r>
              <w:rPr>
                <w:b w:val="0"/>
                <w:i w:val="0"/>
                <w:sz w:val="16"/>
              </w:rPr>
              <w:t>MATRÍCULAS Y GRUPOS</w:t>
            </w:r>
          </w:p>
        </w:tc>
        <w:tc>
          <w:tcPr>
            <w:tcW w:type="dxa" w:w="3175"/>
            <w:shd w:val="clear" w:color="auto" w:fill="F8FAFC"/>
          </w:tcPr>
          <w:p>
            <w:pPr>
              <w:spacing w:after="0"/>
            </w:pPr>
            <w:r/>
            <w:r>
              <w:rPr>
                <w:b w:val="0"/>
                <w:i w:val="0"/>
                <w:sz w:val="16"/>
              </w:rPr>
              <w:t>Inscripciones</w:t>
            </w:r>
          </w:p>
        </w:tc>
        <w:tc>
          <w:tcPr>
            <w:tcW w:type="dxa" w:w="4082"/>
            <w:shd w:val="clear" w:color="auto" w:fill="F8FAFC"/>
          </w:tcPr>
          <w:p>
            <w:pPr>
              <w:spacing w:after="0"/>
            </w:pPr>
            <w:r/>
            <w:r>
              <w:rPr>
                <w:b w:val="0"/>
                <w:i w:val="0"/>
                <w:sz w:val="16"/>
              </w:rPr>
              <w:t>/admin/inscripciones</w:t>
            </w:r>
          </w:p>
        </w:tc>
      </w:tr>
      <w:tr>
        <w:tc>
          <w:tcPr>
            <w:tcW w:type="dxa" w:w="2381"/>
          </w:tcPr>
          <w:p>
            <w:pPr>
              <w:spacing w:after="0"/>
            </w:pPr>
            <w:r/>
            <w:r>
              <w:rPr>
                <w:b w:val="0"/>
                <w:i w:val="0"/>
                <w:sz w:val="16"/>
              </w:rPr>
              <w:t>DOCUMENTOS Y REGISTROS</w:t>
            </w:r>
          </w:p>
        </w:tc>
        <w:tc>
          <w:tcPr>
            <w:tcW w:type="dxa" w:w="3175"/>
          </w:tcPr>
          <w:p>
            <w:pPr>
              <w:spacing w:after="0"/>
            </w:pPr>
            <w:r/>
            <w:r>
              <w:rPr>
                <w:b w:val="0"/>
                <w:i w:val="0"/>
                <w:sz w:val="16"/>
              </w:rPr>
              <w:t>Boletines</w:t>
            </w:r>
          </w:p>
        </w:tc>
        <w:tc>
          <w:tcPr>
            <w:tcW w:type="dxa" w:w="4082"/>
          </w:tcPr>
          <w:p>
            <w:pPr>
              <w:spacing w:after="0"/>
            </w:pPr>
            <w:r/>
            <w:r>
              <w:rPr>
                <w:b w:val="0"/>
                <w:i w:val="0"/>
                <w:sz w:val="16"/>
              </w:rPr>
              <w:t>/admin/boletines</w:t>
            </w:r>
          </w:p>
        </w:tc>
      </w:tr>
      <w:tr>
        <w:tc>
          <w:tcPr>
            <w:tcW w:type="dxa" w:w="2381"/>
            <w:shd w:val="clear" w:color="auto" w:fill="F8FAFC"/>
          </w:tcPr>
          <w:p>
            <w:pPr>
              <w:spacing w:after="0"/>
            </w:pPr>
            <w:r/>
            <w:r>
              <w:rPr>
                <w:b w:val="0"/>
                <w:i w:val="0"/>
                <w:sz w:val="16"/>
              </w:rPr>
              <w:t>DOCUMENTOS Y REGISTROS</w:t>
            </w:r>
          </w:p>
        </w:tc>
        <w:tc>
          <w:tcPr>
            <w:tcW w:type="dxa" w:w="3175"/>
            <w:shd w:val="clear" w:color="auto" w:fill="F8FAFC"/>
          </w:tcPr>
          <w:p>
            <w:pPr>
              <w:spacing w:after="0"/>
            </w:pPr>
            <w:r/>
            <w:r>
              <w:rPr>
                <w:b w:val="0"/>
                <w:i w:val="0"/>
                <w:sz w:val="16"/>
              </w:rPr>
              <w:t>Registro MINERD</w:t>
            </w:r>
          </w:p>
        </w:tc>
        <w:tc>
          <w:tcPr>
            <w:tcW w:type="dxa" w:w="4082"/>
            <w:shd w:val="clear" w:color="auto" w:fill="F8FAFC"/>
          </w:tcPr>
          <w:p>
            <w:pPr>
              <w:spacing w:after="0"/>
            </w:pPr>
            <w:r/>
            <w:r>
              <w:rPr>
                <w:b w:val="0"/>
                <w:i w:val="0"/>
                <w:sz w:val="16"/>
              </w:rPr>
              <w:t>/admin/registro</w:t>
            </w:r>
          </w:p>
        </w:tc>
      </w:tr>
      <w:tr>
        <w:tc>
          <w:tcPr>
            <w:tcW w:type="dxa" w:w="2381"/>
          </w:tcPr>
          <w:p>
            <w:pPr>
              <w:spacing w:after="0"/>
            </w:pPr>
            <w:r/>
            <w:r>
              <w:rPr>
                <w:b w:val="0"/>
                <w:i w:val="0"/>
                <w:sz w:val="16"/>
              </w:rPr>
              <w:t>DOCUMENTOS Y REGISTROS</w:t>
            </w:r>
          </w:p>
        </w:tc>
        <w:tc>
          <w:tcPr>
            <w:tcW w:type="dxa" w:w="3175"/>
          </w:tcPr>
          <w:p>
            <w:pPr>
              <w:spacing w:after="0"/>
            </w:pPr>
            <w:r/>
            <w:r>
              <w:rPr>
                <w:b w:val="0"/>
                <w:i w:val="0"/>
                <w:sz w:val="16"/>
              </w:rPr>
              <w:t>Calificaciones</w:t>
            </w:r>
          </w:p>
        </w:tc>
        <w:tc>
          <w:tcPr>
            <w:tcW w:type="dxa" w:w="4082"/>
          </w:tcPr>
          <w:p>
            <w:pPr>
              <w:spacing w:after="0"/>
            </w:pPr>
            <w:r/>
            <w:r>
              <w:rPr>
                <w:b w:val="0"/>
                <w:i w:val="0"/>
                <w:sz w:val="16"/>
              </w:rPr>
              <w:t>/admin/calificaciones</w:t>
            </w:r>
          </w:p>
        </w:tc>
      </w:tr>
      <w:tr>
        <w:tc>
          <w:tcPr>
            <w:tcW w:type="dxa" w:w="2381"/>
            <w:shd w:val="clear" w:color="auto" w:fill="F8FAFC"/>
          </w:tcPr>
          <w:p>
            <w:pPr>
              <w:spacing w:after="0"/>
            </w:pPr>
            <w:r/>
            <w:r>
              <w:rPr>
                <w:b w:val="0"/>
                <w:i w:val="0"/>
                <w:sz w:val="16"/>
              </w:rPr>
              <w:t>DOCUMENTOS Y REGISTROS</w:t>
            </w:r>
          </w:p>
        </w:tc>
        <w:tc>
          <w:tcPr>
            <w:tcW w:type="dxa" w:w="3175"/>
            <w:shd w:val="clear" w:color="auto" w:fill="F8FAFC"/>
          </w:tcPr>
          <w:p>
            <w:pPr>
              <w:spacing w:after="0"/>
            </w:pPr>
            <w:r/>
            <w:r>
              <w:rPr>
                <w:b w:val="0"/>
                <w:i w:val="0"/>
                <w:sz w:val="16"/>
              </w:rPr>
              <w:t>Asistencia</w:t>
            </w:r>
          </w:p>
        </w:tc>
        <w:tc>
          <w:tcPr>
            <w:tcW w:type="dxa" w:w="4082"/>
            <w:shd w:val="clear" w:color="auto" w:fill="F8FAFC"/>
          </w:tcPr>
          <w:p>
            <w:pPr>
              <w:spacing w:after="0"/>
            </w:pPr>
            <w:r/>
            <w:r>
              <w:rPr>
                <w:b w:val="0"/>
                <w:i w:val="0"/>
                <w:sz w:val="16"/>
              </w:rPr>
              <w:t>/admin/asistencia</w:t>
            </w:r>
          </w:p>
        </w:tc>
      </w:tr>
      <w:tr>
        <w:tc>
          <w:tcPr>
            <w:tcW w:type="dxa" w:w="2381"/>
          </w:tcPr>
          <w:p>
            <w:pPr>
              <w:spacing w:after="0"/>
            </w:pPr>
            <w:r/>
            <w:r>
              <w:rPr>
                <w:b w:val="0"/>
                <w:i w:val="0"/>
                <w:sz w:val="16"/>
              </w:rPr>
              <w:t>REPORTES</w:t>
            </w:r>
          </w:p>
        </w:tc>
        <w:tc>
          <w:tcPr>
            <w:tcW w:type="dxa" w:w="3175"/>
          </w:tcPr>
          <w:p>
            <w:pPr>
              <w:spacing w:after="0"/>
            </w:pPr>
            <w:r/>
            <w:r>
              <w:rPr>
                <w:b w:val="0"/>
                <w:i w:val="0"/>
                <w:sz w:val="16"/>
              </w:rPr>
              <w:t>Excel Estudiantes</w:t>
            </w:r>
          </w:p>
        </w:tc>
        <w:tc>
          <w:tcPr>
            <w:tcW w:type="dxa" w:w="4082"/>
          </w:tcPr>
          <w:p>
            <w:pPr>
              <w:spacing w:after="0"/>
            </w:pPr>
            <w:r/>
            <w:r>
              <w:rPr>
                <w:b w:val="0"/>
                <w:i w:val="0"/>
                <w:sz w:val="16"/>
              </w:rPr>
              <w:t>/admin/estudiantes/lista/excel</w:t>
            </w:r>
          </w:p>
        </w:tc>
      </w:tr>
      <w:tr>
        <w:tc>
          <w:tcPr>
            <w:tcW w:type="dxa" w:w="2381"/>
            <w:shd w:val="clear" w:color="auto" w:fill="F8FAFC"/>
          </w:tcPr>
          <w:p>
            <w:pPr>
              <w:spacing w:after="0"/>
            </w:pPr>
            <w:r/>
            <w:r>
              <w:rPr>
                <w:b w:val="0"/>
                <w:i w:val="0"/>
                <w:sz w:val="16"/>
              </w:rPr>
              <w:t>REPORTES</w:t>
            </w:r>
          </w:p>
        </w:tc>
        <w:tc>
          <w:tcPr>
            <w:tcW w:type="dxa" w:w="3175"/>
            <w:shd w:val="clear" w:color="auto" w:fill="F8FAFC"/>
          </w:tcPr>
          <w:p>
            <w:pPr>
              <w:spacing w:after="0"/>
            </w:pPr>
            <w:r/>
            <w:r>
              <w:rPr>
                <w:b w:val="0"/>
                <w:i w:val="0"/>
                <w:sz w:val="16"/>
              </w:rPr>
              <w:t>PDF Estudiantes</w:t>
            </w:r>
          </w:p>
        </w:tc>
        <w:tc>
          <w:tcPr>
            <w:tcW w:type="dxa" w:w="4082"/>
            <w:shd w:val="clear" w:color="auto" w:fill="F8FAFC"/>
          </w:tcPr>
          <w:p>
            <w:pPr>
              <w:spacing w:after="0"/>
            </w:pPr>
            <w:r/>
            <w:r>
              <w:rPr>
                <w:b w:val="0"/>
                <w:i w:val="0"/>
                <w:sz w:val="16"/>
              </w:rPr>
              <w:t>/admin/estudiantes/lista/pdf</w:t>
            </w:r>
          </w:p>
        </w:tc>
      </w:tr>
      <w:tr>
        <w:tc>
          <w:tcPr>
            <w:tcW w:type="dxa" w:w="2381"/>
          </w:tcPr>
          <w:p>
            <w:pPr>
              <w:spacing w:after="0"/>
            </w:pPr>
            <w:r/>
            <w:r>
              <w:rPr>
                <w:b w:val="0"/>
                <w:i w:val="0"/>
                <w:sz w:val="16"/>
              </w:rPr>
              <w:t>REPORTES</w:t>
            </w:r>
          </w:p>
        </w:tc>
        <w:tc>
          <w:tcPr>
            <w:tcW w:type="dxa" w:w="3175"/>
          </w:tcPr>
          <w:p>
            <w:pPr>
              <w:spacing w:after="0"/>
            </w:pPr>
            <w:r/>
            <w:r>
              <w:rPr>
                <w:b w:val="0"/>
                <w:i w:val="0"/>
                <w:sz w:val="16"/>
              </w:rPr>
              <w:t>PDF Pre-matrículas</w:t>
            </w:r>
          </w:p>
        </w:tc>
        <w:tc>
          <w:tcPr>
            <w:tcW w:type="dxa" w:w="4082"/>
          </w:tcPr>
          <w:p>
            <w:pPr>
              <w:spacing w:after="0"/>
            </w:pPr>
            <w:r/>
            <w:r>
              <w:rPr>
                <w:b w:val="0"/>
                <w:i w:val="0"/>
                <w:sz w:val="16"/>
              </w:rPr>
              <w:t>/admin/pre-matriculas/lista/pdf</w:t>
            </w:r>
          </w:p>
        </w:tc>
      </w:tr>
      <w:tr>
        <w:tc>
          <w:tcPr>
            <w:tcW w:type="dxa" w:w="2381"/>
            <w:shd w:val="clear" w:color="auto" w:fill="F8FAFC"/>
          </w:tcPr>
          <w:p>
            <w:pPr>
              <w:spacing w:after="0"/>
            </w:pPr>
            <w:r/>
            <w:r>
              <w:rPr>
                <w:b w:val="0"/>
                <w:i w:val="0"/>
                <w:sz w:val="16"/>
              </w:rPr>
              <w:t>EXPORTACIÓN SIGERD</w:t>
            </w:r>
          </w:p>
        </w:tc>
        <w:tc>
          <w:tcPr>
            <w:tcW w:type="dxa" w:w="3175"/>
            <w:shd w:val="clear" w:color="auto" w:fill="F8FAFC"/>
          </w:tcPr>
          <w:p>
            <w:pPr>
              <w:spacing w:after="0"/>
            </w:pPr>
            <w:r/>
            <w:r>
              <w:rPr>
                <w:b w:val="0"/>
                <w:i w:val="0"/>
                <w:sz w:val="16"/>
              </w:rPr>
              <w:t>Exportar a SIGERD</w:t>
            </w:r>
          </w:p>
        </w:tc>
        <w:tc>
          <w:tcPr>
            <w:tcW w:type="dxa" w:w="4082"/>
            <w:shd w:val="clear" w:color="auto" w:fill="F8FAFC"/>
          </w:tcPr>
          <w:p>
            <w:pPr>
              <w:spacing w:after="0"/>
            </w:pPr>
            <w:r/>
            <w:r>
              <w:rPr>
                <w:b w:val="0"/>
                <w:i w:val="0"/>
                <w:sz w:val="16"/>
              </w:rPr>
              <w:t>/admin/integraciones/sigerd</w:t>
            </w:r>
          </w:p>
        </w:tc>
      </w:tr>
      <w:tr>
        <w:tc>
          <w:tcPr>
            <w:tcW w:type="dxa" w:w="2381"/>
          </w:tcPr>
          <w:p>
            <w:pPr>
              <w:spacing w:after="0"/>
            </w:pPr>
            <w:r/>
            <w:r>
              <w:rPr>
                <w:b w:val="0"/>
                <w:i w:val="0"/>
                <w:sz w:val="16"/>
              </w:rPr>
              <w:t>EXPORTACIÓN SIGERD</w:t>
            </w:r>
          </w:p>
        </w:tc>
        <w:tc>
          <w:tcPr>
            <w:tcW w:type="dxa" w:w="3175"/>
          </w:tcPr>
          <w:p>
            <w:pPr>
              <w:spacing w:after="0"/>
            </w:pPr>
            <w:r/>
            <w:r>
              <w:rPr>
                <w:b w:val="0"/>
                <w:i w:val="0"/>
                <w:sz w:val="16"/>
              </w:rPr>
              <w:t>Historial Exportaciones</w:t>
            </w:r>
          </w:p>
        </w:tc>
        <w:tc>
          <w:tcPr>
            <w:tcW w:type="dxa" w:w="4082"/>
          </w:tcPr>
          <w:p>
            <w:pPr>
              <w:spacing w:after="0"/>
            </w:pPr>
            <w:r/>
            <w:r>
              <w:rPr>
                <w:b w:val="0"/>
                <w:i w:val="0"/>
                <w:sz w:val="16"/>
              </w:rPr>
              <w:t>/admin/integraciones/sigerd/historial</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ADMINISTRACIÓN</w:t>
            </w:r>
          </w:p>
        </w:tc>
        <w:tc>
          <w:tcPr>
            <w:tcW w:type="dxa" w:w="3175"/>
          </w:tcPr>
          <w:p>
            <w:pPr>
              <w:spacing w:after="0"/>
            </w:pPr>
            <w:r/>
            <w:r>
              <w:rPr>
                <w:b w:val="0"/>
                <w:i w:val="0"/>
                <w:sz w:val="16"/>
              </w:rPr>
              <w:t>Centro de Administración</w:t>
            </w:r>
          </w:p>
        </w:tc>
        <w:tc>
          <w:tcPr>
            <w:tcW w:type="dxa" w:w="4082"/>
          </w:tcPr>
          <w:p>
            <w:pPr>
              <w:spacing w:after="0"/>
            </w:pPr>
            <w:r/>
            <w:r>
              <w:rPr>
                <w:b w:val="0"/>
                <w:i w:val="0"/>
                <w:sz w:val="16"/>
              </w:rPr>
              <w:t>/admin/configuracion</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Tickets de Soporte</w:t>
            </w:r>
          </w:p>
        </w:tc>
        <w:tc>
          <w:tcPr>
            <w:tcW w:type="dxa" w:w="4082"/>
            <w:shd w:val="clear" w:color="auto" w:fill="F8FAFC"/>
          </w:tcPr>
          <w:p>
            <w:pPr>
              <w:spacing w:after="0"/>
            </w:pPr>
            <w:r/>
            <w:r>
              <w:rPr>
                <w:b w:val="0"/>
                <w:i w:val="0"/>
                <w:sz w:val="16"/>
              </w:rPr>
              <w:t>/admin/soporte/dashboard</w:t>
            </w:r>
          </w:p>
        </w:tc>
      </w:tr>
      <w:tr>
        <w:tc>
          <w:tcPr>
            <w:tcW w:type="dxa" w:w="2381"/>
          </w:tcPr>
          <w:p>
            <w:pPr>
              <w:spacing w:after="0"/>
            </w:pPr>
            <w:r/>
            <w:r>
              <w:rPr>
                <w:b w:val="0"/>
                <w:i w:val="0"/>
                <w:sz w:val="16"/>
              </w:rPr>
              <w:t>SOPORTE</w:t>
            </w:r>
          </w:p>
        </w:tc>
        <w:tc>
          <w:tcPr>
            <w:tcW w:type="dxa" w:w="3175"/>
          </w:tcPr>
          <w:p>
            <w:pPr>
              <w:spacing w:after="0"/>
            </w:pPr>
            <w:r/>
            <w:r>
              <w:rPr>
                <w:b w:val="0"/>
                <w:i w:val="0"/>
                <w:sz w:val="16"/>
              </w:rPr>
              <w:t>Centro de Ayuda</w:t>
            </w:r>
          </w:p>
        </w:tc>
        <w:tc>
          <w:tcPr>
            <w:tcW w:type="dxa" w:w="4082"/>
          </w:tcPr>
          <w:p>
            <w:pPr>
              <w:spacing w:after="0"/>
            </w:pPr>
            <w:r/>
            <w:r>
              <w:rPr>
                <w:b w:val="0"/>
                <w:i w:val="0"/>
                <w:sz w:val="16"/>
              </w:rPr>
              <w:t>/admin/ayuda</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(logo)</w:t>
            </w:r>
          </w:p>
        </w:tc>
        <w:tc>
          <w:tcPr>
            <w:tcW w:type="dxa" w:w="4082"/>
            <w:shd w:val="clear" w:color="auto" w:fill="F8FAFC"/>
          </w:tcPr>
          <w:p>
            <w:pPr>
              <w:spacing w:after="0"/>
            </w:pPr>
            <w:r/>
            <w:r>
              <w:rPr>
                <w:b w:val="0"/>
                <w:i w:val="0"/>
                <w:sz w:val="16"/>
              </w:rPr>
              <w:t>/</w:t>
            </w:r>
          </w:p>
        </w:tc>
      </w:tr>
    </w:tbl>
    <w:p>
      <w:pPr>
        <w:spacing w:after="80"/>
      </w:pPr>
    </w:p>
    <w:p>
      <w:pPr>
        <w:pStyle w:val="Heading2"/>
      </w:pPr>
      <w:r>
        <w:t>Encargado de Registro Académico — 22 pantallas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Centro Educativo Prueba</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Escritorio</w:t>
            </w:r>
          </w:p>
        </w:tc>
        <w:tc>
          <w:tcPr>
            <w:tcW w:type="dxa" w:w="4082"/>
            <w:shd w:val="clear" w:color="auto" w:fill="F8FAFC"/>
          </w:tcPr>
          <w:p>
            <w:pPr>
              <w:spacing w:after="0"/>
            </w:pPr>
            <w:r/>
            <w:r>
              <w:rPr>
                <w:b w:val="0"/>
                <w:i w:val="0"/>
                <w:sz w:val="16"/>
              </w:rPr>
              <w:t>/admin/registro-academico</w:t>
            </w:r>
          </w:p>
        </w:tc>
      </w:tr>
      <w:tr>
        <w:tc>
          <w:tcPr>
            <w:tcW w:type="dxa" w:w="2381"/>
          </w:tcPr>
          <w:p>
            <w:pPr>
              <w:spacing w:after="0"/>
            </w:pPr>
            <w:r/>
            <w:r>
              <w:rPr>
                <w:b w:val="0"/>
                <w:i w:val="0"/>
                <w:sz w:val="16"/>
              </w:rPr>
              <w:t>REGISTRO DE ESTUDIANTES</w:t>
            </w:r>
          </w:p>
        </w:tc>
        <w:tc>
          <w:tcPr>
            <w:tcW w:type="dxa" w:w="3175"/>
          </w:tcPr>
          <w:p>
            <w:pPr>
              <w:spacing w:after="0"/>
            </w:pPr>
            <w:r/>
            <w:r>
              <w:rPr>
                <w:b w:val="0"/>
                <w:i w:val="0"/>
                <w:sz w:val="16"/>
              </w:rPr>
              <w:t>Wizard de Registro</w:t>
            </w:r>
          </w:p>
        </w:tc>
        <w:tc>
          <w:tcPr>
            <w:tcW w:type="dxa" w:w="4082"/>
          </w:tcPr>
          <w:p>
            <w:pPr>
              <w:spacing w:after="0"/>
            </w:pPr>
            <w:r/>
            <w:r>
              <w:rPr>
                <w:b w:val="0"/>
                <w:i w:val="0"/>
                <w:sz w:val="16"/>
              </w:rPr>
              <w:t>/admin/estudiantes/wizard</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REGISTRO DE ESTUDIANTES</w:t>
            </w:r>
          </w:p>
        </w:tc>
        <w:tc>
          <w:tcPr>
            <w:tcW w:type="dxa" w:w="3175"/>
          </w:tcPr>
          <w:p>
            <w:pPr>
              <w:spacing w:after="0"/>
            </w:pPr>
            <w:r/>
            <w:r>
              <w:rPr>
                <w:b w:val="0"/>
                <w:i w:val="0"/>
                <w:sz w:val="16"/>
              </w:rPr>
              <w:t>Importar</w:t>
            </w:r>
          </w:p>
        </w:tc>
        <w:tc>
          <w:tcPr>
            <w:tcW w:type="dxa" w:w="4082"/>
          </w:tcPr>
          <w:p>
            <w:pPr>
              <w:spacing w:after="0"/>
            </w:pPr>
            <w:r/>
            <w:r>
              <w:rPr>
                <w:b w:val="0"/>
                <w:i w:val="0"/>
                <w:sz w:val="16"/>
              </w:rPr>
              <w:t>/admin/estudiantes/import</w:t>
            </w:r>
          </w:p>
        </w:tc>
      </w:tr>
      <w:tr>
        <w:tc>
          <w:tcPr>
            <w:tcW w:type="dxa" w:w="2381"/>
            <w:shd w:val="clear" w:color="auto" w:fill="F8FAFC"/>
          </w:tcPr>
          <w:p>
            <w:pPr>
              <w:spacing w:after="0"/>
            </w:pPr>
            <w:r/>
            <w:r>
              <w:rPr>
                <w:b w:val="0"/>
                <w:i w:val="0"/>
                <w:sz w:val="16"/>
              </w:rPr>
              <w:t>REGISTRO DE ESTUDIANTES</w:t>
            </w:r>
          </w:p>
        </w:tc>
        <w:tc>
          <w:tcPr>
            <w:tcW w:type="dxa" w:w="3175"/>
            <w:shd w:val="clear" w:color="auto" w:fill="F8FAFC"/>
          </w:tcPr>
          <w:p>
            <w:pPr>
              <w:spacing w:after="0"/>
            </w:pPr>
            <w:r/>
            <w:r>
              <w:rPr>
                <w:b w:val="0"/>
                <w:i w:val="0"/>
                <w:sz w:val="16"/>
              </w:rPr>
              <w:t>Pre-matrículas</w:t>
            </w:r>
          </w:p>
        </w:tc>
        <w:tc>
          <w:tcPr>
            <w:tcW w:type="dxa" w:w="4082"/>
            <w:shd w:val="clear" w:color="auto" w:fill="F8FAFC"/>
          </w:tcPr>
          <w:p>
            <w:pPr>
              <w:spacing w:after="0"/>
            </w:pPr>
            <w:r/>
            <w:r>
              <w:rPr>
                <w:b w:val="0"/>
                <w:i w:val="0"/>
                <w:sz w:val="16"/>
              </w:rPr>
              <w:t>/admin/pre-matriculas</w:t>
            </w:r>
          </w:p>
        </w:tc>
      </w:tr>
      <w:tr>
        <w:tc>
          <w:tcPr>
            <w:tcW w:type="dxa" w:w="2381"/>
          </w:tcPr>
          <w:p>
            <w:pPr>
              <w:spacing w:after="0"/>
            </w:pPr>
            <w:r/>
            <w:r>
              <w:rPr>
                <w:b w:val="0"/>
                <w:i w:val="0"/>
                <w:sz w:val="16"/>
              </w:rPr>
              <w:t>MATRÍCULAS Y GRUPOS</w:t>
            </w:r>
          </w:p>
        </w:tc>
        <w:tc>
          <w:tcPr>
            <w:tcW w:type="dxa" w:w="3175"/>
          </w:tcPr>
          <w:p>
            <w:pPr>
              <w:spacing w:after="0"/>
            </w:pPr>
            <w:r/>
            <w:r>
              <w:rPr>
                <w:b w:val="0"/>
                <w:i w:val="0"/>
                <w:sz w:val="16"/>
              </w:rPr>
              <w:t>Matrículas</w:t>
            </w:r>
          </w:p>
        </w:tc>
        <w:tc>
          <w:tcPr>
            <w:tcW w:type="dxa" w:w="4082"/>
          </w:tcPr>
          <w:p>
            <w:pPr>
              <w:spacing w:after="0"/>
            </w:pPr>
            <w:r/>
            <w:r>
              <w:rPr>
                <w:b w:val="0"/>
                <w:i w:val="0"/>
                <w:sz w:val="16"/>
              </w:rPr>
              <w:t>/admin/matriculas</w:t>
            </w:r>
          </w:p>
        </w:tc>
      </w:tr>
      <w:tr>
        <w:tc>
          <w:tcPr>
            <w:tcW w:type="dxa" w:w="2381"/>
            <w:shd w:val="clear" w:color="auto" w:fill="F8FAFC"/>
          </w:tcPr>
          <w:p>
            <w:pPr>
              <w:spacing w:after="0"/>
            </w:pPr>
            <w:r/>
            <w:r>
              <w:rPr>
                <w:b w:val="0"/>
                <w:i w:val="0"/>
                <w:sz w:val="16"/>
              </w:rPr>
              <w:t>MATRÍCULAS Y GRUPOS</w:t>
            </w:r>
          </w:p>
        </w:tc>
        <w:tc>
          <w:tcPr>
            <w:tcW w:type="dxa" w:w="3175"/>
            <w:shd w:val="clear" w:color="auto" w:fill="F8FAFC"/>
          </w:tcPr>
          <w:p>
            <w:pPr>
              <w:spacing w:after="0"/>
            </w:pPr>
            <w:r/>
            <w:r>
              <w:rPr>
                <w:b w:val="0"/>
                <w:i w:val="0"/>
                <w:sz w:val="16"/>
              </w:rPr>
              <w:t>Inscripciones</w:t>
            </w:r>
          </w:p>
        </w:tc>
        <w:tc>
          <w:tcPr>
            <w:tcW w:type="dxa" w:w="4082"/>
            <w:shd w:val="clear" w:color="auto" w:fill="F8FAFC"/>
          </w:tcPr>
          <w:p>
            <w:pPr>
              <w:spacing w:after="0"/>
            </w:pPr>
            <w:r/>
            <w:r>
              <w:rPr>
                <w:b w:val="0"/>
                <w:i w:val="0"/>
                <w:sz w:val="16"/>
              </w:rPr>
              <w:t>/admin/inscripciones</w:t>
            </w:r>
          </w:p>
        </w:tc>
      </w:tr>
      <w:tr>
        <w:tc>
          <w:tcPr>
            <w:tcW w:type="dxa" w:w="2381"/>
          </w:tcPr>
          <w:p>
            <w:pPr>
              <w:spacing w:after="0"/>
            </w:pPr>
            <w:r/>
            <w:r>
              <w:rPr>
                <w:b w:val="0"/>
                <w:i w:val="0"/>
                <w:sz w:val="16"/>
              </w:rPr>
              <w:t>DOCUMENTOS Y REGISTROS</w:t>
            </w:r>
          </w:p>
        </w:tc>
        <w:tc>
          <w:tcPr>
            <w:tcW w:type="dxa" w:w="3175"/>
          </w:tcPr>
          <w:p>
            <w:pPr>
              <w:spacing w:after="0"/>
            </w:pPr>
            <w:r/>
            <w:r>
              <w:rPr>
                <w:b w:val="0"/>
                <w:i w:val="0"/>
                <w:sz w:val="16"/>
              </w:rPr>
              <w:t>Boletines</w:t>
            </w:r>
          </w:p>
        </w:tc>
        <w:tc>
          <w:tcPr>
            <w:tcW w:type="dxa" w:w="4082"/>
          </w:tcPr>
          <w:p>
            <w:pPr>
              <w:spacing w:after="0"/>
            </w:pPr>
            <w:r/>
            <w:r>
              <w:rPr>
                <w:b w:val="0"/>
                <w:i w:val="0"/>
                <w:sz w:val="16"/>
              </w:rPr>
              <w:t>/admin/boletines</w:t>
            </w:r>
          </w:p>
        </w:tc>
      </w:tr>
      <w:tr>
        <w:tc>
          <w:tcPr>
            <w:tcW w:type="dxa" w:w="2381"/>
            <w:shd w:val="clear" w:color="auto" w:fill="F8FAFC"/>
          </w:tcPr>
          <w:p>
            <w:pPr>
              <w:spacing w:after="0"/>
            </w:pPr>
            <w:r/>
            <w:r>
              <w:rPr>
                <w:b w:val="0"/>
                <w:i w:val="0"/>
                <w:sz w:val="16"/>
              </w:rPr>
              <w:t>DOCUMENTOS Y REGISTROS</w:t>
            </w:r>
          </w:p>
        </w:tc>
        <w:tc>
          <w:tcPr>
            <w:tcW w:type="dxa" w:w="3175"/>
            <w:shd w:val="clear" w:color="auto" w:fill="F8FAFC"/>
          </w:tcPr>
          <w:p>
            <w:pPr>
              <w:spacing w:after="0"/>
            </w:pPr>
            <w:r/>
            <w:r>
              <w:rPr>
                <w:b w:val="0"/>
                <w:i w:val="0"/>
                <w:sz w:val="16"/>
              </w:rPr>
              <w:t>Registro MINERD</w:t>
            </w:r>
          </w:p>
        </w:tc>
        <w:tc>
          <w:tcPr>
            <w:tcW w:type="dxa" w:w="4082"/>
            <w:shd w:val="clear" w:color="auto" w:fill="F8FAFC"/>
          </w:tcPr>
          <w:p>
            <w:pPr>
              <w:spacing w:after="0"/>
            </w:pPr>
            <w:r/>
            <w:r>
              <w:rPr>
                <w:b w:val="0"/>
                <w:i w:val="0"/>
                <w:sz w:val="16"/>
              </w:rPr>
              <w:t>/admin/registro</w:t>
            </w:r>
          </w:p>
        </w:tc>
      </w:tr>
      <w:tr>
        <w:tc>
          <w:tcPr>
            <w:tcW w:type="dxa" w:w="2381"/>
          </w:tcPr>
          <w:p>
            <w:pPr>
              <w:spacing w:after="0"/>
            </w:pPr>
            <w:r/>
            <w:r>
              <w:rPr>
                <w:b w:val="0"/>
                <w:i w:val="0"/>
                <w:sz w:val="16"/>
              </w:rPr>
              <w:t>DOCUMENTOS Y REGISTROS</w:t>
            </w:r>
          </w:p>
        </w:tc>
        <w:tc>
          <w:tcPr>
            <w:tcW w:type="dxa" w:w="3175"/>
          </w:tcPr>
          <w:p>
            <w:pPr>
              <w:spacing w:after="0"/>
            </w:pPr>
            <w:r/>
            <w:r>
              <w:rPr>
                <w:b w:val="0"/>
                <w:i w:val="0"/>
                <w:sz w:val="16"/>
              </w:rPr>
              <w:t>Calificaciones</w:t>
            </w:r>
          </w:p>
        </w:tc>
        <w:tc>
          <w:tcPr>
            <w:tcW w:type="dxa" w:w="4082"/>
          </w:tcPr>
          <w:p>
            <w:pPr>
              <w:spacing w:after="0"/>
            </w:pPr>
            <w:r/>
            <w:r>
              <w:rPr>
                <w:b w:val="0"/>
                <w:i w:val="0"/>
                <w:sz w:val="16"/>
              </w:rPr>
              <w:t>/admin/calificaciones</w:t>
            </w:r>
          </w:p>
        </w:tc>
      </w:tr>
      <w:tr>
        <w:tc>
          <w:tcPr>
            <w:tcW w:type="dxa" w:w="2381"/>
            <w:shd w:val="clear" w:color="auto" w:fill="F8FAFC"/>
          </w:tcPr>
          <w:p>
            <w:pPr>
              <w:spacing w:after="0"/>
            </w:pPr>
            <w:r/>
            <w:r>
              <w:rPr>
                <w:b w:val="0"/>
                <w:i w:val="0"/>
                <w:sz w:val="16"/>
              </w:rPr>
              <w:t>DOCUMENTOS Y REGISTROS</w:t>
            </w:r>
          </w:p>
        </w:tc>
        <w:tc>
          <w:tcPr>
            <w:tcW w:type="dxa" w:w="3175"/>
            <w:shd w:val="clear" w:color="auto" w:fill="F8FAFC"/>
          </w:tcPr>
          <w:p>
            <w:pPr>
              <w:spacing w:after="0"/>
            </w:pPr>
            <w:r/>
            <w:r>
              <w:rPr>
                <w:b w:val="0"/>
                <w:i w:val="0"/>
                <w:sz w:val="16"/>
              </w:rPr>
              <w:t>Asistencia</w:t>
            </w:r>
          </w:p>
        </w:tc>
        <w:tc>
          <w:tcPr>
            <w:tcW w:type="dxa" w:w="4082"/>
            <w:shd w:val="clear" w:color="auto" w:fill="F8FAFC"/>
          </w:tcPr>
          <w:p>
            <w:pPr>
              <w:spacing w:after="0"/>
            </w:pPr>
            <w:r/>
            <w:r>
              <w:rPr>
                <w:b w:val="0"/>
                <w:i w:val="0"/>
                <w:sz w:val="16"/>
              </w:rPr>
              <w:t>/admin/asistencia</w:t>
            </w:r>
          </w:p>
        </w:tc>
      </w:tr>
      <w:tr>
        <w:tc>
          <w:tcPr>
            <w:tcW w:type="dxa" w:w="2381"/>
          </w:tcPr>
          <w:p>
            <w:pPr>
              <w:spacing w:after="0"/>
            </w:pPr>
            <w:r/>
            <w:r>
              <w:rPr>
                <w:b w:val="0"/>
                <w:i w:val="0"/>
                <w:sz w:val="16"/>
              </w:rPr>
              <w:t>REPORTES</w:t>
            </w:r>
          </w:p>
        </w:tc>
        <w:tc>
          <w:tcPr>
            <w:tcW w:type="dxa" w:w="3175"/>
          </w:tcPr>
          <w:p>
            <w:pPr>
              <w:spacing w:after="0"/>
            </w:pPr>
            <w:r/>
            <w:r>
              <w:rPr>
                <w:b w:val="0"/>
                <w:i w:val="0"/>
                <w:sz w:val="16"/>
              </w:rPr>
              <w:t>Excel Estudiantes</w:t>
            </w:r>
          </w:p>
        </w:tc>
        <w:tc>
          <w:tcPr>
            <w:tcW w:type="dxa" w:w="4082"/>
          </w:tcPr>
          <w:p>
            <w:pPr>
              <w:spacing w:after="0"/>
            </w:pPr>
            <w:r/>
            <w:r>
              <w:rPr>
                <w:b w:val="0"/>
                <w:i w:val="0"/>
                <w:sz w:val="16"/>
              </w:rPr>
              <w:t>/admin/estudiantes/lista/excel</w:t>
            </w:r>
          </w:p>
        </w:tc>
      </w:tr>
      <w:tr>
        <w:tc>
          <w:tcPr>
            <w:tcW w:type="dxa" w:w="2381"/>
            <w:shd w:val="clear" w:color="auto" w:fill="F8FAFC"/>
          </w:tcPr>
          <w:p>
            <w:pPr>
              <w:spacing w:after="0"/>
            </w:pPr>
            <w:r/>
            <w:r>
              <w:rPr>
                <w:b w:val="0"/>
                <w:i w:val="0"/>
                <w:sz w:val="16"/>
              </w:rPr>
              <w:t>REPORTES</w:t>
            </w:r>
          </w:p>
        </w:tc>
        <w:tc>
          <w:tcPr>
            <w:tcW w:type="dxa" w:w="3175"/>
            <w:shd w:val="clear" w:color="auto" w:fill="F8FAFC"/>
          </w:tcPr>
          <w:p>
            <w:pPr>
              <w:spacing w:after="0"/>
            </w:pPr>
            <w:r/>
            <w:r>
              <w:rPr>
                <w:b w:val="0"/>
                <w:i w:val="0"/>
                <w:sz w:val="16"/>
              </w:rPr>
              <w:t>PDF Estudiantes</w:t>
            </w:r>
          </w:p>
        </w:tc>
        <w:tc>
          <w:tcPr>
            <w:tcW w:type="dxa" w:w="4082"/>
            <w:shd w:val="clear" w:color="auto" w:fill="F8FAFC"/>
          </w:tcPr>
          <w:p>
            <w:pPr>
              <w:spacing w:after="0"/>
            </w:pPr>
            <w:r/>
            <w:r>
              <w:rPr>
                <w:b w:val="0"/>
                <w:i w:val="0"/>
                <w:sz w:val="16"/>
              </w:rPr>
              <w:t>/admin/estudiantes/lista/pdf</w:t>
            </w:r>
          </w:p>
        </w:tc>
      </w:tr>
      <w:tr>
        <w:tc>
          <w:tcPr>
            <w:tcW w:type="dxa" w:w="2381"/>
          </w:tcPr>
          <w:p>
            <w:pPr>
              <w:spacing w:after="0"/>
            </w:pPr>
            <w:r/>
            <w:r>
              <w:rPr>
                <w:b w:val="0"/>
                <w:i w:val="0"/>
                <w:sz w:val="16"/>
              </w:rPr>
              <w:t>REPORTES</w:t>
            </w:r>
          </w:p>
        </w:tc>
        <w:tc>
          <w:tcPr>
            <w:tcW w:type="dxa" w:w="3175"/>
          </w:tcPr>
          <w:p>
            <w:pPr>
              <w:spacing w:after="0"/>
            </w:pPr>
            <w:r/>
            <w:r>
              <w:rPr>
                <w:b w:val="0"/>
                <w:i w:val="0"/>
                <w:sz w:val="16"/>
              </w:rPr>
              <w:t>PDF Pre-matrículas</w:t>
            </w:r>
          </w:p>
        </w:tc>
        <w:tc>
          <w:tcPr>
            <w:tcW w:type="dxa" w:w="4082"/>
          </w:tcPr>
          <w:p>
            <w:pPr>
              <w:spacing w:after="0"/>
            </w:pPr>
            <w:r/>
            <w:r>
              <w:rPr>
                <w:b w:val="0"/>
                <w:i w:val="0"/>
                <w:sz w:val="16"/>
              </w:rPr>
              <w:t>/admin/pre-matriculas/lista/pdf</w:t>
            </w:r>
          </w:p>
        </w:tc>
      </w:tr>
      <w:tr>
        <w:tc>
          <w:tcPr>
            <w:tcW w:type="dxa" w:w="2381"/>
            <w:shd w:val="clear" w:color="auto" w:fill="F8FAFC"/>
          </w:tcPr>
          <w:p>
            <w:pPr>
              <w:spacing w:after="0"/>
            </w:pPr>
            <w:r/>
            <w:r>
              <w:rPr>
                <w:b w:val="0"/>
                <w:i w:val="0"/>
                <w:sz w:val="16"/>
              </w:rPr>
              <w:t>EXPORTACIÓN SIGERD</w:t>
            </w:r>
          </w:p>
        </w:tc>
        <w:tc>
          <w:tcPr>
            <w:tcW w:type="dxa" w:w="3175"/>
            <w:shd w:val="clear" w:color="auto" w:fill="F8FAFC"/>
          </w:tcPr>
          <w:p>
            <w:pPr>
              <w:spacing w:after="0"/>
            </w:pPr>
            <w:r/>
            <w:r>
              <w:rPr>
                <w:b w:val="0"/>
                <w:i w:val="0"/>
                <w:sz w:val="16"/>
              </w:rPr>
              <w:t>Exportar a SIGERD</w:t>
            </w:r>
          </w:p>
        </w:tc>
        <w:tc>
          <w:tcPr>
            <w:tcW w:type="dxa" w:w="4082"/>
            <w:shd w:val="clear" w:color="auto" w:fill="F8FAFC"/>
          </w:tcPr>
          <w:p>
            <w:pPr>
              <w:spacing w:after="0"/>
            </w:pPr>
            <w:r/>
            <w:r>
              <w:rPr>
                <w:b w:val="0"/>
                <w:i w:val="0"/>
                <w:sz w:val="16"/>
              </w:rPr>
              <w:t>/admin/integraciones/sigerd</w:t>
            </w:r>
          </w:p>
        </w:tc>
      </w:tr>
      <w:tr>
        <w:tc>
          <w:tcPr>
            <w:tcW w:type="dxa" w:w="2381"/>
          </w:tcPr>
          <w:p>
            <w:pPr>
              <w:spacing w:after="0"/>
            </w:pPr>
            <w:r/>
            <w:r>
              <w:rPr>
                <w:b w:val="0"/>
                <w:i w:val="0"/>
                <w:sz w:val="16"/>
              </w:rPr>
              <w:t>EXPORTACIÓN SIGERD</w:t>
            </w:r>
          </w:p>
        </w:tc>
        <w:tc>
          <w:tcPr>
            <w:tcW w:type="dxa" w:w="3175"/>
          </w:tcPr>
          <w:p>
            <w:pPr>
              <w:spacing w:after="0"/>
            </w:pPr>
            <w:r/>
            <w:r>
              <w:rPr>
                <w:b w:val="0"/>
                <w:i w:val="0"/>
                <w:sz w:val="16"/>
              </w:rPr>
              <w:t>Historial Exportaciones</w:t>
            </w:r>
          </w:p>
        </w:tc>
        <w:tc>
          <w:tcPr>
            <w:tcW w:type="dxa" w:w="4082"/>
          </w:tcPr>
          <w:p>
            <w:pPr>
              <w:spacing w:after="0"/>
            </w:pPr>
            <w:r/>
            <w:r>
              <w:rPr>
                <w:b w:val="0"/>
                <w:i w:val="0"/>
                <w:sz w:val="16"/>
              </w:rPr>
              <w:t>/admin/integraciones/sigerd/historial</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ADMINISTRACIÓN</w:t>
            </w:r>
          </w:p>
        </w:tc>
        <w:tc>
          <w:tcPr>
            <w:tcW w:type="dxa" w:w="3175"/>
          </w:tcPr>
          <w:p>
            <w:pPr>
              <w:spacing w:after="0"/>
            </w:pPr>
            <w:r/>
            <w:r>
              <w:rPr>
                <w:b w:val="0"/>
                <w:i w:val="0"/>
                <w:sz w:val="16"/>
              </w:rPr>
              <w:t>Centro de Administración</w:t>
            </w:r>
          </w:p>
        </w:tc>
        <w:tc>
          <w:tcPr>
            <w:tcW w:type="dxa" w:w="4082"/>
          </w:tcPr>
          <w:p>
            <w:pPr>
              <w:spacing w:after="0"/>
            </w:pPr>
            <w:r/>
            <w:r>
              <w:rPr>
                <w:b w:val="0"/>
                <w:i w:val="0"/>
                <w:sz w:val="16"/>
              </w:rPr>
              <w:t>/admin/configuracion</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Tickets de Soporte</w:t>
            </w:r>
          </w:p>
        </w:tc>
        <w:tc>
          <w:tcPr>
            <w:tcW w:type="dxa" w:w="4082"/>
            <w:shd w:val="clear" w:color="auto" w:fill="F8FAFC"/>
          </w:tcPr>
          <w:p>
            <w:pPr>
              <w:spacing w:after="0"/>
            </w:pPr>
            <w:r/>
            <w:r>
              <w:rPr>
                <w:b w:val="0"/>
                <w:i w:val="0"/>
                <w:sz w:val="16"/>
              </w:rPr>
              <w:t>/admin/soporte/dashboard</w:t>
            </w:r>
          </w:p>
        </w:tc>
      </w:tr>
      <w:tr>
        <w:tc>
          <w:tcPr>
            <w:tcW w:type="dxa" w:w="2381"/>
          </w:tcPr>
          <w:p>
            <w:pPr>
              <w:spacing w:after="0"/>
            </w:pPr>
            <w:r/>
            <w:r>
              <w:rPr>
                <w:b w:val="0"/>
                <w:i w:val="0"/>
                <w:sz w:val="16"/>
              </w:rPr>
              <w:t>SOPORTE</w:t>
            </w:r>
          </w:p>
        </w:tc>
        <w:tc>
          <w:tcPr>
            <w:tcW w:type="dxa" w:w="3175"/>
          </w:tcPr>
          <w:p>
            <w:pPr>
              <w:spacing w:after="0"/>
            </w:pPr>
            <w:r/>
            <w:r>
              <w:rPr>
                <w:b w:val="0"/>
                <w:i w:val="0"/>
                <w:sz w:val="16"/>
              </w:rPr>
              <w:t>Centro de Ayuda</w:t>
            </w:r>
          </w:p>
        </w:tc>
        <w:tc>
          <w:tcPr>
            <w:tcW w:type="dxa" w:w="4082"/>
          </w:tcPr>
          <w:p>
            <w:pPr>
              <w:spacing w:after="0"/>
            </w:pPr>
            <w:r/>
            <w:r>
              <w:rPr>
                <w:b w:val="0"/>
                <w:i w:val="0"/>
                <w:sz w:val="16"/>
              </w:rPr>
              <w:t>/admin/ayuda</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(logo)</w:t>
            </w:r>
          </w:p>
        </w:tc>
        <w:tc>
          <w:tcPr>
            <w:tcW w:type="dxa" w:w="4082"/>
            <w:shd w:val="clear" w:color="auto" w:fill="F8FAFC"/>
          </w:tcPr>
          <w:p>
            <w:pPr>
              <w:spacing w:after="0"/>
            </w:pPr>
            <w:r/>
            <w:r>
              <w:rPr>
                <w:b w:val="0"/>
                <w:i w:val="0"/>
                <w:sz w:val="16"/>
              </w:rPr>
              <w:t>/</w:t>
            </w:r>
          </w:p>
        </w:tc>
      </w:tr>
    </w:tbl>
    <w:p>
      <w:pPr>
        <w:spacing w:after="80"/>
      </w:pPr>
    </w:p>
    <w:p>
      <w:pPr>
        <w:pStyle w:val="Heading2"/>
      </w:pPr>
      <w:r>
        <w:t>Encargado de Área — 7 pantallas</w:t>
      </w:r>
    </w:p>
    <w:p>
      <w:r>
        <w:rPr>
          <w:b w:val="0"/>
          <w:i/>
          <w:color w:val="64748B"/>
          <w:sz w:val="17"/>
        </w:rPr>
        <w:t>Destinos repetidos en el menú: /admin/dashboard (Centro Educativo Prueba PRUEBA / Dashboard)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Dashboard</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COMUNICADOS Y MENSAJES</w:t>
            </w:r>
          </w:p>
        </w:tc>
        <w:tc>
          <w:tcPr>
            <w:tcW w:type="dxa" w:w="3175"/>
            <w:shd w:val="clear" w:color="auto" w:fill="F8FAFC"/>
          </w:tcPr>
          <w:p>
            <w:pPr>
              <w:spacing w:after="0"/>
            </w:pPr>
            <w:r/>
            <w:r>
              <w:rPr>
                <w:b w:val="0"/>
                <w:i w:val="0"/>
                <w:sz w:val="16"/>
              </w:rPr>
              <w:t>Mensajes Internos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COMUNICADOS Y MENSAJES</w:t>
            </w:r>
          </w:p>
        </w:tc>
        <w:tc>
          <w:tcPr>
            <w:tcW w:type="dxa" w:w="3175"/>
          </w:tcPr>
          <w:p>
            <w:pPr>
              <w:spacing w:after="0"/>
            </w:pPr>
            <w:r/>
            <w:r>
              <w:rPr>
                <w:b w:val="0"/>
                <w:i w:val="0"/>
                <w:sz w:val="16"/>
              </w:rPr>
              <w:t>Mis Comunicados</w:t>
            </w:r>
          </w:p>
        </w:tc>
        <w:tc>
          <w:tcPr>
            <w:tcW w:type="dxa" w:w="4082"/>
          </w:tcPr>
          <w:p>
            <w:pPr>
              <w:spacing w:after="0"/>
            </w:pPr>
            <w:r/>
            <w:r>
              <w:rPr>
                <w:b w:val="0"/>
                <w:i w:val="0"/>
                <w:sz w:val="16"/>
              </w:rPr>
              <w:t>/admin/comunicados/mis</w:t>
            </w:r>
          </w:p>
        </w:tc>
      </w:tr>
      <w:tr>
        <w:tc>
          <w:tcPr>
            <w:tcW w:type="dxa" w:w="2381"/>
            <w:shd w:val="clear" w:color="auto" w:fill="F8FAFC"/>
          </w:tcPr>
          <w:p>
            <w:pPr>
              <w:spacing w:after="0"/>
            </w:pPr>
            <w:r/>
            <w:r>
              <w:rPr>
                <w:b w:val="0"/>
                <w:i w:val="0"/>
                <w:sz w:val="16"/>
              </w:rPr>
              <w:t>ADMINISTRACIÓN</w:t>
            </w:r>
          </w:p>
        </w:tc>
        <w:tc>
          <w:tcPr>
            <w:tcW w:type="dxa" w:w="3175"/>
            <w:shd w:val="clear" w:color="auto" w:fill="F8FAFC"/>
          </w:tcPr>
          <w:p>
            <w:pPr>
              <w:spacing w:after="0"/>
            </w:pPr>
            <w:r/>
            <w:r>
              <w:rPr>
                <w:b w:val="0"/>
                <w:i w:val="0"/>
                <w:sz w:val="16"/>
              </w:rPr>
              <w:t>Centro de Administración</w:t>
            </w:r>
          </w:p>
        </w:tc>
        <w:tc>
          <w:tcPr>
            <w:tcW w:type="dxa" w:w="4082"/>
            <w:shd w:val="clear" w:color="auto" w:fill="F8FAFC"/>
          </w:tcPr>
          <w:p>
            <w:pPr>
              <w:spacing w:after="0"/>
            </w:pPr>
            <w:r/>
            <w:r>
              <w:rPr>
                <w:b w:val="0"/>
                <w:i w:val="0"/>
                <w:sz w:val="16"/>
              </w:rPr>
              <w:t>/admin/configuracion</w:t>
            </w:r>
          </w:p>
        </w:tc>
      </w:tr>
      <w:tr>
        <w:tc>
          <w:tcPr>
            <w:tcW w:type="dxa" w:w="2381"/>
          </w:tcPr>
          <w:p>
            <w:pPr>
              <w:spacing w:after="0"/>
            </w:pPr>
            <w:r/>
            <w:r>
              <w:rPr>
                <w:b w:val="0"/>
                <w:i w:val="0"/>
                <w:sz w:val="16"/>
              </w:rPr>
              <w:t>SOPORTE</w:t>
            </w:r>
          </w:p>
        </w:tc>
        <w:tc>
          <w:tcPr>
            <w:tcW w:type="dxa" w:w="3175"/>
          </w:tcPr>
          <w:p>
            <w:pPr>
              <w:spacing w:after="0"/>
            </w:pPr>
            <w:r/>
            <w:r>
              <w:rPr>
                <w:b w:val="0"/>
                <w:i w:val="0"/>
                <w:sz w:val="16"/>
              </w:rPr>
              <w:t>Tickets de Soporte</w:t>
            </w:r>
          </w:p>
        </w:tc>
        <w:tc>
          <w:tcPr>
            <w:tcW w:type="dxa" w:w="4082"/>
          </w:tcPr>
          <w:p>
            <w:pPr>
              <w:spacing w:after="0"/>
            </w:pPr>
            <w:r/>
            <w:r>
              <w:rPr>
                <w:b w:val="0"/>
                <w:i w:val="0"/>
                <w:sz w:val="16"/>
              </w:rPr>
              <w:t>/admin/soporte/dashboard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Centro de Ayuda</w:t>
            </w:r>
          </w:p>
        </w:tc>
        <w:tc>
          <w:tcPr>
            <w:tcW w:type="dxa" w:w="4082"/>
            <w:shd w:val="clear" w:color="auto" w:fill="F8FAFC"/>
          </w:tcPr>
          <w:p>
            <w:pPr>
              <w:spacing w:after="0"/>
            </w:pPr>
            <w:r/>
            <w:r>
              <w:rPr>
                <w:b w:val="0"/>
                <w:i w:val="0"/>
                <w:sz w:val="16"/>
              </w:rPr>
              <w:t>/admin/ayuda</w:t>
            </w:r>
          </w:p>
        </w:tc>
      </w:tr>
      <w:tr>
        <w:tc>
          <w:tcPr>
            <w:tcW w:type="dxa" w:w="2381"/>
          </w:tcPr>
          <w:p>
            <w:pPr>
              <w:spacing w:after="0"/>
            </w:pPr>
            <w:r/>
            <w:r>
              <w:rPr>
                <w:b w:val="0"/>
                <w:i w:val="0"/>
                <w:sz w:val="16"/>
              </w:rPr>
              <w:t>SOPORTE</w:t>
            </w:r>
          </w:p>
        </w:tc>
        <w:tc>
          <w:tcPr>
            <w:tcW w:type="dxa" w:w="3175"/>
          </w:tcPr>
          <w:p>
            <w:pPr>
              <w:spacing w:after="0"/>
            </w:pPr>
            <w:r/>
            <w:r>
              <w:rPr>
                <w:b w:val="0"/>
                <w:i w:val="0"/>
                <w:sz w:val="16"/>
              </w:rPr>
              <w:t>(logo)</w:t>
            </w:r>
          </w:p>
        </w:tc>
        <w:tc>
          <w:tcPr>
            <w:tcW w:type="dxa" w:w="4082"/>
          </w:tcPr>
          <w:p>
            <w:pPr>
              <w:spacing w:after="0"/>
            </w:pPr>
            <w:r/>
            <w:r>
              <w:rPr>
                <w:b w:val="0"/>
                <w:i w:val="0"/>
                <w:sz w:val="16"/>
              </w:rPr>
              <w:t>/</w:t>
            </w:r>
          </w:p>
        </w:tc>
      </w:tr>
    </w:tbl>
    <w:p>
      <w:pPr>
        <w:spacing w:after="80"/>
      </w:pPr>
    </w:p>
    <w:p>
      <w:pPr>
        <w:pStyle w:val="Heading2"/>
      </w:pPr>
      <w:r>
        <w:t>Caja / Finanzas — 14 pantallas</w:t>
      </w:r>
    </w:p>
    <w:p>
      <w:r>
        <w:rPr>
          <w:b w:val="0"/>
          <w:i/>
          <w:color w:val="64748B"/>
          <w:sz w:val="17"/>
        </w:rPr>
        <w:t>Destinos repetidos en el menú: /admin/dashboard (Centro Educativo Prueba PRUEBA / Mi Escritorio)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Mi Escritorio</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Dashboard Financiero</w:t>
            </w:r>
          </w:p>
        </w:tc>
        <w:tc>
          <w:tcPr>
            <w:tcW w:type="dxa" w:w="4082"/>
            <w:shd w:val="clear" w:color="auto" w:fill="F8FAFC"/>
          </w:tcPr>
          <w:p>
            <w:pPr>
              <w:spacing w:after="0"/>
            </w:pPr>
            <w:r/>
            <w:r>
              <w:rPr>
                <w:b w:val="0"/>
                <w:i w:val="0"/>
                <w:sz w:val="16"/>
              </w:rPr>
              <w:t>/admin/pagos/dashboard</w:t>
            </w:r>
          </w:p>
        </w:tc>
      </w:tr>
      <w:tr>
        <w:tc>
          <w:tcPr>
            <w:tcW w:type="dxa" w:w="2381"/>
          </w:tcPr>
          <w:p>
            <w:pPr>
              <w:spacing w:after="0"/>
            </w:pPr>
            <w:r/>
            <w:r>
              <w:rPr>
                <w:b w:val="0"/>
                <w:i w:val="0"/>
                <w:sz w:val="16"/>
              </w:rPr>
              <w:t>PAGOS Y COLEGIATURAS</w:t>
            </w:r>
          </w:p>
        </w:tc>
        <w:tc>
          <w:tcPr>
            <w:tcW w:type="dxa" w:w="3175"/>
          </w:tcPr>
          <w:p>
            <w:pPr>
              <w:spacing w:after="0"/>
            </w:pPr>
            <w:r/>
            <w:r>
              <w:rPr>
                <w:b w:val="0"/>
                <w:i w:val="0"/>
                <w:sz w:val="16"/>
              </w:rPr>
              <w:t>Gestión de Pagos</w:t>
            </w:r>
          </w:p>
        </w:tc>
        <w:tc>
          <w:tcPr>
            <w:tcW w:type="dxa" w:w="4082"/>
          </w:tcPr>
          <w:p>
            <w:pPr>
              <w:spacing w:after="0"/>
            </w:pPr>
            <w:r/>
            <w:r>
              <w:rPr>
                <w:b w:val="0"/>
                <w:i w:val="0"/>
                <w:sz w:val="16"/>
              </w:rPr>
              <w:t>/admin/pagos</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Deudores</w:t>
            </w:r>
          </w:p>
        </w:tc>
        <w:tc>
          <w:tcPr>
            <w:tcW w:type="dxa" w:w="4082"/>
            <w:shd w:val="clear" w:color="auto" w:fill="F8FAFC"/>
          </w:tcPr>
          <w:p>
            <w:pPr>
              <w:spacing w:after="0"/>
            </w:pPr>
            <w:r/>
            <w:r>
              <w:rPr>
                <w:b w:val="0"/>
                <w:i w:val="0"/>
                <w:sz w:val="16"/>
              </w:rPr>
              <w:t>/admin/pagos/deudores</w:t>
            </w:r>
          </w:p>
        </w:tc>
      </w:tr>
      <w:tr>
        <w:tc>
          <w:tcPr>
            <w:tcW w:type="dxa" w:w="2381"/>
          </w:tcPr>
          <w:p>
            <w:pPr>
              <w:spacing w:after="0"/>
            </w:pPr>
            <w:r/>
            <w:r>
              <w:rPr>
                <w:b w:val="0"/>
                <w:i w:val="0"/>
                <w:sz w:val="16"/>
              </w:rPr>
              <w:t>PAGOS Y COLEGIATURAS</w:t>
            </w:r>
          </w:p>
        </w:tc>
        <w:tc>
          <w:tcPr>
            <w:tcW w:type="dxa" w:w="3175"/>
          </w:tcPr>
          <w:p>
            <w:pPr>
              <w:spacing w:after="0"/>
            </w:pPr>
            <w:r/>
            <w:r>
              <w:rPr>
                <w:b w:val="0"/>
                <w:i w:val="0"/>
                <w:sz w:val="16"/>
              </w:rPr>
              <w:t>Becas</w:t>
            </w:r>
          </w:p>
        </w:tc>
        <w:tc>
          <w:tcPr>
            <w:tcW w:type="dxa" w:w="4082"/>
          </w:tcPr>
          <w:p>
            <w:pPr>
              <w:spacing w:after="0"/>
            </w:pPr>
            <w:r/>
            <w:r>
              <w:rPr>
                <w:b w:val="0"/>
                <w:i w:val="0"/>
                <w:sz w:val="16"/>
              </w:rPr>
              <w:t>/admin/becas</w:t>
            </w:r>
          </w:p>
        </w:tc>
      </w:tr>
      <w:tr>
        <w:tc>
          <w:tcPr>
            <w:tcW w:type="dxa" w:w="2381"/>
            <w:shd w:val="clear" w:color="auto" w:fill="F8FAFC"/>
          </w:tcPr>
          <w:p>
            <w:pPr>
              <w:spacing w:after="0"/>
            </w:pPr>
            <w:r/>
            <w:r>
              <w:rPr>
                <w:b w:val="0"/>
                <w:i w:val="0"/>
                <w:sz w:val="16"/>
              </w:rPr>
              <w:t>PAGOS Y COLEGIATURAS</w:t>
            </w:r>
          </w:p>
        </w:tc>
        <w:tc>
          <w:tcPr>
            <w:tcW w:type="dxa" w:w="3175"/>
            <w:shd w:val="clear" w:color="auto" w:fill="F8FAFC"/>
          </w:tcPr>
          <w:p>
            <w:pPr>
              <w:spacing w:after="0"/>
            </w:pPr>
            <w:r/>
            <w:r>
              <w:rPr>
                <w:b w:val="0"/>
                <w:i w:val="0"/>
                <w:sz w:val="16"/>
              </w:rPr>
              <w:t>Conceptos de Pago</w:t>
            </w:r>
          </w:p>
        </w:tc>
        <w:tc>
          <w:tcPr>
            <w:tcW w:type="dxa" w:w="4082"/>
            <w:shd w:val="clear" w:color="auto" w:fill="F8FAFC"/>
          </w:tcPr>
          <w:p>
            <w:pPr>
              <w:spacing w:after="0"/>
            </w:pPr>
            <w:r/>
            <w:r>
              <w:rPr>
                <w:b w:val="0"/>
                <w:i w:val="0"/>
                <w:sz w:val="16"/>
              </w:rPr>
              <w:t>/admin/pagos/conceptos</w:t>
            </w:r>
          </w:p>
        </w:tc>
      </w:tr>
      <w:tr>
        <w:tc>
          <w:tcPr>
            <w:tcW w:type="dxa" w:w="2381"/>
          </w:tcPr>
          <w:p>
            <w:pPr>
              <w:spacing w:after="0"/>
            </w:pPr>
            <w:r/>
            <w:r>
              <w:rPr>
                <w:b w:val="0"/>
                <w:i w:val="0"/>
                <w:sz w:val="16"/>
              </w:rPr>
              <w:t>REPORTES</w:t>
            </w:r>
          </w:p>
        </w:tc>
        <w:tc>
          <w:tcPr>
            <w:tcW w:type="dxa" w:w="3175"/>
          </w:tcPr>
          <w:p>
            <w:pPr>
              <w:spacing w:after="0"/>
            </w:pPr>
            <w:r/>
            <w:r>
              <w:rPr>
                <w:b w:val="0"/>
                <w:i w:val="0"/>
                <w:sz w:val="16"/>
              </w:rPr>
              <w:t>Resumen Mensual PDF</w:t>
            </w:r>
          </w:p>
        </w:tc>
        <w:tc>
          <w:tcPr>
            <w:tcW w:type="dxa" w:w="4082"/>
          </w:tcPr>
          <w:p>
            <w:pPr>
              <w:spacing w:after="0"/>
            </w:pPr>
            <w:r/>
            <w:r>
              <w:rPr>
                <w:b w:val="0"/>
                <w:i w:val="0"/>
                <w:sz w:val="16"/>
              </w:rPr>
              <w:t>/admin/pagos/resumen-mensual/pdf</w:t>
            </w:r>
          </w:p>
        </w:tc>
      </w:tr>
      <w:tr>
        <w:tc>
          <w:tcPr>
            <w:tcW w:type="dxa" w:w="2381"/>
            <w:shd w:val="clear" w:color="auto" w:fill="F8FAFC"/>
          </w:tcPr>
          <w:p>
            <w:pPr>
              <w:spacing w:after="0"/>
            </w:pPr>
            <w:r/>
            <w:r>
              <w:rPr>
                <w:b w:val="0"/>
                <w:i w:val="0"/>
                <w:sz w:val="16"/>
              </w:rPr>
              <w:t>REPORTES</w:t>
            </w:r>
          </w:p>
        </w:tc>
        <w:tc>
          <w:tcPr>
            <w:tcW w:type="dxa" w:w="3175"/>
            <w:shd w:val="clear" w:color="auto" w:fill="F8FAFC"/>
          </w:tcPr>
          <w:p>
            <w:pPr>
              <w:spacing w:after="0"/>
            </w:pPr>
            <w:r/>
            <w:r>
              <w:rPr>
                <w:b w:val="0"/>
                <w:i w:val="0"/>
                <w:sz w:val="16"/>
              </w:rPr>
              <w:t>Lista de Pagos PDF</w:t>
            </w:r>
          </w:p>
        </w:tc>
        <w:tc>
          <w:tcPr>
            <w:tcW w:type="dxa" w:w="4082"/>
            <w:shd w:val="clear" w:color="auto" w:fill="F8FAFC"/>
          </w:tcPr>
          <w:p>
            <w:pPr>
              <w:spacing w:after="0"/>
            </w:pPr>
            <w:r/>
            <w:r>
              <w:rPr>
                <w:b w:val="0"/>
                <w:i w:val="0"/>
                <w:sz w:val="16"/>
              </w:rPr>
              <w:t>/admin/pagos/lista/pdf</w:t>
            </w:r>
          </w:p>
        </w:tc>
      </w:tr>
      <w:tr>
        <w:tc>
          <w:tcPr>
            <w:tcW w:type="dxa" w:w="2381"/>
          </w:tcPr>
          <w:p>
            <w:pPr>
              <w:spacing w:after="0"/>
            </w:pPr>
            <w:r/>
            <w:r>
              <w:rPr>
                <w:b w:val="0"/>
                <w:i w:val="0"/>
                <w:sz w:val="16"/>
              </w:rPr>
              <w:t>REPORTES</w:t>
            </w:r>
          </w:p>
        </w:tc>
        <w:tc>
          <w:tcPr>
            <w:tcW w:type="dxa" w:w="3175"/>
          </w:tcPr>
          <w:p>
            <w:pPr>
              <w:spacing w:after="0"/>
            </w:pPr>
            <w:r/>
            <w:r>
              <w:rPr>
                <w:b w:val="0"/>
                <w:i w:val="0"/>
                <w:sz w:val="16"/>
              </w:rPr>
              <w:t>Lista de Pagos Excel</w:t>
            </w:r>
          </w:p>
        </w:tc>
        <w:tc>
          <w:tcPr>
            <w:tcW w:type="dxa" w:w="4082"/>
          </w:tcPr>
          <w:p>
            <w:pPr>
              <w:spacing w:after="0"/>
            </w:pPr>
            <w:r/>
            <w:r>
              <w:rPr>
                <w:b w:val="0"/>
                <w:i w:val="0"/>
                <w:sz w:val="16"/>
              </w:rPr>
              <w:t>/admin/pagos/lista/excel</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ADMINISTRACIÓN</w:t>
            </w:r>
          </w:p>
        </w:tc>
        <w:tc>
          <w:tcPr>
            <w:tcW w:type="dxa" w:w="3175"/>
          </w:tcPr>
          <w:p>
            <w:pPr>
              <w:spacing w:after="0"/>
            </w:pPr>
            <w:r/>
            <w:r>
              <w:rPr>
                <w:b w:val="0"/>
                <w:i w:val="0"/>
                <w:sz w:val="16"/>
              </w:rPr>
              <w:t>Centro de Administración</w:t>
            </w:r>
          </w:p>
        </w:tc>
        <w:tc>
          <w:tcPr>
            <w:tcW w:type="dxa" w:w="4082"/>
          </w:tcPr>
          <w:p>
            <w:pPr>
              <w:spacing w:after="0"/>
            </w:pPr>
            <w:r/>
            <w:r>
              <w:rPr>
                <w:b w:val="0"/>
                <w:i w:val="0"/>
                <w:sz w:val="16"/>
              </w:rPr>
              <w:t>/admin/configuracion</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Tickets de Soporte</w:t>
            </w:r>
          </w:p>
        </w:tc>
        <w:tc>
          <w:tcPr>
            <w:tcW w:type="dxa" w:w="4082"/>
            <w:shd w:val="clear" w:color="auto" w:fill="F8FAFC"/>
          </w:tcPr>
          <w:p>
            <w:pPr>
              <w:spacing w:after="0"/>
            </w:pPr>
            <w:r/>
            <w:r>
              <w:rPr>
                <w:b w:val="0"/>
                <w:i w:val="0"/>
                <w:sz w:val="16"/>
              </w:rPr>
              <w:t>/admin/soporte/dashboard</w:t>
            </w:r>
          </w:p>
        </w:tc>
      </w:tr>
      <w:tr>
        <w:tc>
          <w:tcPr>
            <w:tcW w:type="dxa" w:w="2381"/>
          </w:tcPr>
          <w:p>
            <w:pPr>
              <w:spacing w:after="0"/>
            </w:pPr>
            <w:r/>
            <w:r>
              <w:rPr>
                <w:b w:val="0"/>
                <w:i w:val="0"/>
                <w:sz w:val="16"/>
              </w:rPr>
              <w:t>SOPORTE</w:t>
            </w:r>
          </w:p>
        </w:tc>
        <w:tc>
          <w:tcPr>
            <w:tcW w:type="dxa" w:w="3175"/>
          </w:tcPr>
          <w:p>
            <w:pPr>
              <w:spacing w:after="0"/>
            </w:pPr>
            <w:r/>
            <w:r>
              <w:rPr>
                <w:b w:val="0"/>
                <w:i w:val="0"/>
                <w:sz w:val="16"/>
              </w:rPr>
              <w:t>Centro de Ayuda</w:t>
            </w:r>
          </w:p>
        </w:tc>
        <w:tc>
          <w:tcPr>
            <w:tcW w:type="dxa" w:w="4082"/>
          </w:tcPr>
          <w:p>
            <w:pPr>
              <w:spacing w:after="0"/>
            </w:pPr>
            <w:r/>
            <w:r>
              <w:rPr>
                <w:b w:val="0"/>
                <w:i w:val="0"/>
                <w:sz w:val="16"/>
              </w:rPr>
              <w:t>/admin/ayuda</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(logo)</w:t>
            </w:r>
          </w:p>
        </w:tc>
        <w:tc>
          <w:tcPr>
            <w:tcW w:type="dxa" w:w="4082"/>
            <w:shd w:val="clear" w:color="auto" w:fill="F8FAFC"/>
          </w:tcPr>
          <w:p>
            <w:pPr>
              <w:spacing w:after="0"/>
            </w:pPr>
            <w:r/>
            <w:r>
              <w:rPr>
                <w:b w:val="0"/>
                <w:i w:val="0"/>
                <w:sz w:val="16"/>
              </w:rPr>
              <w:t>/</w:t>
            </w:r>
          </w:p>
        </w:tc>
      </w:tr>
    </w:tbl>
    <w:p>
      <w:pPr>
        <w:spacing w:after="80"/>
      </w:pPr>
    </w:p>
    <w:p>
      <w:pPr>
        <w:pStyle w:val="Heading2"/>
      </w:pPr>
      <w:r>
        <w:t>Biblioteca — 8 pantallas</w:t>
      </w:r>
    </w:p>
    <w:p>
      <w:r>
        <w:rPr>
          <w:b w:val="0"/>
          <w:i/>
          <w:color w:val="64748B"/>
          <w:sz w:val="17"/>
        </w:rPr>
        <w:t>Destinos repetidos en el menú: /admin/dashboard (Centro Educativo Prueba PRUEBA / Mi Escritorio)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Mi Escritorio</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BIBLIOTECA</w:t>
            </w:r>
          </w:p>
        </w:tc>
        <w:tc>
          <w:tcPr>
            <w:tcW w:type="dxa" w:w="3175"/>
            <w:shd w:val="clear" w:color="auto" w:fill="F8FAFC"/>
          </w:tcPr>
          <w:p>
            <w:pPr>
              <w:spacing w:after="0"/>
            </w:pPr>
            <w:r/>
            <w:r>
              <w:rPr>
                <w:b w:val="0"/>
                <w:i w:val="0"/>
                <w:sz w:val="16"/>
              </w:rPr>
              <w:t>Préstamos</w:t>
            </w:r>
          </w:p>
        </w:tc>
        <w:tc>
          <w:tcPr>
            <w:tcW w:type="dxa" w:w="4082"/>
            <w:shd w:val="clear" w:color="auto" w:fill="F8FAFC"/>
          </w:tcPr>
          <w:p>
            <w:pPr>
              <w:spacing w:after="0"/>
            </w:pPr>
            <w:r/>
            <w:r>
              <w:rPr>
                <w:b w:val="0"/>
                <w:i w:val="0"/>
                <w:sz w:val="16"/>
              </w:rPr>
              <w:t>/admin/biblioteca/prestamos</w:t>
            </w:r>
          </w:p>
        </w:tc>
      </w:tr>
      <w:tr>
        <w:tc>
          <w:tcPr>
            <w:tcW w:type="dxa" w:w="2381"/>
          </w:tcPr>
          <w:p>
            <w:pPr>
              <w:spacing w:after="0"/>
            </w:pPr>
            <w:r/>
            <w:r>
              <w:rPr>
                <w:b w:val="0"/>
                <w:i w:val="0"/>
                <w:sz w:val="16"/>
              </w:rPr>
              <w:t>BIBLIOTECA</w:t>
            </w:r>
          </w:p>
        </w:tc>
        <w:tc>
          <w:tcPr>
            <w:tcW w:type="dxa" w:w="3175"/>
          </w:tcPr>
          <w:p>
            <w:pPr>
              <w:spacing w:after="0"/>
            </w:pPr>
            <w:r/>
            <w:r>
              <w:rPr>
                <w:b w:val="0"/>
                <w:i w:val="0"/>
                <w:sz w:val="16"/>
              </w:rPr>
              <w:t>Inventario / Recursos</w:t>
            </w:r>
          </w:p>
        </w:tc>
        <w:tc>
          <w:tcPr>
            <w:tcW w:type="dxa" w:w="4082"/>
          </w:tcPr>
          <w:p>
            <w:pPr>
              <w:spacing w:after="0"/>
            </w:pPr>
            <w:r/>
            <w:r>
              <w:rPr>
                <w:b w:val="0"/>
                <w:i w:val="0"/>
                <w:sz w:val="16"/>
              </w:rPr>
              <w:t>/admin/recursos</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ADMINISTRACIÓN</w:t>
            </w:r>
          </w:p>
        </w:tc>
        <w:tc>
          <w:tcPr>
            <w:tcW w:type="dxa" w:w="3175"/>
          </w:tcPr>
          <w:p>
            <w:pPr>
              <w:spacing w:after="0"/>
            </w:pPr>
            <w:r/>
            <w:r>
              <w:rPr>
                <w:b w:val="0"/>
                <w:i w:val="0"/>
                <w:sz w:val="16"/>
              </w:rPr>
              <w:t>Centro de Administración</w:t>
            </w:r>
          </w:p>
        </w:tc>
        <w:tc>
          <w:tcPr>
            <w:tcW w:type="dxa" w:w="4082"/>
          </w:tcPr>
          <w:p>
            <w:pPr>
              <w:spacing w:after="0"/>
            </w:pPr>
            <w:r/>
            <w:r>
              <w:rPr>
                <w:b w:val="0"/>
                <w:i w:val="0"/>
                <w:sz w:val="16"/>
              </w:rPr>
              <w:t>/admin/configuracion</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Tickets de Soporte</w:t>
            </w:r>
          </w:p>
        </w:tc>
        <w:tc>
          <w:tcPr>
            <w:tcW w:type="dxa" w:w="4082"/>
            <w:shd w:val="clear" w:color="auto" w:fill="F8FAFC"/>
          </w:tcPr>
          <w:p>
            <w:pPr>
              <w:spacing w:after="0"/>
            </w:pPr>
            <w:r/>
            <w:r>
              <w:rPr>
                <w:b w:val="0"/>
                <w:i w:val="0"/>
                <w:sz w:val="16"/>
              </w:rPr>
              <w:t>/admin/soporte/dashboard</w:t>
            </w:r>
          </w:p>
        </w:tc>
      </w:tr>
      <w:tr>
        <w:tc>
          <w:tcPr>
            <w:tcW w:type="dxa" w:w="2381"/>
          </w:tcPr>
          <w:p>
            <w:pPr>
              <w:spacing w:after="0"/>
            </w:pPr>
            <w:r/>
            <w:r>
              <w:rPr>
                <w:b w:val="0"/>
                <w:i w:val="0"/>
                <w:sz w:val="16"/>
              </w:rPr>
              <w:t>SOPORTE</w:t>
            </w:r>
          </w:p>
        </w:tc>
        <w:tc>
          <w:tcPr>
            <w:tcW w:type="dxa" w:w="3175"/>
          </w:tcPr>
          <w:p>
            <w:pPr>
              <w:spacing w:after="0"/>
            </w:pPr>
            <w:r/>
            <w:r>
              <w:rPr>
                <w:b w:val="0"/>
                <w:i w:val="0"/>
                <w:sz w:val="16"/>
              </w:rPr>
              <w:t>Centro de Ayuda</w:t>
            </w:r>
          </w:p>
        </w:tc>
        <w:tc>
          <w:tcPr>
            <w:tcW w:type="dxa" w:w="4082"/>
          </w:tcPr>
          <w:p>
            <w:pPr>
              <w:spacing w:after="0"/>
            </w:pPr>
            <w:r/>
            <w:r>
              <w:rPr>
                <w:b w:val="0"/>
                <w:i w:val="0"/>
                <w:sz w:val="16"/>
              </w:rPr>
              <w:t>/admin/ayuda</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(logo)</w:t>
            </w:r>
          </w:p>
        </w:tc>
        <w:tc>
          <w:tcPr>
            <w:tcW w:type="dxa" w:w="4082"/>
            <w:shd w:val="clear" w:color="auto" w:fill="F8FAFC"/>
          </w:tcPr>
          <w:p>
            <w:pPr>
              <w:spacing w:after="0"/>
            </w:pPr>
            <w:r/>
            <w:r>
              <w:rPr>
                <w:b w:val="0"/>
                <w:i w:val="0"/>
                <w:sz w:val="16"/>
              </w:rPr>
              <w:t>/</w:t>
            </w:r>
          </w:p>
        </w:tc>
      </w:tr>
    </w:tbl>
    <w:p>
      <w:pPr>
        <w:spacing w:after="80"/>
      </w:pPr>
    </w:p>
    <w:p>
      <w:pPr>
        <w:pStyle w:val="Heading2"/>
      </w:pPr>
      <w:r>
        <w:t>Recepción — 9 pantallas</w:t>
      </w:r>
    </w:p>
    <w:p>
      <w:r>
        <w:rPr>
          <w:b w:val="0"/>
          <w:i/>
          <w:color w:val="64748B"/>
          <w:sz w:val="17"/>
        </w:rPr>
        <w:t>Destinos repetidos en el menú: /admin/dashboard (Centro Educativo Prueba PRUEBA / Mi Escritorio)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Mi Escritorio</w:t>
            </w:r>
          </w:p>
        </w:tc>
        <w:tc>
          <w:tcPr>
            <w:tcW w:type="dxa" w:w="4082"/>
          </w:tcPr>
          <w:p>
            <w:pPr>
              <w:spacing w:after="0"/>
            </w:pPr>
            <w:r/>
            <w:r>
              <w:rPr>
                <w:b w:val="0"/>
                <w:i w:val="0"/>
                <w:sz w:val="16"/>
              </w:rPr>
              <w:t>/admin/dashboard</w:t>
            </w:r>
          </w:p>
        </w:tc>
      </w:tr>
      <w:tr>
        <w:tc>
          <w:tcPr>
            <w:tcW w:type="dxa" w:w="2381"/>
            <w:shd w:val="clear" w:color="auto" w:fill="F8FAFC"/>
          </w:tcPr>
          <w:p>
            <w:pPr>
              <w:spacing w:after="0"/>
            </w:pPr>
            <w:r/>
            <w:r>
              <w:rPr>
                <w:b w:val="0"/>
                <w:i w:val="0"/>
                <w:sz w:val="16"/>
              </w:rPr>
              <w:t>ESTUDIANTES</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/admin/estudiantes</w:t>
            </w:r>
          </w:p>
        </w:tc>
      </w:tr>
      <w:tr>
        <w:tc>
          <w:tcPr>
            <w:tcW w:type="dxa" w:w="2381"/>
          </w:tcPr>
          <w:p>
            <w:pPr>
              <w:spacing w:after="0"/>
            </w:pPr>
            <w:r/>
            <w:r>
              <w:rPr>
                <w:b w:val="0"/>
                <w:i w:val="0"/>
                <w:sz w:val="16"/>
              </w:rPr>
              <w:t>ESTUDIANTES</w:t>
            </w:r>
          </w:p>
        </w:tc>
        <w:tc>
          <w:tcPr>
            <w:tcW w:type="dxa" w:w="3175"/>
          </w:tcPr>
          <w:p>
            <w:pPr>
              <w:spacing w:after="0"/>
            </w:pPr>
            <w:r/>
            <w:r>
              <w:rPr>
                <w:b w:val="0"/>
                <w:i w:val="0"/>
                <w:sz w:val="16"/>
              </w:rPr>
              <w:t>Pre-matrículas</w:t>
            </w:r>
          </w:p>
        </w:tc>
        <w:tc>
          <w:tcPr>
            <w:tcW w:type="dxa" w:w="4082"/>
          </w:tcPr>
          <w:p>
            <w:pPr>
              <w:spacing w:after="0"/>
            </w:pPr>
            <w:r/>
            <w:r>
              <w:rPr>
                <w:b w:val="0"/>
                <w:i w:val="0"/>
                <w:sz w:val="16"/>
              </w:rPr>
              <w:t>/admin/pre-matriculas</w:t>
            </w:r>
          </w:p>
        </w:tc>
      </w:tr>
      <w:tr>
        <w:tc>
          <w:tcPr>
            <w:tcW w:type="dxa" w:w="2381"/>
            <w:shd w:val="clear" w:color="auto" w:fill="F8FAFC"/>
          </w:tcPr>
          <w:p>
            <w:pPr>
              <w:spacing w:after="0"/>
            </w:pPr>
            <w:r/>
            <w:r>
              <w:rPr>
                <w:b w:val="0"/>
                <w:i w:val="0"/>
                <w:sz w:val="16"/>
              </w:rPr>
              <w:t>COMUNICACIÓN</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/admin/comunicaciones</w:t>
            </w:r>
          </w:p>
        </w:tc>
      </w:tr>
      <w:tr>
        <w:tc>
          <w:tcPr>
            <w:tcW w:type="dxa" w:w="2381"/>
          </w:tcPr>
          <w:p>
            <w:pPr>
              <w:spacing w:after="0"/>
            </w:pPr>
            <w:r/>
            <w:r>
              <w:rPr>
                <w:b w:val="0"/>
                <w:i w:val="0"/>
                <w:sz w:val="16"/>
              </w:rPr>
              <w:t>COMUNICACIÓN</w:t>
            </w:r>
          </w:p>
        </w:tc>
        <w:tc>
          <w:tcPr>
            <w:tcW w:type="dxa" w:w="3175"/>
          </w:tcPr>
          <w:p>
            <w:pPr>
              <w:spacing w:after="0"/>
            </w:pPr>
            <w:r/>
            <w:r>
              <w:rPr>
                <w:b w:val="0"/>
                <w:i w:val="0"/>
                <w:sz w:val="16"/>
              </w:rPr>
              <w:t>Eventos y Calendario</w:t>
            </w:r>
          </w:p>
        </w:tc>
        <w:tc>
          <w:tcPr>
            <w:tcW w:type="dxa" w:w="4082"/>
          </w:tcPr>
          <w:p>
            <w:pPr>
              <w:spacing w:after="0"/>
            </w:pPr>
            <w:r/>
            <w:r>
              <w:rPr>
                <w:b w:val="0"/>
                <w:i w:val="0"/>
                <w:sz w:val="16"/>
              </w:rPr>
              <w:t>/admin/calendario</w:t>
            </w:r>
          </w:p>
        </w:tc>
      </w:tr>
      <w:tr>
        <w:tc>
          <w:tcPr>
            <w:tcW w:type="dxa" w:w="2381"/>
            <w:shd w:val="clear" w:color="auto" w:fill="F8FAFC"/>
          </w:tcPr>
          <w:p>
            <w:pPr>
              <w:spacing w:after="0"/>
            </w:pPr>
            <w:r/>
            <w:r>
              <w:rPr>
                <w:b w:val="0"/>
                <w:i w:val="0"/>
                <w:sz w:val="16"/>
              </w:rPr>
              <w:t>ADMINISTRACIÓN</w:t>
            </w:r>
          </w:p>
        </w:tc>
        <w:tc>
          <w:tcPr>
            <w:tcW w:type="dxa" w:w="3175"/>
            <w:shd w:val="clear" w:color="auto" w:fill="F8FAFC"/>
          </w:tcPr>
          <w:p>
            <w:pPr>
              <w:spacing w:after="0"/>
            </w:pPr>
            <w:r/>
            <w:r>
              <w:rPr>
                <w:b w:val="0"/>
                <w:i w:val="0"/>
                <w:sz w:val="16"/>
              </w:rPr>
              <w:t>Centro de Administración</w:t>
            </w:r>
          </w:p>
        </w:tc>
        <w:tc>
          <w:tcPr>
            <w:tcW w:type="dxa" w:w="4082"/>
            <w:shd w:val="clear" w:color="auto" w:fill="F8FAFC"/>
          </w:tcPr>
          <w:p>
            <w:pPr>
              <w:spacing w:after="0"/>
            </w:pPr>
            <w:r/>
            <w:r>
              <w:rPr>
                <w:b w:val="0"/>
                <w:i w:val="0"/>
                <w:sz w:val="16"/>
              </w:rPr>
              <w:t>/admin/configuracion</w:t>
            </w:r>
          </w:p>
        </w:tc>
      </w:tr>
      <w:tr>
        <w:tc>
          <w:tcPr>
            <w:tcW w:type="dxa" w:w="2381"/>
          </w:tcPr>
          <w:p>
            <w:pPr>
              <w:spacing w:after="0"/>
            </w:pPr>
            <w:r/>
            <w:r>
              <w:rPr>
                <w:b w:val="0"/>
                <w:i w:val="0"/>
                <w:sz w:val="16"/>
              </w:rPr>
              <w:t>SOPORTE</w:t>
            </w:r>
          </w:p>
        </w:tc>
        <w:tc>
          <w:tcPr>
            <w:tcW w:type="dxa" w:w="3175"/>
          </w:tcPr>
          <w:p>
            <w:pPr>
              <w:spacing w:after="0"/>
            </w:pPr>
            <w:r/>
            <w:r>
              <w:rPr>
                <w:b w:val="0"/>
                <w:i w:val="0"/>
                <w:sz w:val="16"/>
              </w:rPr>
              <w:t>Tickets de Soporte</w:t>
            </w:r>
          </w:p>
        </w:tc>
        <w:tc>
          <w:tcPr>
            <w:tcW w:type="dxa" w:w="4082"/>
          </w:tcPr>
          <w:p>
            <w:pPr>
              <w:spacing w:after="0"/>
            </w:pPr>
            <w:r/>
            <w:r>
              <w:rPr>
                <w:b w:val="0"/>
                <w:i w:val="0"/>
                <w:sz w:val="16"/>
              </w:rPr>
              <w:t>/admin/soporte/dashboard</w:t>
            </w:r>
          </w:p>
        </w:tc>
      </w:tr>
      <w:tr>
        <w:tc>
          <w:tcPr>
            <w:tcW w:type="dxa" w:w="2381"/>
            <w:shd w:val="clear" w:color="auto" w:fill="F8FAFC"/>
          </w:tcPr>
          <w:p>
            <w:pPr>
              <w:spacing w:after="0"/>
            </w:pPr>
            <w:r/>
            <w:r>
              <w:rPr>
                <w:b w:val="0"/>
                <w:i w:val="0"/>
                <w:sz w:val="16"/>
              </w:rPr>
              <w:t>SOPORTE</w:t>
            </w:r>
          </w:p>
        </w:tc>
        <w:tc>
          <w:tcPr>
            <w:tcW w:type="dxa" w:w="3175"/>
            <w:shd w:val="clear" w:color="auto" w:fill="F8FAFC"/>
          </w:tcPr>
          <w:p>
            <w:pPr>
              <w:spacing w:after="0"/>
            </w:pPr>
            <w:r/>
            <w:r>
              <w:rPr>
                <w:b w:val="0"/>
                <w:i w:val="0"/>
                <w:sz w:val="16"/>
              </w:rPr>
              <w:t>Centro de Ayuda</w:t>
            </w:r>
          </w:p>
        </w:tc>
        <w:tc>
          <w:tcPr>
            <w:tcW w:type="dxa" w:w="4082"/>
            <w:shd w:val="clear" w:color="auto" w:fill="F8FAFC"/>
          </w:tcPr>
          <w:p>
            <w:pPr>
              <w:spacing w:after="0"/>
            </w:pPr>
            <w:r/>
            <w:r>
              <w:rPr>
                <w:b w:val="0"/>
                <w:i w:val="0"/>
                <w:sz w:val="16"/>
              </w:rPr>
              <w:t>/admin/ayuda</w:t>
            </w:r>
          </w:p>
        </w:tc>
      </w:tr>
      <w:tr>
        <w:tc>
          <w:tcPr>
            <w:tcW w:type="dxa" w:w="2381"/>
          </w:tcPr>
          <w:p>
            <w:pPr>
              <w:spacing w:after="0"/>
            </w:pPr>
            <w:r/>
            <w:r>
              <w:rPr>
                <w:b w:val="0"/>
                <w:i w:val="0"/>
                <w:sz w:val="16"/>
              </w:rPr>
              <w:t>SOPORTE</w:t>
            </w:r>
          </w:p>
        </w:tc>
        <w:tc>
          <w:tcPr>
            <w:tcW w:type="dxa" w:w="3175"/>
          </w:tcPr>
          <w:p>
            <w:pPr>
              <w:spacing w:after="0"/>
            </w:pPr>
            <w:r/>
            <w:r>
              <w:rPr>
                <w:b w:val="0"/>
                <w:i w:val="0"/>
                <w:sz w:val="16"/>
              </w:rPr>
              <w:t>(logo)</w:t>
            </w:r>
          </w:p>
        </w:tc>
        <w:tc>
          <w:tcPr>
            <w:tcW w:type="dxa" w:w="4082"/>
          </w:tcPr>
          <w:p>
            <w:pPr>
              <w:spacing w:after="0"/>
            </w:pPr>
            <w:r/>
            <w:r>
              <w:rPr>
                <w:b w:val="0"/>
                <w:i w:val="0"/>
                <w:sz w:val="16"/>
              </w:rPr>
              <w:t>/</w:t>
            </w:r>
          </w:p>
        </w:tc>
      </w:tr>
    </w:tbl>
    <w:p>
      <w:pPr>
        <w:spacing w:after="80"/>
      </w:pPr>
    </w:p>
    <w:p>
      <w:pPr>
        <w:pStyle w:val="Heading2"/>
      </w:pPr>
      <w:r>
        <w:t>Docente (menú dentro de un curso) — 40 pantallas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Inicio</w:t>
            </w:r>
          </w:p>
        </w:tc>
        <w:tc>
          <w:tcPr>
            <w:tcW w:type="dxa" w:w="4082"/>
          </w:tcPr>
          <w:p>
            <w:pPr>
              <w:spacing w:after="0"/>
            </w:pPr>
            <w:r/>
            <w:r>
              <w:rPr>
                <w:b w:val="0"/>
                <w:i w:val="0"/>
                <w:sz w:val="16"/>
              </w:rPr>
              <w:t>/portal/docente</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Asistencia Rápida</w:t>
            </w:r>
          </w:p>
        </w:tc>
        <w:tc>
          <w:tcPr>
            <w:tcW w:type="dxa" w:w="4082"/>
            <w:shd w:val="clear" w:color="auto" w:fill="F8FAFC"/>
          </w:tcPr>
          <w:p>
            <w:pPr>
              <w:spacing w:after="0"/>
            </w:pPr>
            <w:r/>
            <w:r>
              <w:rPr>
                <w:b w:val="0"/>
                <w:i w:val="0"/>
                <w:sz w:val="16"/>
              </w:rPr>
              <w:t>/portal/docente/asistencia-rapida</w:t>
            </w:r>
          </w:p>
        </w:tc>
      </w:tr>
      <w:tr>
        <w:tc>
          <w:tcPr>
            <w:tcW w:type="dxa" w:w="2381"/>
          </w:tcPr>
          <w:p>
            <w:pPr>
              <w:spacing w:after="0"/>
            </w:pPr>
            <w:r/>
            <w:r>
              <w:rPr>
                <w:b w:val="0"/>
                <w:i w:val="0"/>
                <w:sz w:val="16"/>
              </w:rPr>
              <w:t>—</w:t>
            </w:r>
          </w:p>
        </w:tc>
        <w:tc>
          <w:tcPr>
            <w:tcW w:type="dxa" w:w="3175"/>
          </w:tcPr>
          <w:p>
            <w:pPr>
              <w:spacing w:after="0"/>
            </w:pPr>
            <w:r/>
            <w:r>
              <w:rPr>
                <w:b w:val="0"/>
                <w:i w:val="0"/>
                <w:sz w:val="16"/>
              </w:rPr>
              <w:t>Mi Horario</w:t>
            </w:r>
          </w:p>
        </w:tc>
        <w:tc>
          <w:tcPr>
            <w:tcW w:type="dxa" w:w="4082"/>
          </w:tcPr>
          <w:p>
            <w:pPr>
              <w:spacing w:after="0"/>
            </w:pPr>
            <w:r/>
            <w:r>
              <w:rPr>
                <w:b w:val="0"/>
                <w:i w:val="0"/>
                <w:sz w:val="16"/>
              </w:rPr>
              <w:t>/portal/docente/horario</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Carnet+</w:t>
            </w:r>
          </w:p>
        </w:tc>
        <w:tc>
          <w:tcPr>
            <w:tcW w:type="dxa" w:w="4082"/>
            <w:shd w:val="clear" w:color="auto" w:fill="F8FAFC"/>
          </w:tcPr>
          <w:p>
            <w:pPr>
              <w:spacing w:after="0"/>
            </w:pPr>
            <w:r/>
            <w:r>
              <w:rPr>
                <w:b w:val="0"/>
                <w:i w:val="0"/>
                <w:sz w:val="16"/>
              </w:rPr>
              <w:t>/portal/docente/mi-carnet</w:t>
            </w:r>
          </w:p>
        </w:tc>
      </w:tr>
      <w:tr>
        <w:tc>
          <w:tcPr>
            <w:tcW w:type="dxa" w:w="2381"/>
          </w:tcPr>
          <w:p>
            <w:pPr>
              <w:spacing w:after="0"/>
            </w:pPr>
            <w:r/>
            <w:r>
              <w:rPr>
                <w:b w:val="0"/>
                <w:i w:val="0"/>
                <w:sz w:val="16"/>
              </w:rPr>
              <w:t>—</w:t>
            </w:r>
          </w:p>
        </w:tc>
        <w:tc>
          <w:tcPr>
            <w:tcW w:type="dxa" w:w="3175"/>
          </w:tcPr>
          <w:p>
            <w:pPr>
              <w:spacing w:after="0"/>
            </w:pPr>
            <w:r/>
            <w:r>
              <w:rPr>
                <w:b w:val="0"/>
                <w:i w:val="0"/>
                <w:sz w:val="16"/>
              </w:rPr>
              <w:t>Calendario Escolar</w:t>
            </w:r>
          </w:p>
        </w:tc>
        <w:tc>
          <w:tcPr>
            <w:tcW w:type="dxa" w:w="4082"/>
          </w:tcPr>
          <w:p>
            <w:pPr>
              <w:spacing w:after="0"/>
            </w:pPr>
            <w:r/>
            <w:r>
              <w:rPr>
                <w:b w:val="0"/>
                <w:i w:val="0"/>
                <w:sz w:val="16"/>
              </w:rPr>
              <w:t>/portal/docente/calendario</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Classroom</w:t>
            </w:r>
          </w:p>
        </w:tc>
        <w:tc>
          <w:tcPr>
            <w:tcW w:type="dxa" w:w="4082"/>
            <w:shd w:val="clear" w:color="auto" w:fill="F8FAFC"/>
          </w:tcPr>
          <w:p>
            <w:pPr>
              <w:spacing w:after="0"/>
            </w:pPr>
            <w:r/>
            <w:r>
              <w:rPr>
                <w:b w:val="0"/>
                <w:i w:val="0"/>
                <w:sz w:val="16"/>
              </w:rPr>
              <w:t>/portal/docente/classroom</w:t>
            </w:r>
          </w:p>
        </w:tc>
      </w:tr>
      <w:tr>
        <w:tc>
          <w:tcPr>
            <w:tcW w:type="dxa" w:w="2381"/>
          </w:tcPr>
          <w:p>
            <w:pPr>
              <w:spacing w:after="0"/>
            </w:pPr>
            <w:r/>
            <w:r>
              <w:rPr>
                <w:b w:val="0"/>
                <w:i w:val="0"/>
                <w:sz w:val="16"/>
              </w:rPr>
              <w:t>—</w:t>
            </w:r>
          </w:p>
        </w:tc>
        <w:tc>
          <w:tcPr>
            <w:tcW w:type="dxa" w:w="3175"/>
          </w:tcPr>
          <w:p>
            <w:pPr>
              <w:spacing w:after="0"/>
            </w:pPr>
            <w:r/>
            <w:r>
              <w:rPr>
                <w:b w:val="0"/>
                <w:i w:val="0"/>
                <w:sz w:val="16"/>
              </w:rPr>
              <w:t>Mis Estudiantes</w:t>
            </w:r>
          </w:p>
        </w:tc>
        <w:tc>
          <w:tcPr>
            <w:tcW w:type="dxa" w:w="4082"/>
          </w:tcPr>
          <w:p>
            <w:pPr>
              <w:spacing w:after="0"/>
            </w:pPr>
            <w:r/>
            <w:r>
              <w:rPr>
                <w:b w:val="0"/>
                <w:i w:val="0"/>
                <w:sz w:val="16"/>
              </w:rPr>
              <w:t>/portal/docente/mis-estudiantes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Estadísticas</w:t>
            </w:r>
          </w:p>
        </w:tc>
        <w:tc>
          <w:tcPr>
            <w:tcW w:type="dxa" w:w="4082"/>
            <w:shd w:val="clear" w:color="auto" w:fill="F8FAFC"/>
          </w:tcPr>
          <w:p>
            <w:pPr>
              <w:spacing w:after="0"/>
            </w:pPr>
            <w:r/>
            <w:r>
              <w:rPr>
                <w:b w:val="0"/>
                <w:i w:val="0"/>
                <w:sz w:val="16"/>
              </w:rPr>
              <w:t>/portal/docente/mis-estadisticas</w:t>
            </w:r>
          </w:p>
        </w:tc>
      </w:tr>
      <w:tr>
        <w:tc>
          <w:tcPr>
            <w:tcW w:type="dxa" w:w="2381"/>
          </w:tcPr>
          <w:p>
            <w:pPr>
              <w:spacing w:after="0"/>
            </w:pPr>
            <w:r/>
            <w:r>
              <w:rPr>
                <w:b w:val="0"/>
                <w:i w:val="0"/>
                <w:sz w:val="16"/>
              </w:rPr>
              <w:t>—</w:t>
            </w:r>
          </w:p>
        </w:tc>
        <w:tc>
          <w:tcPr>
            <w:tcW w:type="dxa" w:w="3175"/>
          </w:tcPr>
          <w:p>
            <w:pPr>
              <w:spacing w:after="0"/>
            </w:pPr>
            <w:r/>
            <w:r>
              <w:rPr>
                <w:b w:val="0"/>
                <w:i w:val="0"/>
                <w:sz w:val="16"/>
              </w:rPr>
              <w:t>Gamificación</w:t>
            </w:r>
          </w:p>
        </w:tc>
        <w:tc>
          <w:tcPr>
            <w:tcW w:type="dxa" w:w="4082"/>
          </w:tcPr>
          <w:p>
            <w:pPr>
              <w:spacing w:after="0"/>
            </w:pPr>
            <w:r/>
            <w:r>
              <w:rPr>
                <w:b w:val="0"/>
                <w:i w:val="0"/>
                <w:sz w:val="16"/>
              </w:rPr>
              <w:t>/portal/docente/gamificacion</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Mis Reuniones</w:t>
            </w:r>
          </w:p>
        </w:tc>
        <w:tc>
          <w:tcPr>
            <w:tcW w:type="dxa" w:w="4082"/>
            <w:shd w:val="clear" w:color="auto" w:fill="F8FAFC"/>
          </w:tcPr>
          <w:p>
            <w:pPr>
              <w:spacing w:after="0"/>
            </w:pPr>
            <w:r/>
            <w:r>
              <w:rPr>
                <w:b w:val="0"/>
                <w:i w:val="0"/>
                <w:sz w:val="16"/>
              </w:rPr>
              <w:t>/portal/docente/mis-reuniones</w:t>
            </w:r>
          </w:p>
        </w:tc>
      </w:tr>
      <w:tr>
        <w:tc>
          <w:tcPr>
            <w:tcW w:type="dxa" w:w="2381"/>
          </w:tcPr>
          <w:p>
            <w:pPr>
              <w:spacing w:after="0"/>
            </w:pPr>
            <w:r/>
            <w:r>
              <w:rPr>
                <w:b w:val="0"/>
                <w:i w:val="0"/>
                <w:sz w:val="16"/>
              </w:rPr>
              <w:t>—</w:t>
            </w:r>
          </w:p>
        </w:tc>
        <w:tc>
          <w:tcPr>
            <w:tcW w:type="dxa" w:w="3175"/>
          </w:tcPr>
          <w:p>
            <w:pPr>
              <w:spacing w:after="0"/>
            </w:pPr>
            <w:r/>
            <w:r>
              <w:rPr>
                <w:b w:val="0"/>
                <w:i w:val="0"/>
                <w:sz w:val="16"/>
              </w:rPr>
              <w:t>Rúbricas</w:t>
            </w:r>
          </w:p>
        </w:tc>
        <w:tc>
          <w:tcPr>
            <w:tcW w:type="dxa" w:w="4082"/>
          </w:tcPr>
          <w:p>
            <w:pPr>
              <w:spacing w:after="0"/>
            </w:pPr>
            <w:r/>
            <w:r>
              <w:rPr>
                <w:b w:val="0"/>
                <w:i w:val="0"/>
                <w:sz w:val="16"/>
              </w:rPr>
              <w:t>/portal/docente/rubricas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Banco de Preguntas</w:t>
            </w:r>
          </w:p>
        </w:tc>
        <w:tc>
          <w:tcPr>
            <w:tcW w:type="dxa" w:w="4082"/>
            <w:shd w:val="clear" w:color="auto" w:fill="F8FAFC"/>
          </w:tcPr>
          <w:p>
            <w:pPr>
              <w:spacing w:after="0"/>
            </w:pPr>
            <w:r/>
            <w:r>
              <w:rPr>
                <w:b w:val="0"/>
                <w:i w:val="0"/>
                <w:sz w:val="16"/>
              </w:rPr>
              <w:t>/portal/docente/banco-preguntas</w:t>
            </w:r>
          </w:p>
        </w:tc>
      </w:tr>
      <w:tr>
        <w:tc>
          <w:tcPr>
            <w:tcW w:type="dxa" w:w="2381"/>
          </w:tcPr>
          <w:p>
            <w:pPr>
              <w:spacing w:after="0"/>
            </w:pPr>
            <w:r/>
            <w:r>
              <w:rPr>
                <w:b w:val="0"/>
                <w:i w:val="0"/>
                <w:sz w:val="16"/>
              </w:rPr>
              <w:t>—</w:t>
            </w:r>
          </w:p>
        </w:tc>
        <w:tc>
          <w:tcPr>
            <w:tcW w:type="dxa" w:w="3175"/>
          </w:tcPr>
          <w:p>
            <w:pPr>
              <w:spacing w:after="0"/>
            </w:pPr>
            <w:r/>
            <w:r>
              <w:rPr>
                <w:b w:val="0"/>
                <w:i w:val="0"/>
                <w:sz w:val="16"/>
              </w:rPr>
              <w:t>Asistencia</w:t>
            </w:r>
          </w:p>
        </w:tc>
        <w:tc>
          <w:tcPr>
            <w:tcW w:type="dxa" w:w="4082"/>
          </w:tcPr>
          <w:p>
            <w:pPr>
              <w:spacing w:after="0"/>
            </w:pPr>
            <w:r/>
            <w:r>
              <w:rPr>
                <w:b w:val="0"/>
                <w:i w:val="0"/>
                <w:sz w:val="16"/>
              </w:rPr>
              <w:t>/portal/docente/asignacion/1/asistencia</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Alertas de Inasistencias</w:t>
            </w:r>
          </w:p>
        </w:tc>
        <w:tc>
          <w:tcPr>
            <w:tcW w:type="dxa" w:w="4082"/>
            <w:shd w:val="clear" w:color="auto" w:fill="F8FAFC"/>
          </w:tcPr>
          <w:p>
            <w:pPr>
              <w:spacing w:after="0"/>
            </w:pPr>
            <w:r/>
            <w:r>
              <w:rPr>
                <w:b w:val="0"/>
                <w:i w:val="0"/>
                <w:sz w:val="16"/>
              </w:rPr>
              <w:t>/portal/docente/asignacion/1/asistencia/alertas</w:t>
            </w:r>
          </w:p>
        </w:tc>
      </w:tr>
      <w:tr>
        <w:tc>
          <w:tcPr>
            <w:tcW w:type="dxa" w:w="2381"/>
          </w:tcPr>
          <w:p>
            <w:pPr>
              <w:spacing w:after="0"/>
            </w:pPr>
            <w:r/>
            <w:r>
              <w:rPr>
                <w:b w:val="0"/>
                <w:i w:val="0"/>
                <w:sz w:val="16"/>
              </w:rPr>
              <w:t>—</w:t>
            </w:r>
          </w:p>
        </w:tc>
        <w:tc>
          <w:tcPr>
            <w:tcW w:type="dxa" w:w="3175"/>
          </w:tcPr>
          <w:p>
            <w:pPr>
              <w:spacing w:after="0"/>
            </w:pPr>
            <w:r/>
            <w:r>
              <w:rPr>
                <w:b w:val="0"/>
                <w:i w:val="0"/>
                <w:sz w:val="16"/>
              </w:rPr>
              <w:t>Calificaciones</w:t>
            </w:r>
          </w:p>
        </w:tc>
        <w:tc>
          <w:tcPr>
            <w:tcW w:type="dxa" w:w="4082"/>
          </w:tcPr>
          <w:p>
            <w:pPr>
              <w:spacing w:after="0"/>
            </w:pPr>
            <w:r/>
            <w:r>
              <w:rPr>
                <w:b w:val="0"/>
                <w:i w:val="0"/>
                <w:sz w:val="16"/>
              </w:rPr>
              <w:t>/portal/docente/asignacion/1/calificaciones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Registro MINERD</w:t>
            </w:r>
          </w:p>
        </w:tc>
        <w:tc>
          <w:tcPr>
            <w:tcW w:type="dxa" w:w="4082"/>
            <w:shd w:val="clear" w:color="auto" w:fill="F8FAFC"/>
          </w:tcPr>
          <w:p>
            <w:pPr>
              <w:spacing w:after="0"/>
            </w:pPr>
            <w:r/>
            <w:r>
              <w:rPr>
                <w:b w:val="0"/>
                <w:i w:val="0"/>
                <w:sz w:val="16"/>
              </w:rPr>
              <w:t>/portal/docente/asignacion/1/registro-minerd</w:t>
            </w:r>
          </w:p>
        </w:tc>
      </w:tr>
      <w:tr>
        <w:tc>
          <w:tcPr>
            <w:tcW w:type="dxa" w:w="2381"/>
          </w:tcPr>
          <w:p>
            <w:pPr>
              <w:spacing w:after="0"/>
            </w:pPr>
            <w:r/>
            <w:r>
              <w:rPr>
                <w:b w:val="0"/>
                <w:i w:val="0"/>
                <w:sz w:val="16"/>
              </w:rPr>
              <w:t>—</w:t>
            </w:r>
          </w:p>
        </w:tc>
        <w:tc>
          <w:tcPr>
            <w:tcW w:type="dxa" w:w="3175"/>
          </w:tcPr>
          <w:p>
            <w:pPr>
              <w:spacing w:after="0"/>
            </w:pPr>
            <w:r/>
            <w:r>
              <w:rPr>
                <w:b w:val="0"/>
                <w:i w:val="0"/>
                <w:sz w:val="16"/>
              </w:rPr>
              <w:t>Conducta</w:t>
            </w:r>
          </w:p>
        </w:tc>
        <w:tc>
          <w:tcPr>
            <w:tcW w:type="dxa" w:w="4082"/>
          </w:tcPr>
          <w:p>
            <w:pPr>
              <w:spacing w:after="0"/>
            </w:pPr>
            <w:r/>
            <w:r>
              <w:rPr>
                <w:b w:val="0"/>
                <w:i w:val="0"/>
                <w:sz w:val="16"/>
              </w:rPr>
              <w:t>/portal/docente/asignacion/1/conducta</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Estudiantes</w:t>
            </w:r>
          </w:p>
        </w:tc>
        <w:tc>
          <w:tcPr>
            <w:tcW w:type="dxa" w:w="4082"/>
            <w:shd w:val="clear" w:color="auto" w:fill="F8FAFC"/>
          </w:tcPr>
          <w:p>
            <w:pPr>
              <w:spacing w:after="0"/>
            </w:pPr>
            <w:r/>
            <w:r>
              <w:rPr>
                <w:b w:val="0"/>
                <w:i w:val="0"/>
                <w:sz w:val="16"/>
              </w:rPr>
              <w:t>/portal/docente/asignacion/1/estudiantes</w:t>
            </w:r>
          </w:p>
        </w:tc>
      </w:tr>
      <w:tr>
        <w:tc>
          <w:tcPr>
            <w:tcW w:type="dxa" w:w="2381"/>
          </w:tcPr>
          <w:p>
            <w:pPr>
              <w:spacing w:after="0"/>
            </w:pPr>
            <w:r/>
            <w:r>
              <w:rPr>
                <w:b w:val="0"/>
                <w:i w:val="0"/>
                <w:sz w:val="16"/>
              </w:rPr>
              <w:t>—</w:t>
            </w:r>
          </w:p>
        </w:tc>
        <w:tc>
          <w:tcPr>
            <w:tcW w:type="dxa" w:w="3175"/>
          </w:tcPr>
          <w:p>
            <w:pPr>
              <w:spacing w:after="0"/>
            </w:pPr>
            <w:r/>
            <w:r>
              <w:rPr>
                <w:b w:val="0"/>
                <w:i w:val="0"/>
                <w:sz w:val="16"/>
              </w:rPr>
              <w:t>Observaciones</w:t>
            </w:r>
          </w:p>
        </w:tc>
        <w:tc>
          <w:tcPr>
            <w:tcW w:type="dxa" w:w="4082"/>
          </w:tcPr>
          <w:p>
            <w:pPr>
              <w:spacing w:after="0"/>
            </w:pPr>
            <w:r/>
            <w:r>
              <w:rPr>
                <w:b w:val="0"/>
                <w:i w:val="0"/>
                <w:sz w:val="16"/>
              </w:rPr>
              <w:t>/portal/docente/asignacion/1/observaciones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Boletines</w:t>
            </w:r>
          </w:p>
        </w:tc>
        <w:tc>
          <w:tcPr>
            <w:tcW w:type="dxa" w:w="4082"/>
            <w:shd w:val="clear" w:color="auto" w:fill="F8FAFC"/>
          </w:tcPr>
          <w:p>
            <w:pPr>
              <w:spacing w:after="0"/>
            </w:pPr>
            <w:r/>
            <w:r>
              <w:rPr>
                <w:b w:val="0"/>
                <w:i w:val="0"/>
                <w:sz w:val="16"/>
              </w:rPr>
              <w:t>/portal/docente/asignacion/1/boletines</w:t>
            </w:r>
          </w:p>
        </w:tc>
      </w:tr>
      <w:tr>
        <w:tc>
          <w:tcPr>
            <w:tcW w:type="dxa" w:w="2381"/>
          </w:tcPr>
          <w:p>
            <w:pPr>
              <w:spacing w:after="0"/>
            </w:pPr>
            <w:r/>
            <w:r>
              <w:rPr>
                <w:b w:val="0"/>
                <w:i w:val="0"/>
                <w:sz w:val="16"/>
              </w:rPr>
              <w:t>—</w:t>
            </w:r>
          </w:p>
        </w:tc>
        <w:tc>
          <w:tcPr>
            <w:tcW w:type="dxa" w:w="3175"/>
          </w:tcPr>
          <w:p>
            <w:pPr>
              <w:spacing w:after="0"/>
            </w:pPr>
            <w:r/>
            <w:r>
              <w:rPr>
                <w:b w:val="0"/>
                <w:i w:val="0"/>
                <w:sz w:val="16"/>
              </w:rPr>
              <w:t>Acta de Calificaciones</w:t>
            </w:r>
          </w:p>
        </w:tc>
        <w:tc>
          <w:tcPr>
            <w:tcW w:type="dxa" w:w="4082"/>
          </w:tcPr>
          <w:p>
            <w:pPr>
              <w:spacing w:after="0"/>
            </w:pPr>
            <w:r/>
            <w:r>
              <w:rPr>
                <w:b w:val="0"/>
                <w:i w:val="0"/>
                <w:sz w:val="16"/>
              </w:rPr>
              <w:t>/portal/docente/asignacion/1/acta-calificaciones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Acta Final (Oficial)</w:t>
            </w:r>
          </w:p>
        </w:tc>
        <w:tc>
          <w:tcPr>
            <w:tcW w:type="dxa" w:w="4082"/>
            <w:shd w:val="clear" w:color="auto" w:fill="F8FAFC"/>
          </w:tcPr>
          <w:p>
            <w:pPr>
              <w:spacing w:after="0"/>
            </w:pPr>
            <w:r/>
            <w:r>
              <w:rPr>
                <w:b w:val="0"/>
                <w:i w:val="0"/>
                <w:sz w:val="16"/>
              </w:rPr>
              <w:t>/portal/docente/grupo/1/acta-final</w:t>
            </w:r>
          </w:p>
        </w:tc>
      </w:tr>
      <w:tr>
        <w:tc>
          <w:tcPr>
            <w:tcW w:type="dxa" w:w="2381"/>
          </w:tcPr>
          <w:p>
            <w:pPr>
              <w:spacing w:after="0"/>
            </w:pPr>
            <w:r/>
            <w:r>
              <w:rPr>
                <w:b w:val="0"/>
                <w:i w:val="0"/>
                <w:sz w:val="16"/>
              </w:rPr>
              <w:t>—</w:t>
            </w:r>
          </w:p>
        </w:tc>
        <w:tc>
          <w:tcPr>
            <w:tcW w:type="dxa" w:w="3175"/>
          </w:tcPr>
          <w:p>
            <w:pPr>
              <w:spacing w:after="0"/>
            </w:pPr>
            <w:r/>
            <w:r>
              <w:rPr>
                <w:b w:val="0"/>
                <w:i w:val="0"/>
                <w:sz w:val="16"/>
              </w:rPr>
              <w:t>Consolidado del Período</w:t>
            </w:r>
          </w:p>
        </w:tc>
        <w:tc>
          <w:tcPr>
            <w:tcW w:type="dxa" w:w="4082"/>
          </w:tcPr>
          <w:p>
            <w:pPr>
              <w:spacing w:after="0"/>
            </w:pPr>
            <w:r/>
            <w:r>
              <w:rPr>
                <w:b w:val="0"/>
                <w:i w:val="0"/>
                <w:sz w:val="16"/>
              </w:rPr>
              <w:t>/portal/docente/asignacion/1/consolidado-periodo</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Rendimiento</w:t>
            </w:r>
          </w:p>
        </w:tc>
        <w:tc>
          <w:tcPr>
            <w:tcW w:type="dxa" w:w="4082"/>
            <w:shd w:val="clear" w:color="auto" w:fill="F8FAFC"/>
          </w:tcPr>
          <w:p>
            <w:pPr>
              <w:spacing w:after="0"/>
            </w:pPr>
            <w:r/>
            <w:r>
              <w:rPr>
                <w:b w:val="0"/>
                <w:i w:val="0"/>
                <w:sz w:val="16"/>
              </w:rPr>
              <w:t>/portal/docente/asignacion/1/rendimiento</w:t>
            </w:r>
          </w:p>
        </w:tc>
      </w:tr>
      <w:tr>
        <w:tc>
          <w:tcPr>
            <w:tcW w:type="dxa" w:w="2381"/>
          </w:tcPr>
          <w:p>
            <w:pPr>
              <w:spacing w:after="0"/>
            </w:pPr>
            <w:r/>
            <w:r>
              <w:rPr>
                <w:b w:val="0"/>
                <w:i w:val="0"/>
                <w:sz w:val="16"/>
              </w:rPr>
              <w:t>—</w:t>
            </w:r>
          </w:p>
        </w:tc>
        <w:tc>
          <w:tcPr>
            <w:tcW w:type="dxa" w:w="3175"/>
          </w:tcPr>
          <w:p>
            <w:pPr>
              <w:spacing w:after="0"/>
            </w:pPr>
            <w:r/>
            <w:r>
              <w:rPr>
                <w:b w:val="0"/>
                <w:i w:val="0"/>
                <w:sz w:val="16"/>
              </w:rPr>
              <w:t>Comparativa P1→P4</w:t>
            </w:r>
          </w:p>
        </w:tc>
        <w:tc>
          <w:tcPr>
            <w:tcW w:type="dxa" w:w="4082"/>
          </w:tcPr>
          <w:p>
            <w:pPr>
              <w:spacing w:after="0"/>
            </w:pPr>
            <w:r/>
            <w:r>
              <w:rPr>
                <w:b w:val="0"/>
                <w:i w:val="0"/>
                <w:sz w:val="16"/>
              </w:rPr>
              <w:t>/portal/docente/asignacion/1/historial-notas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Comunicado</w:t>
            </w:r>
          </w:p>
        </w:tc>
        <w:tc>
          <w:tcPr>
            <w:tcW w:type="dxa" w:w="4082"/>
            <w:shd w:val="clear" w:color="auto" w:fill="F8FAFC"/>
          </w:tcPr>
          <w:p>
            <w:pPr>
              <w:spacing w:after="0"/>
            </w:pPr>
            <w:r/>
            <w:r>
              <w:rPr>
                <w:b w:val="0"/>
                <w:i w:val="0"/>
                <w:sz w:val="16"/>
              </w:rPr>
              <w:t>/portal/docente/asignacion/1/comunicado</w:t>
            </w:r>
          </w:p>
        </w:tc>
      </w:tr>
      <w:tr>
        <w:tc>
          <w:tcPr>
            <w:tcW w:type="dxa" w:w="2381"/>
          </w:tcPr>
          <w:p>
            <w:pPr>
              <w:spacing w:after="0"/>
            </w:pPr>
            <w:r/>
            <w:r>
              <w:rPr>
                <w:b w:val="0"/>
                <w:i w:val="0"/>
                <w:sz w:val="16"/>
              </w:rPr>
              <w:t>—</w:t>
            </w:r>
          </w:p>
        </w:tc>
        <w:tc>
          <w:tcPr>
            <w:tcW w:type="dxa" w:w="3175"/>
          </w:tcPr>
          <w:p>
            <w:pPr>
              <w:spacing w:after="0"/>
            </w:pPr>
            <w:r/>
            <w:r>
              <w:rPr>
                <w:b w:val="0"/>
                <w:i w:val="0"/>
                <w:sz w:val="16"/>
              </w:rPr>
              <w:t>Recursos</w:t>
            </w:r>
          </w:p>
        </w:tc>
        <w:tc>
          <w:tcPr>
            <w:tcW w:type="dxa" w:w="4082"/>
          </w:tcPr>
          <w:p>
            <w:pPr>
              <w:spacing w:after="0"/>
            </w:pPr>
            <w:r/>
            <w:r>
              <w:rPr>
                <w:b w:val="0"/>
                <w:i w:val="0"/>
                <w:sz w:val="16"/>
              </w:rPr>
              <w:t>/portal/docente/asignacion/1/recursos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Diario de Clase</w:t>
            </w:r>
          </w:p>
        </w:tc>
        <w:tc>
          <w:tcPr>
            <w:tcW w:type="dxa" w:w="4082"/>
            <w:shd w:val="clear" w:color="auto" w:fill="F8FAFC"/>
          </w:tcPr>
          <w:p>
            <w:pPr>
              <w:spacing w:after="0"/>
            </w:pPr>
            <w:r/>
            <w:r>
              <w:rPr>
                <w:b w:val="0"/>
                <w:i w:val="0"/>
                <w:sz w:val="16"/>
              </w:rPr>
              <w:t>/portal/docente/asignacion/1/diario</w:t>
            </w:r>
          </w:p>
        </w:tc>
      </w:tr>
      <w:tr>
        <w:tc>
          <w:tcPr>
            <w:tcW w:type="dxa" w:w="2381"/>
          </w:tcPr>
          <w:p>
            <w:pPr>
              <w:spacing w:after="0"/>
            </w:pPr>
            <w:r/>
            <w:r>
              <w:rPr>
                <w:b w:val="0"/>
                <w:i w:val="0"/>
                <w:sz w:val="16"/>
              </w:rPr>
              <w:t>—</w:t>
            </w:r>
          </w:p>
        </w:tc>
        <w:tc>
          <w:tcPr>
            <w:tcW w:type="dxa" w:w="3175"/>
          </w:tcPr>
          <w:p>
            <w:pPr>
              <w:spacing w:after="0"/>
            </w:pPr>
            <w:r/>
            <w:r>
              <w:rPr>
                <w:b w:val="0"/>
                <w:i w:val="0"/>
                <w:sz w:val="16"/>
              </w:rPr>
              <w:t>Planes de Clase</w:t>
            </w:r>
          </w:p>
        </w:tc>
        <w:tc>
          <w:tcPr>
            <w:tcW w:type="dxa" w:w="4082"/>
          </w:tcPr>
          <w:p>
            <w:pPr>
              <w:spacing w:after="0"/>
            </w:pPr>
            <w:r/>
            <w:r>
              <w:rPr>
                <w:b w:val="0"/>
                <w:i w:val="0"/>
                <w:sz w:val="16"/>
              </w:rPr>
              <w:t>/portal/docente/asignacion/1/planes-clase</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Plan Anual (Unidades)</w:t>
            </w:r>
          </w:p>
        </w:tc>
        <w:tc>
          <w:tcPr>
            <w:tcW w:type="dxa" w:w="4082"/>
            <w:shd w:val="clear" w:color="auto" w:fill="F8FAFC"/>
          </w:tcPr>
          <w:p>
            <w:pPr>
              <w:spacing w:after="0"/>
            </w:pPr>
            <w:r/>
            <w:r>
              <w:rPr>
                <w:b w:val="0"/>
                <w:i w:val="0"/>
                <w:sz w:val="16"/>
              </w:rPr>
              <w:t>/portal/docente/asignacion/1/planif-anual</w:t>
            </w:r>
          </w:p>
        </w:tc>
      </w:tr>
      <w:tr>
        <w:tc>
          <w:tcPr>
            <w:tcW w:type="dxa" w:w="2381"/>
          </w:tcPr>
          <w:p>
            <w:pPr>
              <w:spacing w:after="0"/>
            </w:pPr>
            <w:r/>
            <w:r>
              <w:rPr>
                <w:b w:val="0"/>
                <w:i w:val="0"/>
                <w:sz w:val="16"/>
              </w:rPr>
              <w:t>—</w:t>
            </w:r>
          </w:p>
        </w:tc>
        <w:tc>
          <w:tcPr>
            <w:tcW w:type="dxa" w:w="3175"/>
          </w:tcPr>
          <w:p>
            <w:pPr>
              <w:spacing w:after="0"/>
            </w:pPr>
            <w:r/>
            <w:r>
              <w:rPr>
                <w:b w:val="0"/>
                <w:i w:val="0"/>
                <w:sz w:val="16"/>
              </w:rPr>
              <w:t>Instrumentos</w:t>
            </w:r>
          </w:p>
        </w:tc>
        <w:tc>
          <w:tcPr>
            <w:tcW w:type="dxa" w:w="4082"/>
          </w:tcPr>
          <w:p>
            <w:pPr>
              <w:spacing w:after="0"/>
            </w:pPr>
            <w:r/>
            <w:r>
              <w:rPr>
                <w:b w:val="0"/>
                <w:i w:val="0"/>
                <w:sz w:val="16"/>
              </w:rPr>
              <w:t>/portal/docente/asignacion/1/instrumentos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Plan de Evaluación</w:t>
            </w:r>
          </w:p>
        </w:tc>
        <w:tc>
          <w:tcPr>
            <w:tcW w:type="dxa" w:w="4082"/>
            <w:shd w:val="clear" w:color="auto" w:fill="F8FAFC"/>
          </w:tcPr>
          <w:p>
            <w:pPr>
              <w:spacing w:after="0"/>
            </w:pPr>
            <w:r/>
            <w:r>
              <w:rPr>
                <w:b w:val="0"/>
                <w:i w:val="0"/>
                <w:sz w:val="16"/>
              </w:rPr>
              <w:t>/portal/docente/asignacion/1/plan-evaluacion</w:t>
            </w:r>
          </w:p>
        </w:tc>
      </w:tr>
      <w:tr>
        <w:tc>
          <w:tcPr>
            <w:tcW w:type="dxa" w:w="2381"/>
          </w:tcPr>
          <w:p>
            <w:pPr>
              <w:spacing w:after="0"/>
            </w:pPr>
            <w:r/>
            <w:r>
              <w:rPr>
                <w:b w:val="0"/>
                <w:i w:val="0"/>
                <w:sz w:val="16"/>
              </w:rPr>
              <w:t>—</w:t>
            </w:r>
          </w:p>
        </w:tc>
        <w:tc>
          <w:tcPr>
            <w:tcW w:type="dxa" w:w="3175"/>
          </w:tcPr>
          <w:p>
            <w:pPr>
              <w:spacing w:after="0"/>
            </w:pPr>
            <w:r/>
            <w:r>
              <w:rPr>
                <w:b w:val="0"/>
                <w:i w:val="0"/>
                <w:sz w:val="16"/>
              </w:rPr>
              <w:t>Tareas / Agenda</w:t>
            </w:r>
          </w:p>
        </w:tc>
        <w:tc>
          <w:tcPr>
            <w:tcW w:type="dxa" w:w="4082"/>
          </w:tcPr>
          <w:p>
            <w:pPr>
              <w:spacing w:after="0"/>
            </w:pPr>
            <w:r/>
            <w:r>
              <w:rPr>
                <w:b w:val="0"/>
                <w:i w:val="0"/>
                <w:sz w:val="16"/>
              </w:rPr>
              <w:t>/portal/docente/asignacion/1/tareas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Evaluaciones Online</w:t>
            </w:r>
          </w:p>
        </w:tc>
        <w:tc>
          <w:tcPr>
            <w:tcW w:type="dxa" w:w="4082"/>
            <w:shd w:val="clear" w:color="auto" w:fill="F8FAFC"/>
          </w:tcPr>
          <w:p>
            <w:pPr>
              <w:spacing w:after="0"/>
            </w:pPr>
            <w:r/>
            <w:r>
              <w:rPr>
                <w:b w:val="0"/>
                <w:i w:val="0"/>
                <w:sz w:val="16"/>
              </w:rPr>
              <w:t>/portal/docente/asignacion/1/evaluaciones</w:t>
            </w:r>
          </w:p>
        </w:tc>
      </w:tr>
      <w:tr>
        <w:tc>
          <w:tcPr>
            <w:tcW w:type="dxa" w:w="2381"/>
          </w:tcPr>
          <w:p>
            <w:pPr>
              <w:spacing w:after="0"/>
            </w:pPr>
            <w:r/>
            <w:r>
              <w:rPr>
                <w:b w:val="0"/>
                <w:i w:val="0"/>
                <w:sz w:val="16"/>
              </w:rPr>
              <w:t>—</w:t>
            </w:r>
          </w:p>
        </w:tc>
        <w:tc>
          <w:tcPr>
            <w:tcW w:type="dxa" w:w="3175"/>
          </w:tcPr>
          <w:p>
            <w:pPr>
              <w:spacing w:after="0"/>
            </w:pPr>
            <w:r/>
            <w:r>
              <w:rPr>
                <w:b w:val="0"/>
                <w:i w:val="0"/>
                <w:sz w:val="16"/>
              </w:rPr>
              <w:t>Comunicados Internos</w:t>
            </w:r>
          </w:p>
        </w:tc>
        <w:tc>
          <w:tcPr>
            <w:tcW w:type="dxa" w:w="4082"/>
          </w:tcPr>
          <w:p>
            <w:pPr>
              <w:spacing w:after="0"/>
            </w:pPr>
            <w:r/>
            <w:r>
              <w:rPr>
                <w:b w:val="0"/>
                <w:i w:val="0"/>
                <w:sz w:val="16"/>
              </w:rPr>
              <w:t>/portal/docente/comint</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Mis Solicitudes</w:t>
            </w:r>
          </w:p>
        </w:tc>
        <w:tc>
          <w:tcPr>
            <w:tcW w:type="dxa" w:w="4082"/>
            <w:shd w:val="clear" w:color="auto" w:fill="F8FAFC"/>
          </w:tcPr>
          <w:p>
            <w:pPr>
              <w:spacing w:after="0"/>
            </w:pPr>
            <w:r/>
            <w:r>
              <w:rPr>
                <w:b w:val="0"/>
                <w:i w:val="0"/>
                <w:sz w:val="16"/>
              </w:rPr>
              <w:t>/portal/docente/solicitudes</w:t>
            </w:r>
          </w:p>
        </w:tc>
      </w:tr>
      <w:tr>
        <w:tc>
          <w:tcPr>
            <w:tcW w:type="dxa" w:w="2381"/>
          </w:tcPr>
          <w:p>
            <w:pPr>
              <w:spacing w:after="0"/>
            </w:pPr>
            <w:r/>
            <w:r>
              <w:rPr>
                <w:b w:val="0"/>
                <w:i w:val="0"/>
                <w:sz w:val="16"/>
              </w:rPr>
              <w:t>—</w:t>
            </w:r>
          </w:p>
        </w:tc>
        <w:tc>
          <w:tcPr>
            <w:tcW w:type="dxa" w:w="3175"/>
          </w:tcPr>
          <w:p>
            <w:pPr>
              <w:spacing w:after="0"/>
            </w:pPr>
            <w:r/>
            <w:r>
              <w:rPr>
                <w:b w:val="0"/>
                <w:i w:val="0"/>
                <w:sz w:val="16"/>
              </w:rPr>
              <w:t>Constancia de Trabajo</w:t>
            </w:r>
          </w:p>
        </w:tc>
        <w:tc>
          <w:tcPr>
            <w:tcW w:type="dxa" w:w="4082"/>
          </w:tcPr>
          <w:p>
            <w:pPr>
              <w:spacing w:after="0"/>
            </w:pPr>
            <w:r/>
            <w:r>
              <w:rPr>
                <w:b w:val="0"/>
                <w:i w:val="0"/>
                <w:sz w:val="16"/>
              </w:rPr>
              <w:t>/portal/docente/constancia-trabajo</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Ficha de Actividad</w:t>
            </w:r>
          </w:p>
        </w:tc>
        <w:tc>
          <w:tcPr>
            <w:tcW w:type="dxa" w:w="4082"/>
            <w:shd w:val="clear" w:color="auto" w:fill="F8FAFC"/>
          </w:tcPr>
          <w:p>
            <w:pPr>
              <w:spacing w:after="0"/>
            </w:pPr>
            <w:r/>
            <w:r>
              <w:rPr>
                <w:b w:val="0"/>
                <w:i w:val="0"/>
                <w:sz w:val="16"/>
              </w:rPr>
              <w:t>/portal/docente/ficha-actividad</w:t>
            </w:r>
          </w:p>
        </w:tc>
      </w:tr>
      <w:tr>
        <w:tc>
          <w:tcPr>
            <w:tcW w:type="dxa" w:w="2381"/>
          </w:tcPr>
          <w:p>
            <w:pPr>
              <w:spacing w:after="0"/>
            </w:pPr>
            <w:r/>
            <w:r>
              <w:rPr>
                <w:b w:val="0"/>
                <w:i w:val="0"/>
                <w:sz w:val="16"/>
              </w:rPr>
              <w:t>—</w:t>
            </w:r>
          </w:p>
        </w:tc>
        <w:tc>
          <w:tcPr>
            <w:tcW w:type="dxa" w:w="3175"/>
          </w:tcPr>
          <w:p>
            <w:pPr>
              <w:spacing w:after="0"/>
            </w:pPr>
            <w:r/>
            <w:r>
              <w:rPr>
                <w:b w:val="0"/>
                <w:i w:val="0"/>
                <w:sz w:val="16"/>
              </w:rPr>
              <w:t>Mensajes</w:t>
            </w:r>
          </w:p>
        </w:tc>
        <w:tc>
          <w:tcPr>
            <w:tcW w:type="dxa" w:w="4082"/>
          </w:tcPr>
          <w:p>
            <w:pPr>
              <w:spacing w:after="0"/>
            </w:pPr>
            <w:r/>
            <w:r>
              <w:rPr>
                <w:b w:val="0"/>
                <w:i w:val="0"/>
                <w:sz w:val="16"/>
              </w:rPr>
              <w:t>/portal/docente/mensajes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Perfil</w:t>
            </w:r>
          </w:p>
        </w:tc>
        <w:tc>
          <w:tcPr>
            <w:tcW w:type="dxa" w:w="4082"/>
            <w:shd w:val="clear" w:color="auto" w:fill="F8FAFC"/>
          </w:tcPr>
          <w:p>
            <w:pPr>
              <w:spacing w:after="0"/>
            </w:pPr>
            <w:r/>
            <w:r>
              <w:rPr>
                <w:b w:val="0"/>
                <w:i w:val="0"/>
                <w:sz w:val="16"/>
              </w:rPr>
              <w:t>/perfil</w:t>
            </w:r>
          </w:p>
        </w:tc>
      </w:tr>
    </w:tbl>
    <w:p>
      <w:pPr>
        <w:spacing w:after="80"/>
      </w:pPr>
    </w:p>
    <w:p>
      <w:pPr>
        <w:pStyle w:val="Heading2"/>
      </w:pPr>
      <w:r>
        <w:t>Estudiante — 29 pantallas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Inicio</w:t>
            </w:r>
          </w:p>
        </w:tc>
        <w:tc>
          <w:tcPr>
            <w:tcW w:type="dxa" w:w="4082"/>
          </w:tcPr>
          <w:p>
            <w:pPr>
              <w:spacing w:after="0"/>
            </w:pPr>
            <w:r/>
            <w:r>
              <w:rPr>
                <w:b w:val="0"/>
                <w:i w:val="0"/>
                <w:sz w:val="16"/>
              </w:rPr>
              <w:t>/portal/estudiante</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Boletín</w:t>
            </w:r>
          </w:p>
        </w:tc>
        <w:tc>
          <w:tcPr>
            <w:tcW w:type="dxa" w:w="4082"/>
            <w:shd w:val="clear" w:color="auto" w:fill="F8FAFC"/>
          </w:tcPr>
          <w:p>
            <w:pPr>
              <w:spacing w:after="0"/>
            </w:pPr>
            <w:r/>
            <w:r>
              <w:rPr>
                <w:b w:val="0"/>
                <w:i w:val="0"/>
                <w:sz w:val="16"/>
              </w:rPr>
              <w:t>/portal/estudiante/boletin</w:t>
            </w:r>
          </w:p>
        </w:tc>
      </w:tr>
      <w:tr>
        <w:tc>
          <w:tcPr>
            <w:tcW w:type="dxa" w:w="2381"/>
          </w:tcPr>
          <w:p>
            <w:pPr>
              <w:spacing w:after="0"/>
            </w:pPr>
            <w:r/>
            <w:r>
              <w:rPr>
                <w:b w:val="0"/>
                <w:i w:val="0"/>
                <w:sz w:val="16"/>
              </w:rPr>
              <w:t>—</w:t>
            </w:r>
          </w:p>
        </w:tc>
        <w:tc>
          <w:tcPr>
            <w:tcW w:type="dxa" w:w="3175"/>
          </w:tcPr>
          <w:p>
            <w:pPr>
              <w:spacing w:after="0"/>
            </w:pPr>
            <w:r/>
            <w:r>
              <w:rPr>
                <w:b w:val="0"/>
                <w:i w:val="0"/>
                <w:sz w:val="16"/>
              </w:rPr>
              <w:t>Registro MINERD</w:t>
            </w:r>
          </w:p>
        </w:tc>
        <w:tc>
          <w:tcPr>
            <w:tcW w:type="dxa" w:w="4082"/>
          </w:tcPr>
          <w:p>
            <w:pPr>
              <w:spacing w:after="0"/>
            </w:pPr>
            <w:r/>
            <w:r>
              <w:rPr>
                <w:b w:val="0"/>
                <w:i w:val="0"/>
                <w:sz w:val="16"/>
              </w:rPr>
              <w:t>/portal/estudiante/registro-minerd</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Horario</w:t>
            </w:r>
          </w:p>
        </w:tc>
        <w:tc>
          <w:tcPr>
            <w:tcW w:type="dxa" w:w="4082"/>
            <w:shd w:val="clear" w:color="auto" w:fill="F8FAFC"/>
          </w:tcPr>
          <w:p>
            <w:pPr>
              <w:spacing w:after="0"/>
            </w:pPr>
            <w:r/>
            <w:r>
              <w:rPr>
                <w:b w:val="0"/>
                <w:i w:val="0"/>
                <w:sz w:val="16"/>
              </w:rPr>
              <w:t>/portal/estudiante/horario</w:t>
            </w:r>
          </w:p>
        </w:tc>
      </w:tr>
      <w:tr>
        <w:tc>
          <w:tcPr>
            <w:tcW w:type="dxa" w:w="2381"/>
          </w:tcPr>
          <w:p>
            <w:pPr>
              <w:spacing w:after="0"/>
            </w:pPr>
            <w:r/>
            <w:r>
              <w:rPr>
                <w:b w:val="0"/>
                <w:i w:val="0"/>
                <w:sz w:val="16"/>
              </w:rPr>
              <w:t>—</w:t>
            </w:r>
          </w:p>
        </w:tc>
        <w:tc>
          <w:tcPr>
            <w:tcW w:type="dxa" w:w="3175"/>
          </w:tcPr>
          <w:p>
            <w:pPr>
              <w:spacing w:after="0"/>
            </w:pPr>
            <w:r/>
            <w:r>
              <w:rPr>
                <w:b w:val="0"/>
                <w:i w:val="0"/>
                <w:sz w:val="16"/>
              </w:rPr>
              <w:t>Mi Asistencia</w:t>
            </w:r>
          </w:p>
        </w:tc>
        <w:tc>
          <w:tcPr>
            <w:tcW w:type="dxa" w:w="4082"/>
          </w:tcPr>
          <w:p>
            <w:pPr>
              <w:spacing w:after="0"/>
            </w:pPr>
            <w:r/>
            <w:r>
              <w:rPr>
                <w:b w:val="0"/>
                <w:i w:val="0"/>
                <w:sz w:val="16"/>
              </w:rPr>
              <w:t>/portal/estudiante/asistencia</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 Situación</w:t>
            </w:r>
          </w:p>
        </w:tc>
        <w:tc>
          <w:tcPr>
            <w:tcW w:type="dxa" w:w="4082"/>
            <w:shd w:val="clear" w:color="auto" w:fill="F8FAFC"/>
          </w:tcPr>
          <w:p>
            <w:pPr>
              <w:spacing w:after="0"/>
            </w:pPr>
            <w:r/>
            <w:r>
              <w:rPr>
                <w:b w:val="0"/>
                <w:i w:val="0"/>
                <w:sz w:val="16"/>
              </w:rPr>
              <w:t>/portal/estudiante/mi-riesgo</w:t>
            </w:r>
          </w:p>
        </w:tc>
      </w:tr>
      <w:tr>
        <w:tc>
          <w:tcPr>
            <w:tcW w:type="dxa" w:w="2381"/>
          </w:tcPr>
          <w:p>
            <w:pPr>
              <w:spacing w:after="0"/>
            </w:pPr>
            <w:r/>
            <w:r>
              <w:rPr>
                <w:b w:val="0"/>
                <w:i w:val="0"/>
                <w:sz w:val="16"/>
              </w:rPr>
              <w:t>—</w:t>
            </w:r>
          </w:p>
        </w:tc>
        <w:tc>
          <w:tcPr>
            <w:tcW w:type="dxa" w:w="3175"/>
          </w:tcPr>
          <w:p>
            <w:pPr>
              <w:spacing w:after="0"/>
            </w:pPr>
            <w:r/>
            <w:r>
              <w:rPr>
                <w:b w:val="0"/>
                <w:i w:val="0"/>
                <w:sz w:val="16"/>
              </w:rPr>
              <w:t>Mi Carnet+</w:t>
            </w:r>
          </w:p>
        </w:tc>
        <w:tc>
          <w:tcPr>
            <w:tcW w:type="dxa" w:w="4082"/>
          </w:tcPr>
          <w:p>
            <w:pPr>
              <w:spacing w:after="0"/>
            </w:pPr>
            <w:r/>
            <w:r>
              <w:rPr>
                <w:b w:val="0"/>
                <w:i w:val="0"/>
                <w:sz w:val="16"/>
              </w:rPr>
              <w:t>/portal/estudiante/mi-carnet</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Observaciones</w:t>
            </w:r>
          </w:p>
        </w:tc>
        <w:tc>
          <w:tcPr>
            <w:tcW w:type="dxa" w:w="4082"/>
            <w:shd w:val="clear" w:color="auto" w:fill="F8FAFC"/>
          </w:tcPr>
          <w:p>
            <w:pPr>
              <w:spacing w:after="0"/>
            </w:pPr>
            <w:r/>
            <w:r>
              <w:rPr>
                <w:b w:val="0"/>
                <w:i w:val="0"/>
                <w:sz w:val="16"/>
              </w:rPr>
              <w:t>/portal/estudiante/observaciones</w:t>
            </w:r>
          </w:p>
        </w:tc>
      </w:tr>
      <w:tr>
        <w:tc>
          <w:tcPr>
            <w:tcW w:type="dxa" w:w="2381"/>
          </w:tcPr>
          <w:p>
            <w:pPr>
              <w:spacing w:after="0"/>
            </w:pPr>
            <w:r/>
            <w:r>
              <w:rPr>
                <w:b w:val="0"/>
                <w:i w:val="0"/>
                <w:sz w:val="16"/>
              </w:rPr>
              <w:t>—</w:t>
            </w:r>
          </w:p>
        </w:tc>
        <w:tc>
          <w:tcPr>
            <w:tcW w:type="dxa" w:w="3175"/>
          </w:tcPr>
          <w:p>
            <w:pPr>
              <w:spacing w:after="0"/>
            </w:pPr>
            <w:r/>
            <w:r>
              <w:rPr>
                <w:b w:val="0"/>
                <w:i w:val="0"/>
                <w:sz w:val="16"/>
              </w:rPr>
              <w:t>Mi Classroom</w:t>
            </w:r>
          </w:p>
        </w:tc>
        <w:tc>
          <w:tcPr>
            <w:tcW w:type="dxa" w:w="4082"/>
          </w:tcPr>
          <w:p>
            <w:pPr>
              <w:spacing w:after="0"/>
            </w:pPr>
            <w:r/>
            <w:r>
              <w:rPr>
                <w:b w:val="0"/>
                <w:i w:val="0"/>
                <w:sz w:val="16"/>
              </w:rPr>
              <w:t>/portal/estudiante/classroom</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Mis Tareas</w:t>
            </w:r>
          </w:p>
        </w:tc>
        <w:tc>
          <w:tcPr>
            <w:tcW w:type="dxa" w:w="4082"/>
            <w:shd w:val="clear" w:color="auto" w:fill="F8FAFC"/>
          </w:tcPr>
          <w:p>
            <w:pPr>
              <w:spacing w:after="0"/>
            </w:pPr>
            <w:r/>
            <w:r>
              <w:rPr>
                <w:b w:val="0"/>
                <w:i w:val="0"/>
                <w:sz w:val="16"/>
              </w:rPr>
              <w:t>/portal/estudiante/tareas</w:t>
            </w:r>
          </w:p>
        </w:tc>
      </w:tr>
      <w:tr>
        <w:tc>
          <w:tcPr>
            <w:tcW w:type="dxa" w:w="2381"/>
          </w:tcPr>
          <w:p>
            <w:pPr>
              <w:spacing w:after="0"/>
            </w:pPr>
            <w:r/>
            <w:r>
              <w:rPr>
                <w:b w:val="0"/>
                <w:i w:val="0"/>
                <w:sz w:val="16"/>
              </w:rPr>
              <w:t>—</w:t>
            </w:r>
          </w:p>
        </w:tc>
        <w:tc>
          <w:tcPr>
            <w:tcW w:type="dxa" w:w="3175"/>
          </w:tcPr>
          <w:p>
            <w:pPr>
              <w:spacing w:after="0"/>
            </w:pPr>
            <w:r/>
            <w:r>
              <w:rPr>
                <w:b w:val="0"/>
                <w:i w:val="0"/>
                <w:sz w:val="16"/>
              </w:rPr>
              <w:t>Plan de Evaluación</w:t>
            </w:r>
          </w:p>
        </w:tc>
        <w:tc>
          <w:tcPr>
            <w:tcW w:type="dxa" w:w="4082"/>
          </w:tcPr>
          <w:p>
            <w:pPr>
              <w:spacing w:after="0"/>
            </w:pPr>
            <w:r/>
            <w:r>
              <w:rPr>
                <w:b w:val="0"/>
                <w:i w:val="0"/>
                <w:sz w:val="16"/>
              </w:rPr>
              <w:t>/portal/estudiante/plan-evaluacion</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Mis Recursos</w:t>
            </w:r>
          </w:p>
        </w:tc>
        <w:tc>
          <w:tcPr>
            <w:tcW w:type="dxa" w:w="4082"/>
            <w:shd w:val="clear" w:color="auto" w:fill="F8FAFC"/>
          </w:tcPr>
          <w:p>
            <w:pPr>
              <w:spacing w:after="0"/>
            </w:pPr>
            <w:r/>
            <w:r>
              <w:rPr>
                <w:b w:val="0"/>
                <w:i w:val="0"/>
                <w:sz w:val="16"/>
              </w:rPr>
              <w:t>/portal/estudiante/mis-recursos</w:t>
            </w:r>
          </w:p>
        </w:tc>
      </w:tr>
      <w:tr>
        <w:tc>
          <w:tcPr>
            <w:tcW w:type="dxa" w:w="2381"/>
          </w:tcPr>
          <w:p>
            <w:pPr>
              <w:spacing w:after="0"/>
            </w:pPr>
            <w:r/>
            <w:r>
              <w:rPr>
                <w:b w:val="0"/>
                <w:i w:val="0"/>
                <w:sz w:val="16"/>
              </w:rPr>
              <w:t>—</w:t>
            </w:r>
          </w:p>
        </w:tc>
        <w:tc>
          <w:tcPr>
            <w:tcW w:type="dxa" w:w="3175"/>
          </w:tcPr>
          <w:p>
            <w:pPr>
              <w:spacing w:after="0"/>
            </w:pPr>
            <w:r/>
            <w:r>
              <w:rPr>
                <w:b w:val="0"/>
                <w:i w:val="0"/>
                <w:sz w:val="16"/>
              </w:rPr>
              <w:t>Mis Rúbricas</w:t>
            </w:r>
          </w:p>
        </w:tc>
        <w:tc>
          <w:tcPr>
            <w:tcW w:type="dxa" w:w="4082"/>
          </w:tcPr>
          <w:p>
            <w:pPr>
              <w:spacing w:after="0"/>
            </w:pPr>
            <w:r/>
            <w:r>
              <w:rPr>
                <w:b w:val="0"/>
                <w:i w:val="0"/>
                <w:sz w:val="16"/>
              </w:rPr>
              <w:t>/portal/estudiante/mis-rubricas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Tutor IA IA</w:t>
            </w:r>
          </w:p>
        </w:tc>
        <w:tc>
          <w:tcPr>
            <w:tcW w:type="dxa" w:w="4082"/>
            <w:shd w:val="clear" w:color="auto" w:fill="F8FAFC"/>
          </w:tcPr>
          <w:p>
            <w:pPr>
              <w:spacing w:after="0"/>
            </w:pPr>
            <w:r/>
            <w:r>
              <w:rPr>
                <w:b w:val="0"/>
                <w:i w:val="0"/>
                <w:sz w:val="16"/>
              </w:rPr>
              <w:t>/portal/estudiante/tutor-ia</w:t>
            </w:r>
          </w:p>
        </w:tc>
      </w:tr>
      <w:tr>
        <w:tc>
          <w:tcPr>
            <w:tcW w:type="dxa" w:w="2381"/>
          </w:tcPr>
          <w:p>
            <w:pPr>
              <w:spacing w:after="0"/>
            </w:pPr>
            <w:r/>
            <w:r>
              <w:rPr>
                <w:b w:val="0"/>
                <w:i w:val="0"/>
                <w:sz w:val="16"/>
              </w:rPr>
              <w:t>—</w:t>
            </w:r>
          </w:p>
        </w:tc>
        <w:tc>
          <w:tcPr>
            <w:tcW w:type="dxa" w:w="3175"/>
          </w:tcPr>
          <w:p>
            <w:pPr>
              <w:spacing w:after="0"/>
            </w:pPr>
            <w:r/>
            <w:r>
              <w:rPr>
                <w:b w:val="0"/>
                <w:i w:val="0"/>
                <w:sz w:val="16"/>
              </w:rPr>
              <w:t>Evaluaciones Online</w:t>
            </w:r>
          </w:p>
        </w:tc>
        <w:tc>
          <w:tcPr>
            <w:tcW w:type="dxa" w:w="4082"/>
          </w:tcPr>
          <w:p>
            <w:pPr>
              <w:spacing w:after="0"/>
            </w:pPr>
            <w:r/>
            <w:r>
              <w:rPr>
                <w:b w:val="0"/>
                <w:i w:val="0"/>
                <w:sz w:val="16"/>
              </w:rPr>
              <w:t>/portal/estudiante/evaluaciones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Calendario Escolar</w:t>
            </w:r>
          </w:p>
        </w:tc>
        <w:tc>
          <w:tcPr>
            <w:tcW w:type="dxa" w:w="4082"/>
            <w:shd w:val="clear" w:color="auto" w:fill="F8FAFC"/>
          </w:tcPr>
          <w:p>
            <w:pPr>
              <w:spacing w:after="0"/>
            </w:pPr>
            <w:r/>
            <w:r>
              <w:rPr>
                <w:b w:val="0"/>
                <w:i w:val="0"/>
                <w:sz w:val="16"/>
              </w:rPr>
              <w:t>/portal/estudiante/calendario</w:t>
            </w:r>
          </w:p>
        </w:tc>
      </w:tr>
      <w:tr>
        <w:tc>
          <w:tcPr>
            <w:tcW w:type="dxa" w:w="2381"/>
          </w:tcPr>
          <w:p>
            <w:pPr>
              <w:spacing w:after="0"/>
            </w:pPr>
            <w:r/>
            <w:r>
              <w:rPr>
                <w:b w:val="0"/>
                <w:i w:val="0"/>
                <w:sz w:val="16"/>
              </w:rPr>
              <w:t>—</w:t>
            </w:r>
          </w:p>
        </w:tc>
        <w:tc>
          <w:tcPr>
            <w:tcW w:type="dxa" w:w="3175"/>
          </w:tcPr>
          <w:p>
            <w:pPr>
              <w:spacing w:after="0"/>
            </w:pPr>
            <w:r/>
            <w:r>
              <w:rPr>
                <w:b w:val="0"/>
                <w:i w:val="0"/>
                <w:sz w:val="16"/>
              </w:rPr>
              <w:t>Noticias</w:t>
            </w:r>
          </w:p>
        </w:tc>
        <w:tc>
          <w:tcPr>
            <w:tcW w:type="dxa" w:w="4082"/>
          </w:tcPr>
          <w:p>
            <w:pPr>
              <w:spacing w:after="0"/>
            </w:pPr>
            <w:r/>
            <w:r>
              <w:rPr>
                <w:b w:val="0"/>
                <w:i w:val="0"/>
                <w:sz w:val="16"/>
              </w:rPr>
              <w:t>/portal/estudiante/comunicados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Eventos</w:t>
            </w:r>
          </w:p>
        </w:tc>
        <w:tc>
          <w:tcPr>
            <w:tcW w:type="dxa" w:w="4082"/>
            <w:shd w:val="clear" w:color="auto" w:fill="F8FAFC"/>
          </w:tcPr>
          <w:p>
            <w:pPr>
              <w:spacing w:after="0"/>
            </w:pPr>
            <w:r/>
            <w:r>
              <w:rPr>
                <w:b w:val="0"/>
                <w:i w:val="0"/>
                <w:sz w:val="16"/>
              </w:rPr>
              <w:t>/portal/estudiante/eventos</w:t>
            </w:r>
          </w:p>
        </w:tc>
      </w:tr>
      <w:tr>
        <w:tc>
          <w:tcPr>
            <w:tcW w:type="dxa" w:w="2381"/>
          </w:tcPr>
          <w:p>
            <w:pPr>
              <w:spacing w:after="0"/>
            </w:pPr>
            <w:r/>
            <w:r>
              <w:rPr>
                <w:b w:val="0"/>
                <w:i w:val="0"/>
                <w:sz w:val="16"/>
              </w:rPr>
              <w:t>—</w:t>
            </w:r>
          </w:p>
        </w:tc>
        <w:tc>
          <w:tcPr>
            <w:tcW w:type="dxa" w:w="3175"/>
          </w:tcPr>
          <w:p>
            <w:pPr>
              <w:spacing w:after="0"/>
            </w:pPr>
            <w:r/>
            <w:r>
              <w:rPr>
                <w:b w:val="0"/>
                <w:i w:val="0"/>
                <w:sz w:val="16"/>
              </w:rPr>
              <w:t>Proyectos</w:t>
            </w:r>
          </w:p>
        </w:tc>
        <w:tc>
          <w:tcPr>
            <w:tcW w:type="dxa" w:w="4082"/>
          </w:tcPr>
          <w:p>
            <w:pPr>
              <w:spacing w:after="0"/>
            </w:pPr>
            <w:r/>
            <w:r>
              <w:rPr>
                <w:b w:val="0"/>
                <w:i w:val="0"/>
                <w:sz w:val="16"/>
              </w:rPr>
              <w:t>/portal/estudiante/proyectos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Encuestas</w:t>
            </w:r>
          </w:p>
        </w:tc>
        <w:tc>
          <w:tcPr>
            <w:tcW w:type="dxa" w:w="4082"/>
            <w:shd w:val="clear" w:color="auto" w:fill="F8FAFC"/>
          </w:tcPr>
          <w:p>
            <w:pPr>
              <w:spacing w:after="0"/>
            </w:pPr>
            <w:r/>
            <w:r>
              <w:rPr>
                <w:b w:val="0"/>
                <w:i w:val="0"/>
                <w:sz w:val="16"/>
              </w:rPr>
              <w:t>/portal/estudiante/encuestas</w:t>
            </w:r>
          </w:p>
        </w:tc>
      </w:tr>
      <w:tr>
        <w:tc>
          <w:tcPr>
            <w:tcW w:type="dxa" w:w="2381"/>
          </w:tcPr>
          <w:p>
            <w:pPr>
              <w:spacing w:after="0"/>
            </w:pPr>
            <w:r/>
            <w:r>
              <w:rPr>
                <w:b w:val="0"/>
                <w:i w:val="0"/>
                <w:sz w:val="16"/>
              </w:rPr>
              <w:t>—</w:t>
            </w:r>
          </w:p>
        </w:tc>
        <w:tc>
          <w:tcPr>
            <w:tcW w:type="dxa" w:w="3175"/>
          </w:tcPr>
          <w:p>
            <w:pPr>
              <w:spacing w:after="0"/>
            </w:pPr>
            <w:r/>
            <w:r>
              <w:rPr>
                <w:b w:val="0"/>
                <w:i w:val="0"/>
                <w:sz w:val="16"/>
              </w:rPr>
              <w:t>Mis Préstamos</w:t>
            </w:r>
          </w:p>
        </w:tc>
        <w:tc>
          <w:tcPr>
            <w:tcW w:type="dxa" w:w="4082"/>
          </w:tcPr>
          <w:p>
            <w:pPr>
              <w:spacing w:after="0"/>
            </w:pPr>
            <w:r/>
            <w:r>
              <w:rPr>
                <w:b w:val="0"/>
                <w:i w:val="0"/>
                <w:sz w:val="16"/>
              </w:rPr>
              <w:t>/portal/estudiante/mis-prestamos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Mis Logros</w:t>
            </w:r>
          </w:p>
        </w:tc>
        <w:tc>
          <w:tcPr>
            <w:tcW w:type="dxa" w:w="4082"/>
            <w:shd w:val="clear" w:color="auto" w:fill="F8FAFC"/>
          </w:tcPr>
          <w:p>
            <w:pPr>
              <w:spacing w:after="0"/>
            </w:pPr>
            <w:r/>
            <w:r>
              <w:rPr>
                <w:b w:val="0"/>
                <w:i w:val="0"/>
                <w:sz w:val="16"/>
              </w:rPr>
              <w:t>/portal/estudiante/logros</w:t>
            </w:r>
          </w:p>
        </w:tc>
      </w:tr>
      <w:tr>
        <w:tc>
          <w:tcPr>
            <w:tcW w:type="dxa" w:w="2381"/>
          </w:tcPr>
          <w:p>
            <w:pPr>
              <w:spacing w:after="0"/>
            </w:pPr>
            <w:r/>
            <w:r>
              <w:rPr>
                <w:b w:val="0"/>
                <w:i w:val="0"/>
                <w:sz w:val="16"/>
              </w:rPr>
              <w:t>—</w:t>
            </w:r>
          </w:p>
        </w:tc>
        <w:tc>
          <w:tcPr>
            <w:tcW w:type="dxa" w:w="3175"/>
          </w:tcPr>
          <w:p>
            <w:pPr>
              <w:spacing w:after="0"/>
            </w:pPr>
            <w:r/>
            <w:r>
              <w:rPr>
                <w:b w:val="0"/>
                <w:i w:val="0"/>
                <w:sz w:val="16"/>
              </w:rPr>
              <w:t>Mis Puntos</w:t>
            </w:r>
          </w:p>
        </w:tc>
        <w:tc>
          <w:tcPr>
            <w:tcW w:type="dxa" w:w="4082"/>
          </w:tcPr>
          <w:p>
            <w:pPr>
              <w:spacing w:after="0"/>
            </w:pPr>
            <w:r/>
            <w:r>
              <w:rPr>
                <w:b w:val="0"/>
                <w:i w:val="0"/>
                <w:sz w:val="16"/>
              </w:rPr>
              <w:t>/portal/estudiante/mis-puntos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/portal/estudiante/mensajes</w:t>
            </w:r>
          </w:p>
        </w:tc>
      </w:tr>
      <w:tr>
        <w:tc>
          <w:tcPr>
            <w:tcW w:type="dxa" w:w="2381"/>
          </w:tcPr>
          <w:p>
            <w:pPr>
              <w:spacing w:after="0"/>
            </w:pPr>
            <w:r/>
            <w:r>
              <w:rPr>
                <w:b w:val="0"/>
                <w:i w:val="0"/>
                <w:sz w:val="16"/>
              </w:rPr>
              <w:t>—</w:t>
            </w:r>
          </w:p>
        </w:tc>
        <w:tc>
          <w:tcPr>
            <w:tcW w:type="dxa" w:w="3175"/>
          </w:tcPr>
          <w:p>
            <w:pPr>
              <w:spacing w:after="0"/>
            </w:pPr>
            <w:r/>
            <w:r>
              <w:rPr>
                <w:b w:val="0"/>
                <w:i w:val="0"/>
                <w:sz w:val="16"/>
              </w:rPr>
              <w:t>Mis Solicitudes</w:t>
            </w:r>
          </w:p>
        </w:tc>
        <w:tc>
          <w:tcPr>
            <w:tcW w:type="dxa" w:w="4082"/>
          </w:tcPr>
          <w:p>
            <w:pPr>
              <w:spacing w:after="0"/>
            </w:pPr>
            <w:r/>
            <w:r>
              <w:rPr>
                <w:b w:val="0"/>
                <w:i w:val="0"/>
                <w:sz w:val="16"/>
              </w:rPr>
              <w:t>/portal/estudiante/solicitudes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Historial Académico</w:t>
            </w:r>
          </w:p>
        </w:tc>
        <w:tc>
          <w:tcPr>
            <w:tcW w:type="dxa" w:w="4082"/>
            <w:shd w:val="clear" w:color="auto" w:fill="F8FAFC"/>
          </w:tcPr>
          <w:p>
            <w:pPr>
              <w:spacing w:after="0"/>
            </w:pPr>
            <w:r/>
            <w:r>
              <w:rPr>
                <w:b w:val="0"/>
                <w:i w:val="0"/>
                <w:sz w:val="16"/>
              </w:rPr>
              <w:t>/portal/estudiante/historial-academico</w:t>
            </w:r>
          </w:p>
        </w:tc>
      </w:tr>
      <w:tr>
        <w:tc>
          <w:tcPr>
            <w:tcW w:type="dxa" w:w="2381"/>
          </w:tcPr>
          <w:p>
            <w:pPr>
              <w:spacing w:after="0"/>
            </w:pPr>
            <w:r/>
            <w:r>
              <w:rPr>
                <w:b w:val="0"/>
                <w:i w:val="0"/>
                <w:sz w:val="16"/>
              </w:rPr>
              <w:t>—</w:t>
            </w:r>
          </w:p>
        </w:tc>
        <w:tc>
          <w:tcPr>
            <w:tcW w:type="dxa" w:w="3175"/>
          </w:tcPr>
          <w:p>
            <w:pPr>
              <w:spacing w:after="0"/>
            </w:pPr>
            <w:r/>
            <w:r>
              <w:rPr>
                <w:b w:val="0"/>
                <w:i w:val="0"/>
                <w:sz w:val="16"/>
              </w:rPr>
              <w:t>Mi Constancia</w:t>
            </w:r>
          </w:p>
        </w:tc>
        <w:tc>
          <w:tcPr>
            <w:tcW w:type="dxa" w:w="4082"/>
          </w:tcPr>
          <w:p>
            <w:pPr>
              <w:spacing w:after="0"/>
            </w:pPr>
            <w:r/>
            <w:r>
              <w:rPr>
                <w:b w:val="0"/>
                <w:i w:val="0"/>
                <w:sz w:val="16"/>
              </w:rPr>
              <w:t>/portal/estudiante/constancia</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Notificaciones</w:t>
            </w:r>
          </w:p>
        </w:tc>
        <w:tc>
          <w:tcPr>
            <w:tcW w:type="dxa" w:w="4082"/>
            <w:shd w:val="clear" w:color="auto" w:fill="F8FAFC"/>
          </w:tcPr>
          <w:p>
            <w:pPr>
              <w:spacing w:after="0"/>
            </w:pPr>
            <w:r/>
            <w:r>
              <w:rPr>
                <w:b w:val="0"/>
                <w:i w:val="0"/>
                <w:sz w:val="16"/>
              </w:rPr>
              <w:t>/portal/estudiante/notificaciones</w:t>
            </w:r>
          </w:p>
        </w:tc>
      </w:tr>
      <w:tr>
        <w:tc>
          <w:tcPr>
            <w:tcW w:type="dxa" w:w="2381"/>
          </w:tcPr>
          <w:p>
            <w:pPr>
              <w:spacing w:after="0"/>
            </w:pPr>
            <w:r/>
            <w:r>
              <w:rPr>
                <w:b w:val="0"/>
                <w:i w:val="0"/>
                <w:sz w:val="16"/>
              </w:rPr>
              <w:t>—</w:t>
            </w:r>
          </w:p>
        </w:tc>
        <w:tc>
          <w:tcPr>
            <w:tcW w:type="dxa" w:w="3175"/>
          </w:tcPr>
          <w:p>
            <w:pPr>
              <w:spacing w:after="0"/>
            </w:pPr>
            <w:r/>
            <w:r>
              <w:rPr>
                <w:b w:val="0"/>
                <w:i w:val="0"/>
                <w:sz w:val="16"/>
              </w:rPr>
              <w:t>Mi Perfil</w:t>
            </w:r>
          </w:p>
        </w:tc>
        <w:tc>
          <w:tcPr>
            <w:tcW w:type="dxa" w:w="4082"/>
          </w:tcPr>
          <w:p>
            <w:pPr>
              <w:spacing w:after="0"/>
            </w:pPr>
            <w:r/>
            <w:r>
              <w:rPr>
                <w:b w:val="0"/>
                <w:i w:val="0"/>
                <w:sz w:val="16"/>
              </w:rPr>
              <w:t>/perfil</w:t>
            </w:r>
          </w:p>
        </w:tc>
      </w:tr>
    </w:tbl>
    <w:p>
      <w:pPr>
        <w:spacing w:after="80"/>
      </w:pPr>
    </w:p>
    <w:p>
      <w:pPr>
        <w:pStyle w:val="Heading2"/>
      </w:pPr>
      <w:r>
        <w:t>Representante — 9 pantallas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Inicio</w:t>
            </w:r>
          </w:p>
        </w:tc>
        <w:tc>
          <w:tcPr>
            <w:tcW w:type="dxa" w:w="4082"/>
          </w:tcPr>
          <w:p>
            <w:pPr>
              <w:spacing w:after="0"/>
            </w:pPr>
            <w:r/>
            <w:r>
              <w:rPr>
                <w:b w:val="0"/>
                <w:i w:val="0"/>
                <w:sz w:val="16"/>
              </w:rPr>
              <w:t>/portal/padre</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Tutor IA IA</w:t>
            </w:r>
          </w:p>
        </w:tc>
        <w:tc>
          <w:tcPr>
            <w:tcW w:type="dxa" w:w="4082"/>
            <w:shd w:val="clear" w:color="auto" w:fill="F8FAFC"/>
          </w:tcPr>
          <w:p>
            <w:pPr>
              <w:spacing w:after="0"/>
            </w:pPr>
            <w:r/>
            <w:r>
              <w:rPr>
                <w:b w:val="0"/>
                <w:i w:val="0"/>
                <w:sz w:val="16"/>
              </w:rPr>
              <w:t>/portal/padre/tutor-ia</w:t>
            </w:r>
          </w:p>
        </w:tc>
      </w:tr>
      <w:tr>
        <w:tc>
          <w:tcPr>
            <w:tcW w:type="dxa" w:w="2381"/>
          </w:tcPr>
          <w:p>
            <w:pPr>
              <w:spacing w:after="0"/>
            </w:pPr>
            <w:r/>
            <w:r>
              <w:rPr>
                <w:b w:val="0"/>
                <w:i w:val="0"/>
                <w:sz w:val="16"/>
              </w:rPr>
              <w:t>—</w:t>
            </w:r>
          </w:p>
        </w:tc>
        <w:tc>
          <w:tcPr>
            <w:tcW w:type="dxa" w:w="3175"/>
          </w:tcPr>
          <w:p>
            <w:pPr>
              <w:spacing w:after="0"/>
            </w:pPr>
            <w:r/>
            <w:r>
              <w:rPr>
                <w:b w:val="0"/>
                <w:i w:val="0"/>
                <w:sz w:val="16"/>
              </w:rPr>
              <w:t>Mis Solicitudes 1</w:t>
            </w:r>
          </w:p>
        </w:tc>
        <w:tc>
          <w:tcPr>
            <w:tcW w:type="dxa" w:w="4082"/>
          </w:tcPr>
          <w:p>
            <w:pPr>
              <w:spacing w:after="0"/>
            </w:pPr>
            <w:r/>
            <w:r>
              <w:rPr>
                <w:b w:val="0"/>
                <w:i w:val="0"/>
                <w:sz w:val="16"/>
              </w:rPr>
              <w:t>/portal/padre/solicitudes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Calendario Escolar</w:t>
            </w:r>
          </w:p>
        </w:tc>
        <w:tc>
          <w:tcPr>
            <w:tcW w:type="dxa" w:w="4082"/>
            <w:shd w:val="clear" w:color="auto" w:fill="F8FAFC"/>
          </w:tcPr>
          <w:p>
            <w:pPr>
              <w:spacing w:after="0"/>
            </w:pPr>
            <w:r/>
            <w:r>
              <w:rPr>
                <w:b w:val="0"/>
                <w:i w:val="0"/>
                <w:sz w:val="16"/>
              </w:rPr>
              <w:t>/portal/padre/calendario</w:t>
            </w:r>
          </w:p>
        </w:tc>
      </w:tr>
      <w:tr>
        <w:tc>
          <w:tcPr>
            <w:tcW w:type="dxa" w:w="2381"/>
          </w:tcPr>
          <w:p>
            <w:pPr>
              <w:spacing w:after="0"/>
            </w:pPr>
            <w:r/>
            <w:r>
              <w:rPr>
                <w:b w:val="0"/>
                <w:i w:val="0"/>
                <w:sz w:val="16"/>
              </w:rPr>
              <w:t>—</w:t>
            </w:r>
          </w:p>
        </w:tc>
        <w:tc>
          <w:tcPr>
            <w:tcW w:type="dxa" w:w="3175"/>
          </w:tcPr>
          <w:p>
            <w:pPr>
              <w:spacing w:after="0"/>
            </w:pPr>
            <w:r/>
            <w:r>
              <w:rPr>
                <w:b w:val="0"/>
                <w:i w:val="0"/>
                <w:sz w:val="16"/>
              </w:rPr>
              <w:t>Notificaciones</w:t>
            </w:r>
          </w:p>
        </w:tc>
        <w:tc>
          <w:tcPr>
            <w:tcW w:type="dxa" w:w="4082"/>
          </w:tcPr>
          <w:p>
            <w:pPr>
              <w:spacing w:after="0"/>
            </w:pPr>
            <w:r/>
            <w:r>
              <w:rPr>
                <w:b w:val="0"/>
                <w:i w:val="0"/>
                <w:sz w:val="16"/>
              </w:rPr>
              <w:t>/portal/padre/notificaciones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Noticias</w:t>
            </w:r>
          </w:p>
        </w:tc>
        <w:tc>
          <w:tcPr>
            <w:tcW w:type="dxa" w:w="4082"/>
            <w:shd w:val="clear" w:color="auto" w:fill="F8FAFC"/>
          </w:tcPr>
          <w:p>
            <w:pPr>
              <w:spacing w:after="0"/>
            </w:pPr>
            <w:r/>
            <w:r>
              <w:rPr>
                <w:b w:val="0"/>
                <w:i w:val="0"/>
                <w:sz w:val="16"/>
              </w:rPr>
              <w:t>/portal/padre/comunicados</w:t>
            </w:r>
          </w:p>
        </w:tc>
      </w:tr>
      <w:tr>
        <w:tc>
          <w:tcPr>
            <w:tcW w:type="dxa" w:w="2381"/>
          </w:tcPr>
          <w:p>
            <w:pPr>
              <w:spacing w:after="0"/>
            </w:pPr>
            <w:r/>
            <w:r>
              <w:rPr>
                <w:b w:val="0"/>
                <w:i w:val="0"/>
                <w:sz w:val="16"/>
              </w:rPr>
              <w:t>—</w:t>
            </w:r>
          </w:p>
        </w:tc>
        <w:tc>
          <w:tcPr>
            <w:tcW w:type="dxa" w:w="3175"/>
          </w:tcPr>
          <w:p>
            <w:pPr>
              <w:spacing w:after="0"/>
            </w:pPr>
            <w:r/>
            <w:r>
              <w:rPr>
                <w:b w:val="0"/>
                <w:i w:val="0"/>
                <w:sz w:val="16"/>
              </w:rPr>
              <w:t>Encuestas</w:t>
            </w:r>
          </w:p>
        </w:tc>
        <w:tc>
          <w:tcPr>
            <w:tcW w:type="dxa" w:w="4082"/>
          </w:tcPr>
          <w:p>
            <w:pPr>
              <w:spacing w:after="0"/>
            </w:pPr>
            <w:r/>
            <w:r>
              <w:rPr>
                <w:b w:val="0"/>
                <w:i w:val="0"/>
                <w:sz w:val="16"/>
              </w:rPr>
              <w:t>/portal/padre/encuestas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Mensajes</w:t>
            </w:r>
          </w:p>
        </w:tc>
        <w:tc>
          <w:tcPr>
            <w:tcW w:type="dxa" w:w="4082"/>
            <w:shd w:val="clear" w:color="auto" w:fill="F8FAFC"/>
          </w:tcPr>
          <w:p>
            <w:pPr>
              <w:spacing w:after="0"/>
            </w:pPr>
            <w:r/>
            <w:r>
              <w:rPr>
                <w:b w:val="0"/>
                <w:i w:val="0"/>
                <w:sz w:val="16"/>
              </w:rPr>
              <w:t>/portal/padre/mensajes</w:t>
            </w:r>
          </w:p>
        </w:tc>
      </w:tr>
      <w:tr>
        <w:tc>
          <w:tcPr>
            <w:tcW w:type="dxa" w:w="2381"/>
          </w:tcPr>
          <w:p>
            <w:pPr>
              <w:spacing w:after="0"/>
            </w:pPr>
            <w:r/>
            <w:r>
              <w:rPr>
                <w:b w:val="0"/>
                <w:i w:val="0"/>
                <w:sz w:val="16"/>
              </w:rPr>
              <w:t>—</w:t>
            </w:r>
          </w:p>
        </w:tc>
        <w:tc>
          <w:tcPr>
            <w:tcW w:type="dxa" w:w="3175"/>
          </w:tcPr>
          <w:p>
            <w:pPr>
              <w:spacing w:after="0"/>
            </w:pPr>
            <w:r/>
            <w:r>
              <w:rPr>
                <w:b w:val="0"/>
                <w:i w:val="0"/>
                <w:sz w:val="16"/>
              </w:rPr>
              <w:t>Mi Perfil</w:t>
            </w:r>
          </w:p>
        </w:tc>
        <w:tc>
          <w:tcPr>
            <w:tcW w:type="dxa" w:w="4082"/>
          </w:tcPr>
          <w:p>
            <w:pPr>
              <w:spacing w:after="0"/>
            </w:pPr>
            <w:r/>
            <w:r>
              <w:rPr>
                <w:b w:val="0"/>
                <w:i w:val="0"/>
                <w:sz w:val="16"/>
              </w:rPr>
              <w:t>/perfil</w:t>
            </w:r>
          </w:p>
        </w:tc>
      </w:tr>
    </w:tbl>
    <w:p>
      <w:pPr>
        <w:spacing w:after="80"/>
      </w:pPr>
    </w:p>
    <w:p>
      <w:pPr>
        <w:pStyle w:val="Heading2"/>
      </w:pPr>
      <w:r>
        <w:t>Superadministrador — 8 pantallas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val="clear" w:color="auto" w:fill="1E3A6E"/>
          </w:tcPr>
          <w:p>
            <w:r/>
            <w:r>
              <w:rPr>
                <w:b/>
                <w:color w:val="FFFFFF"/>
                <w:sz w:val="16"/>
              </w:rPr>
              <w:t>Grupo</w:t>
            </w:r>
          </w:p>
        </w:tc>
        <w:tc>
          <w:tcPr>
            <w:tcW w:type="dxa" w:w="3175"/>
            <w:shd w:val="clear" w:color="auto" w:fill="1E3A6E"/>
          </w:tcPr>
          <w:p>
            <w:r/>
            <w:r>
              <w:rPr>
                <w:b/>
                <w:color w:val="FFFFFF"/>
                <w:sz w:val="16"/>
              </w:rPr>
              <w:t>Opción</w:t>
            </w:r>
          </w:p>
        </w:tc>
        <w:tc>
          <w:tcPr>
            <w:tcW w:type="dxa" w:w="4082"/>
            <w:shd w:val="clear" w:color="auto" w:fill="1E3A6E"/>
          </w:tcPr>
          <w:p>
            <w:r/>
            <w:r>
              <w:rPr>
                <w:b/>
                <w:color w:val="FFFFFF"/>
                <w:sz w:val="16"/>
              </w:rPr>
              <w:t>Ruta</w:t>
            </w:r>
          </w:p>
        </w:tc>
      </w:tr>
      <w:tr>
        <w:tc>
          <w:tcPr>
            <w:tcW w:type="dxa" w:w="2381"/>
          </w:tcPr>
          <w:p>
            <w:pPr>
              <w:spacing w:after="0"/>
            </w:pPr>
            <w:r/>
            <w:r>
              <w:rPr>
                <w:b w:val="0"/>
                <w:i w:val="0"/>
                <w:sz w:val="16"/>
              </w:rPr>
              <w:t>—</w:t>
            </w:r>
          </w:p>
        </w:tc>
        <w:tc>
          <w:tcPr>
            <w:tcW w:type="dxa" w:w="3175"/>
          </w:tcPr>
          <w:p>
            <w:pPr>
              <w:spacing w:after="0"/>
            </w:pPr>
            <w:r/>
            <w:r>
              <w:rPr>
                <w:b w:val="0"/>
                <w:i w:val="0"/>
                <w:sz w:val="16"/>
              </w:rPr>
              <w:t>Instituciones</w:t>
            </w:r>
          </w:p>
        </w:tc>
        <w:tc>
          <w:tcPr>
            <w:tcW w:type="dxa" w:w="4082"/>
          </w:tcPr>
          <w:p>
            <w:pPr>
              <w:spacing w:after="0"/>
            </w:pPr>
            <w:r/>
            <w:r>
              <w:rPr>
                <w:b w:val="0"/>
                <w:i w:val="0"/>
                <w:sz w:val="16"/>
              </w:rPr>
              <w:t>/superadmin/tenants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Nueva Institución</w:t>
            </w:r>
          </w:p>
        </w:tc>
        <w:tc>
          <w:tcPr>
            <w:tcW w:type="dxa" w:w="4082"/>
            <w:shd w:val="clear" w:color="auto" w:fill="F8FAFC"/>
          </w:tcPr>
          <w:p>
            <w:pPr>
              <w:spacing w:after="0"/>
            </w:pPr>
            <w:r/>
            <w:r>
              <w:rPr>
                <w:b w:val="0"/>
                <w:i w:val="0"/>
                <w:sz w:val="16"/>
              </w:rPr>
              <w:t>/superadmin/tenants/create</w:t>
            </w:r>
          </w:p>
        </w:tc>
      </w:tr>
      <w:tr>
        <w:tc>
          <w:tcPr>
            <w:tcW w:type="dxa" w:w="2381"/>
          </w:tcPr>
          <w:p>
            <w:pPr>
              <w:spacing w:after="0"/>
            </w:pPr>
            <w:r/>
            <w:r>
              <w:rPr>
                <w:b w:val="0"/>
                <w:i w:val="0"/>
                <w:sz w:val="16"/>
              </w:rPr>
              <w:t>—</w:t>
            </w:r>
          </w:p>
        </w:tc>
        <w:tc>
          <w:tcPr>
            <w:tcW w:type="dxa" w:w="3175"/>
          </w:tcPr>
          <w:p>
            <w:pPr>
              <w:spacing w:after="0"/>
            </w:pPr>
            <w:r/>
            <w:r>
              <w:rPr>
                <w:b w:val="0"/>
                <w:i w:val="0"/>
                <w:sz w:val="16"/>
              </w:rPr>
              <w:t>Respaldos</w:t>
            </w:r>
          </w:p>
        </w:tc>
        <w:tc>
          <w:tcPr>
            <w:tcW w:type="dxa" w:w="4082"/>
          </w:tcPr>
          <w:p>
            <w:pPr>
              <w:spacing w:after="0"/>
            </w:pPr>
            <w:r/>
            <w:r>
              <w:rPr>
                <w:b w:val="0"/>
                <w:i w:val="0"/>
                <w:sz w:val="16"/>
              </w:rPr>
              <w:t>/superadmin/respaldos</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Activas</w:t>
            </w:r>
          </w:p>
        </w:tc>
        <w:tc>
          <w:tcPr>
            <w:tcW w:type="dxa" w:w="4082"/>
            <w:shd w:val="clear" w:color="auto" w:fill="F8FAFC"/>
          </w:tcPr>
          <w:p>
            <w:pPr>
              <w:spacing w:after="0"/>
            </w:pPr>
            <w:r/>
            <w:r>
              <w:rPr>
                <w:b w:val="0"/>
                <w:i w:val="0"/>
                <w:sz w:val="16"/>
              </w:rPr>
              <w:t>/superadmin/tenants?estado=activo</w:t>
            </w:r>
          </w:p>
        </w:tc>
      </w:tr>
      <w:tr>
        <w:tc>
          <w:tcPr>
            <w:tcW w:type="dxa" w:w="2381"/>
          </w:tcPr>
          <w:p>
            <w:pPr>
              <w:spacing w:after="0"/>
            </w:pPr>
            <w:r/>
            <w:r>
              <w:rPr>
                <w:b w:val="0"/>
                <w:i w:val="0"/>
                <w:sz w:val="16"/>
              </w:rPr>
              <w:t>—</w:t>
            </w:r>
          </w:p>
        </w:tc>
        <w:tc>
          <w:tcPr>
            <w:tcW w:type="dxa" w:w="3175"/>
          </w:tcPr>
          <w:p>
            <w:pPr>
              <w:spacing w:after="0"/>
            </w:pPr>
            <w:r/>
            <w:r>
              <w:rPr>
                <w:b w:val="0"/>
                <w:i w:val="0"/>
                <w:sz w:val="16"/>
              </w:rPr>
              <w:t>En Prueba</w:t>
            </w:r>
          </w:p>
        </w:tc>
        <w:tc>
          <w:tcPr>
            <w:tcW w:type="dxa" w:w="4082"/>
          </w:tcPr>
          <w:p>
            <w:pPr>
              <w:spacing w:after="0"/>
            </w:pPr>
            <w:r/>
            <w:r>
              <w:rPr>
                <w:b w:val="0"/>
                <w:i w:val="0"/>
                <w:sz w:val="16"/>
              </w:rPr>
              <w:t>/superadmin/tenants?estado=prueba</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Suspendidas</w:t>
            </w:r>
          </w:p>
        </w:tc>
        <w:tc>
          <w:tcPr>
            <w:tcW w:type="dxa" w:w="4082"/>
            <w:shd w:val="clear" w:color="auto" w:fill="F8FAFC"/>
          </w:tcPr>
          <w:p>
            <w:pPr>
              <w:spacing w:after="0"/>
            </w:pPr>
            <w:r/>
            <w:r>
              <w:rPr>
                <w:b w:val="0"/>
                <w:i w:val="0"/>
                <w:sz w:val="16"/>
              </w:rPr>
              <w:t>/superadmin/tenants?estado=suspendido</w:t>
            </w:r>
          </w:p>
        </w:tc>
      </w:tr>
      <w:tr>
        <w:tc>
          <w:tcPr>
            <w:tcW w:type="dxa" w:w="2381"/>
          </w:tcPr>
          <w:p>
            <w:pPr>
              <w:spacing w:after="0"/>
            </w:pPr>
            <w:r/>
            <w:r>
              <w:rPr>
                <w:b w:val="0"/>
                <w:i w:val="0"/>
                <w:sz w:val="16"/>
              </w:rPr>
              <w:t>—</w:t>
            </w:r>
          </w:p>
        </w:tc>
        <w:tc>
          <w:tcPr>
            <w:tcW w:type="dxa" w:w="3175"/>
          </w:tcPr>
          <w:p>
            <w:pPr>
              <w:spacing w:after="0"/>
            </w:pPr>
            <w:r/>
            <w:r>
              <w:rPr>
                <w:b w:val="0"/>
                <w:i w:val="0"/>
                <w:sz w:val="16"/>
              </w:rPr>
              <w:t>Plan Premium</w:t>
            </w:r>
          </w:p>
        </w:tc>
        <w:tc>
          <w:tcPr>
            <w:tcW w:type="dxa" w:w="4082"/>
          </w:tcPr>
          <w:p>
            <w:pPr>
              <w:spacing w:after="0"/>
            </w:pPr>
            <w:r/>
            <w:r>
              <w:rPr>
                <w:b w:val="0"/>
                <w:i w:val="0"/>
                <w:sz w:val="16"/>
              </w:rPr>
              <w:t>/superadmin/tenants?plan=premium</w:t>
            </w:r>
          </w:p>
        </w:tc>
      </w:tr>
      <w:tr>
        <w:tc>
          <w:tcPr>
            <w:tcW w:type="dxa" w:w="2381"/>
            <w:shd w:val="clear" w:color="auto" w:fill="F8FAFC"/>
          </w:tcPr>
          <w:p>
            <w:pPr>
              <w:spacing w:after="0"/>
            </w:pPr>
            <w:r/>
            <w:r>
              <w:rPr>
                <w:b w:val="0"/>
                <w:i w:val="0"/>
                <w:sz w:val="16"/>
              </w:rPr>
              <w:t>—</w:t>
            </w:r>
          </w:p>
        </w:tc>
        <w:tc>
          <w:tcPr>
            <w:tcW w:type="dxa" w:w="3175"/>
            <w:shd w:val="clear" w:color="auto" w:fill="F8FAFC"/>
          </w:tcPr>
          <w:p>
            <w:pPr>
              <w:spacing w:after="0"/>
            </w:pPr>
            <w:r/>
            <w:r>
              <w:rPr>
                <w:b w:val="0"/>
                <w:i w:val="0"/>
                <w:sz w:val="16"/>
              </w:rPr>
              <w:t>Plan Pro</w:t>
            </w:r>
          </w:p>
        </w:tc>
        <w:tc>
          <w:tcPr>
            <w:tcW w:type="dxa" w:w="4082"/>
            <w:shd w:val="clear" w:color="auto" w:fill="F8FAFC"/>
          </w:tcPr>
          <w:p>
            <w:pPr>
              <w:spacing w:after="0"/>
            </w:pPr>
            <w:r/>
            <w:r>
              <w:rPr>
                <w:b w:val="0"/>
                <w:i w:val="0"/>
                <w:sz w:val="16"/>
              </w:rPr>
              <w:t>/superadmin/tenants?plan=pro</w:t>
            </w:r>
          </w:p>
        </w:tc>
      </w:tr>
    </w:tbl>
    <w:p>
      <w:pPr>
        <w:spacing w:after="80"/>
      </w:pPr>
    </w:p>
    <w:p>
      <w:pPr>
        <w:pStyle w:val="Heading1"/>
      </w:pPr>
      <w:r>
        <w:t>Apéndice B. Referencia técnica</w:t>
      </w:r>
    </w:p>
    <w:p>
      <w:pPr>
        <w:pStyle w:val="Heading2"/>
      </w:pPr>
      <w:r>
        <w:t>Archivos nuevos principales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252"/>
            <w:shd w:val="clear" w:color="auto" w:fill="1E3A6E"/>
          </w:tcPr>
          <w:p>
            <w:r/>
            <w:r>
              <w:rPr>
                <w:b/>
                <w:color w:val="FFFFFF"/>
                <w:sz w:val="17"/>
              </w:rPr>
              <w:t>Archivo</w:t>
            </w:r>
          </w:p>
        </w:tc>
        <w:tc>
          <w:tcPr>
            <w:tcW w:type="dxa" w:w="5386"/>
            <w:shd w:val="clear" w:color="auto" w:fill="1E3A6E"/>
          </w:tcPr>
          <w:p>
            <w:r/>
            <w:r>
              <w:rPr>
                <w:b/>
                <w:color w:val="FFFFFF"/>
                <w:sz w:val="17"/>
              </w:rPr>
              <w:t>Función</w:t>
            </w:r>
          </w:p>
        </w:tc>
      </w:tr>
      <w:tr>
        <w:tc>
          <w:tcPr>
            <w:tcW w:type="dxa" w:w="4252"/>
          </w:tcPr>
          <w:p>
            <w:pPr>
              <w:spacing w:after="0"/>
            </w:pPr>
            <w:r/>
            <w:r>
              <w:rPr>
                <w:rFonts w:ascii="Consolas" w:hAnsi="Consolas"/>
                <w:b w:val="0"/>
                <w:i w:val="0"/>
                <w:sz w:val="17"/>
              </w:rPr>
              <w:t>app/Support/MenuFiltro.php</w:t>
            </w:r>
          </w:p>
        </w:tc>
        <w:tc>
          <w:tcPr>
            <w:tcW w:type="dxa" w:w="5386"/>
          </w:tcPr>
          <w:p>
            <w:pPr>
              <w:spacing w:after="0"/>
            </w:pPr>
            <w:r/>
            <w:r>
              <w:rPr>
                <w:b w:val="0"/>
                <w:i w:val="0"/>
                <w:sz w:val="17"/>
              </w:rPr>
              <w:t>Oculta del menú lo que la ruta niega al usuario (</w:t>
            </w:r>
            <w:r>
              <w:rPr>
                <w:rFonts w:ascii="Consolas" w:hAnsi="Consolas"/>
                <w:b w:val="0"/>
                <w:i w:val="0"/>
                <w:sz w:val="17"/>
              </w:rPr>
              <w:t>can:</w:t>
            </w:r>
            <w:r>
              <w:rPr>
                <w:b w:val="0"/>
                <w:i w:val="0"/>
                <w:sz w:val="17"/>
              </w:rPr>
              <w:t xml:space="preserve">, </w:t>
            </w:r>
            <w:r>
              <w:rPr>
                <w:rFonts w:ascii="Consolas" w:hAnsi="Consolas"/>
                <w:b w:val="0"/>
                <w:i w:val="0"/>
                <w:sz w:val="17"/>
              </w:rPr>
              <w:t>role:</w:t>
            </w:r>
            <w:r>
              <w:rPr>
                <w:b w:val="0"/>
                <w:i w:val="0"/>
                <w:sz w:val="17"/>
              </w:rPr>
              <w:t xml:space="preserve">, </w:t>
            </w:r>
            <w:r>
              <w:rPr>
                <w:rFonts w:ascii="Consolas" w:hAnsi="Consolas"/>
                <w:b w:val="0"/>
                <w:i w:val="0"/>
                <w:sz w:val="17"/>
              </w:rPr>
              <w:t>permission:</w:t>
            </w:r>
            <w:r>
              <w:rPr>
                <w:b w:val="0"/>
                <w:i w:val="0"/>
                <w:sz w:val="17"/>
              </w:rPr>
              <w:t xml:space="preserve">, </w:t>
            </w:r>
            <w:r>
              <w:rPr>
                <w:rFonts w:ascii="Consolas" w:hAnsi="Consolas"/>
                <w:b w:val="0"/>
                <w:i w:val="0"/>
                <w:sz w:val="17"/>
              </w:rPr>
              <w:t>tenant.feature:</w:t>
            </w:r>
            <w:r>
              <w:rPr>
                <w:b w:val="0"/>
                <w:i w:val="0"/>
                <w:sz w:val="17"/>
              </w:rPr>
              <w:t>); memo por petición y caché de 2 min.</w:t>
            </w:r>
          </w:p>
        </w:tc>
      </w:tr>
      <w:tr>
        <w:tc>
          <w:tcPr>
            <w:tcW w:type="dxa" w:w="4252"/>
            <w:shd w:val="clear" w:color="auto" w:fill="F8FAFC"/>
          </w:tcPr>
          <w:p>
            <w:pPr>
              <w:spacing w:after="0"/>
            </w:pPr>
            <w:r/>
            <w:r>
              <w:rPr>
                <w:rFonts w:ascii="Consolas" w:hAnsi="Consolas"/>
                <w:b w:val="0"/>
                <w:i w:val="0"/>
                <w:sz w:val="17"/>
              </w:rPr>
              <w:t>app/Support/AccesosRapidos.php</w:t>
            </w:r>
          </w:p>
        </w:tc>
        <w:tc>
          <w:tcPr>
            <w:tcW w:type="dxa" w:w="5386"/>
            <w:shd w:val="clear" w:color="auto" w:fill="F8FAFC"/>
          </w:tcPr>
          <w:p>
            <w:pPr>
              <w:spacing w:after="0"/>
            </w:pPr>
            <w:r/>
            <w:r>
              <w:rPr>
                <w:b w:val="0"/>
                <w:i w:val="0"/>
                <w:sz w:val="17"/>
              </w:rPr>
              <w:t>Accesos por rol, pantalla de inicio por rol, atajos de la app instalada.</w:t>
            </w:r>
          </w:p>
        </w:tc>
      </w:tr>
      <w:tr>
        <w:tc>
          <w:tcPr>
            <w:tcW w:type="dxa" w:w="4252"/>
          </w:tcPr>
          <w:p>
            <w:pPr>
              <w:spacing w:after="0"/>
            </w:pPr>
            <w:r/>
            <w:r>
              <w:rPr>
                <w:rFonts w:ascii="Consolas" w:hAnsi="Consolas"/>
                <w:b w:val="0"/>
                <w:i w:val="0"/>
                <w:sz w:val="17"/>
              </w:rPr>
              <w:t>app/Support/GuiasRol.php</w:t>
            </w:r>
          </w:p>
        </w:tc>
        <w:tc>
          <w:tcPr>
            <w:tcW w:type="dxa" w:w="5386"/>
          </w:tcPr>
          <w:p>
            <w:pPr>
              <w:spacing w:after="0"/>
            </w:pPr>
            <w:r/>
            <w:r>
              <w:rPr>
                <w:b w:val="0"/>
                <w:i w:val="0"/>
                <w:sz w:val="17"/>
              </w:rPr>
              <w:t>Contenido de las 8 guías.</w:t>
            </w:r>
          </w:p>
        </w:tc>
      </w:tr>
      <w:tr>
        <w:tc>
          <w:tcPr>
            <w:tcW w:type="dxa" w:w="4252"/>
            <w:shd w:val="clear" w:color="auto" w:fill="F8FAFC"/>
          </w:tcPr>
          <w:p>
            <w:pPr>
              <w:spacing w:after="0"/>
            </w:pPr>
            <w:r/>
            <w:r>
              <w:rPr>
                <w:rFonts w:ascii="Consolas" w:hAnsi="Consolas"/>
                <w:b w:val="0"/>
                <w:i w:val="0"/>
                <w:sz w:val="17"/>
              </w:rPr>
              <w:t>app/Http/Controllers/GuiaController.php</w:t>
            </w:r>
          </w:p>
        </w:tc>
        <w:tc>
          <w:tcPr>
            <w:tcW w:type="dxa" w:w="5386"/>
            <w:shd w:val="clear" w:color="auto" w:fill="F8FAFC"/>
          </w:tcPr>
          <w:p>
            <w:pPr>
              <w:spacing w:after="0"/>
            </w:pPr>
            <w:r/>
            <w:r>
              <w:rPr>
                <w:b w:val="0"/>
                <w:i w:val="0"/>
                <w:sz w:val="17"/>
              </w:rPr>
              <w:t xml:space="preserve">Índice, guía, PDF y </w:t>
            </w:r>
            <w:r>
              <w:rPr>
                <w:rFonts w:ascii="Consolas" w:hAnsi="Consolas"/>
                <w:b w:val="0"/>
                <w:i w:val="0"/>
                <w:sz w:val="17"/>
              </w:rPr>
              <w:t>/mi-guia</w:t>
            </w:r>
            <w:r>
              <w:rPr>
                <w:b w:val="0"/>
                <w:i w:val="0"/>
                <w:sz w:val="17"/>
              </w:rPr>
              <w:t>.</w:t>
            </w:r>
          </w:p>
        </w:tc>
      </w:tr>
      <w:tr>
        <w:tc>
          <w:tcPr>
            <w:tcW w:type="dxa" w:w="4252"/>
          </w:tcPr>
          <w:p>
            <w:pPr>
              <w:spacing w:after="0"/>
            </w:pPr>
            <w:r/>
            <w:r>
              <w:rPr>
                <w:rFonts w:ascii="Consolas" w:hAnsi="Consolas"/>
                <w:b w:val="0"/>
                <w:i w:val="0"/>
                <w:sz w:val="17"/>
              </w:rPr>
              <w:t>app/Http/Controllers/SuperAdmin/RespaldoController.php</w:t>
            </w:r>
          </w:p>
        </w:tc>
        <w:tc>
          <w:tcPr>
            <w:tcW w:type="dxa" w:w="5386"/>
          </w:tcPr>
          <w:p>
            <w:pPr>
              <w:spacing w:after="0"/>
            </w:pPr>
            <w:r/>
            <w:r>
              <w:rPr>
                <w:b w:val="0"/>
                <w:i w:val="0"/>
                <w:sz w:val="17"/>
              </w:rPr>
              <w:t>Pantalla de respaldos: configuración, ejecutar, carpeta, Google Drive.</w:t>
            </w:r>
          </w:p>
        </w:tc>
      </w:tr>
      <w:tr>
        <w:tc>
          <w:tcPr>
            <w:tcW w:type="dxa" w:w="4252"/>
            <w:shd w:val="clear" w:color="auto" w:fill="F8FAFC"/>
          </w:tcPr>
          <w:p>
            <w:pPr>
              <w:spacing w:after="0"/>
            </w:pPr>
            <w:r/>
            <w:r>
              <w:rPr>
                <w:rFonts w:ascii="Consolas" w:hAnsi="Consolas"/>
                <w:b w:val="0"/>
                <w:i w:val="0"/>
                <w:sz w:val="17"/>
              </w:rPr>
              <w:t>app/Services/GoogleDriveService.php</w:t>
            </w:r>
          </w:p>
        </w:tc>
        <w:tc>
          <w:tcPr>
            <w:tcW w:type="dxa" w:w="5386"/>
            <w:shd w:val="clear" w:color="auto" w:fill="F8FAFC"/>
          </w:tcPr>
          <w:p>
            <w:pPr>
              <w:spacing w:after="0"/>
            </w:pPr>
            <w:r/>
            <w:r>
              <w:rPr>
                <w:b w:val="0"/>
                <w:i w:val="0"/>
                <w:sz w:val="17"/>
              </w:rPr>
              <w:t>OAuth 2.0, carpeta, subida reanudable, retención, prueba.</w:t>
            </w:r>
          </w:p>
        </w:tc>
      </w:tr>
      <w:tr>
        <w:tc>
          <w:tcPr>
            <w:tcW w:type="dxa" w:w="4252"/>
          </w:tcPr>
          <w:p>
            <w:pPr>
              <w:spacing w:after="0"/>
            </w:pPr>
            <w:r/>
            <w:r>
              <w:rPr>
                <w:rFonts w:ascii="Consolas" w:hAnsi="Consolas"/>
                <w:b w:val="0"/>
                <w:i w:val="0"/>
                <w:sz w:val="17"/>
              </w:rPr>
              <w:t>app/Services/BackupDestinos.php</w:t>
            </w:r>
          </w:p>
        </w:tc>
        <w:tc>
          <w:tcPr>
            <w:tcW w:type="dxa" w:w="5386"/>
          </w:tcPr>
          <w:p>
            <w:pPr>
              <w:spacing w:after="0"/>
            </w:pPr>
            <w:r/>
            <w:r>
              <w:rPr>
                <w:b w:val="0"/>
                <w:i w:val="0"/>
                <w:sz w:val="17"/>
              </w:rPr>
              <w:t>Reparto a la carpeta local y a Drive; validación de la carpeta.</w:t>
            </w:r>
          </w:p>
        </w:tc>
      </w:tr>
      <w:tr>
        <w:tc>
          <w:tcPr>
            <w:tcW w:type="dxa" w:w="4252"/>
            <w:shd w:val="clear" w:color="auto" w:fill="F8FAFC"/>
          </w:tcPr>
          <w:p>
            <w:pPr>
              <w:spacing w:after="0"/>
            </w:pPr>
            <w:r/>
            <w:r>
              <w:rPr>
                <w:rFonts w:ascii="Consolas" w:hAnsi="Consolas"/>
                <w:b w:val="0"/>
                <w:i w:val="0"/>
                <w:sz w:val="17"/>
              </w:rPr>
              <w:t>app/Models/BackupConfiguracion.php</w:t>
            </w:r>
          </w:p>
        </w:tc>
        <w:tc>
          <w:tcPr>
            <w:tcW w:type="dxa" w:w="5386"/>
            <w:shd w:val="clear" w:color="auto" w:fill="F8FAFC"/>
          </w:tcPr>
          <w:p>
            <w:pPr>
              <w:spacing w:after="0"/>
            </w:pPr>
            <w:r/>
            <w:r>
              <w:rPr>
                <w:b w:val="0"/>
                <w:i w:val="0"/>
                <w:sz w:val="17"/>
              </w:rPr>
              <w:t>Configuración del respaldo (una fila; secretos cifrados).</w:t>
            </w:r>
          </w:p>
        </w:tc>
      </w:tr>
      <w:tr>
        <w:tc>
          <w:tcPr>
            <w:tcW w:type="dxa" w:w="4252"/>
          </w:tcPr>
          <w:p>
            <w:pPr>
              <w:spacing w:after="0"/>
            </w:pPr>
            <w:r/>
            <w:r>
              <w:rPr>
                <w:rFonts w:ascii="Consolas" w:hAnsi="Consolas"/>
                <w:b w:val="0"/>
                <w:i w:val="0"/>
                <w:sz w:val="17"/>
              </w:rPr>
              <w:t>resources/views/partials/accesos-rapidos-boton.blade.php</w:t>
            </w:r>
          </w:p>
        </w:tc>
        <w:tc>
          <w:tcPr>
            <w:tcW w:type="dxa" w:w="5386"/>
          </w:tcPr>
          <w:p>
            <w:pPr>
              <w:spacing w:after="0"/>
            </w:pPr>
            <w:r/>
            <w:r>
              <w:rPr>
                <w:b w:val="0"/>
                <w:i w:val="0"/>
                <w:sz w:val="17"/>
              </w:rPr>
              <w:t>Icono + panel de la barra superior (Alt + Q).</w:t>
            </w:r>
          </w:p>
        </w:tc>
      </w:tr>
      <w:tr>
        <w:tc>
          <w:tcPr>
            <w:tcW w:type="dxa" w:w="4252"/>
            <w:shd w:val="clear" w:color="auto" w:fill="F8FAFC"/>
          </w:tcPr>
          <w:p>
            <w:pPr>
              <w:spacing w:after="0"/>
            </w:pPr>
            <w:r/>
            <w:r>
              <w:rPr>
                <w:rFonts w:ascii="Consolas" w:hAnsi="Consolas"/>
                <w:b w:val="0"/>
                <w:i w:val="0"/>
                <w:sz w:val="17"/>
              </w:rPr>
              <w:t>resources/views/components/accesos-rapidos.blade.php</w:t>
            </w:r>
          </w:p>
        </w:tc>
        <w:tc>
          <w:tcPr>
            <w:tcW w:type="dxa" w:w="5386"/>
            <w:shd w:val="clear" w:color="auto" w:fill="F8FAFC"/>
          </w:tcPr>
          <w:p>
            <w:pPr>
              <w:spacing w:after="0"/>
            </w:pPr>
            <w:r/>
            <w:r>
              <w:rPr>
                <w:b w:val="0"/>
                <w:i w:val="0"/>
                <w:sz w:val="17"/>
              </w:rPr>
              <w:t>Cuadrícula de la portada.</w:t>
            </w:r>
          </w:p>
        </w:tc>
      </w:tr>
      <w:tr>
        <w:tc>
          <w:tcPr>
            <w:tcW w:type="dxa" w:w="4252"/>
          </w:tcPr>
          <w:p>
            <w:pPr>
              <w:spacing w:after="0"/>
            </w:pPr>
            <w:r/>
            <w:r>
              <w:rPr>
                <w:rFonts w:ascii="Consolas" w:hAnsi="Consolas"/>
                <w:b w:val="0"/>
                <w:i w:val="0"/>
                <w:sz w:val="17"/>
              </w:rPr>
              <w:t>resources/views/guias/</w:t>
            </w:r>
          </w:p>
        </w:tc>
        <w:tc>
          <w:tcPr>
            <w:tcW w:type="dxa" w:w="5386"/>
          </w:tcPr>
          <w:p>
            <w:pPr>
              <w:spacing w:after="0"/>
            </w:pPr>
            <w:r/>
            <w:r>
              <w:rPr>
                <w:b w:val="0"/>
                <w:i w:val="0"/>
                <w:sz w:val="17"/>
              </w:rPr>
              <w:t>Flyer (</w:t>
            </w:r>
            <w:r>
              <w:rPr>
                <w:rFonts w:ascii="Consolas" w:hAnsi="Consolas"/>
                <w:b w:val="0"/>
                <w:i w:val="0"/>
                <w:sz w:val="17"/>
              </w:rPr>
              <w:t>_flyer</w:t>
            </w:r>
            <w:r>
              <w:rPr>
                <w:b w:val="0"/>
                <w:i w:val="0"/>
                <w:sz w:val="17"/>
              </w:rPr>
              <w:t>), pantalla, índice y PDF.</w:t>
            </w:r>
          </w:p>
        </w:tc>
      </w:tr>
      <w:tr>
        <w:tc>
          <w:tcPr>
            <w:tcW w:type="dxa" w:w="4252"/>
            <w:shd w:val="clear" w:color="auto" w:fill="F8FAFC"/>
          </w:tcPr>
          <w:p>
            <w:pPr>
              <w:spacing w:after="0"/>
            </w:pPr>
            <w:r/>
            <w:r>
              <w:rPr>
                <w:rFonts w:ascii="Consolas" w:hAnsi="Consolas"/>
                <w:b w:val="0"/>
                <w:i w:val="0"/>
                <w:sz w:val="17"/>
              </w:rPr>
              <w:t>resources/views/superadmin/respaldos/index.blade.php</w:t>
            </w:r>
          </w:p>
        </w:tc>
        <w:tc>
          <w:tcPr>
            <w:tcW w:type="dxa" w:w="5386"/>
            <w:shd w:val="clear" w:color="auto" w:fill="F8FAFC"/>
          </w:tcPr>
          <w:p>
            <w:pPr>
              <w:spacing w:after="0"/>
            </w:pPr>
            <w:r/>
            <w:r>
              <w:rPr>
                <w:b w:val="0"/>
                <w:i w:val="0"/>
                <w:sz w:val="17"/>
              </w:rPr>
              <w:t>Pantalla de respaldos.</w:t>
            </w:r>
          </w:p>
        </w:tc>
      </w:tr>
      <w:tr>
        <w:tc>
          <w:tcPr>
            <w:tcW w:type="dxa" w:w="4252"/>
          </w:tcPr>
          <w:p>
            <w:pPr>
              <w:spacing w:after="0"/>
            </w:pPr>
            <w:r/>
            <w:r>
              <w:rPr>
                <w:rFonts w:ascii="Consolas" w:hAnsi="Consolas"/>
                <w:b w:val="0"/>
                <w:i w:val="0"/>
                <w:sz w:val="17"/>
              </w:rPr>
              <w:t>database/migrations/2026_10_03_*</w:t>
            </w:r>
          </w:p>
        </w:tc>
        <w:tc>
          <w:tcPr>
            <w:tcW w:type="dxa" w:w="5386"/>
          </w:tcPr>
          <w:p>
            <w:pPr>
              <w:spacing w:after="0"/>
            </w:pPr>
            <w:r/>
            <w:r>
              <w:rPr>
                <w:rFonts w:ascii="Consolas" w:hAnsi="Consolas"/>
                <w:b w:val="0"/>
                <w:i w:val="0"/>
                <w:sz w:val="17"/>
              </w:rPr>
              <w:t>backup_configuracion</w:t>
            </w:r>
            <w:r>
              <w:rPr>
                <w:b w:val="0"/>
                <w:i w:val="0"/>
                <w:sz w:val="17"/>
              </w:rPr>
              <w:t xml:space="preserve"> y </w:t>
            </w:r>
            <w:r>
              <w:rPr>
                <w:rFonts w:ascii="Consolas" w:hAnsi="Consolas"/>
                <w:b w:val="0"/>
                <w:i w:val="0"/>
                <w:sz w:val="17"/>
              </w:rPr>
              <w:t>backup_runs.destinos</w:t>
            </w:r>
            <w:r>
              <w:rPr>
                <w:b w:val="0"/>
                <w:i w:val="0"/>
                <w:sz w:val="17"/>
              </w:rPr>
              <w:t>.</w:t>
            </w:r>
          </w:p>
        </w:tc>
      </w:tr>
    </w:tbl>
    <w:p>
      <w:pPr>
        <w:spacing w:after="80"/>
      </w:pPr>
    </w:p>
    <w:p>
      <w:pPr>
        <w:pStyle w:val="Heading2"/>
      </w:pPr>
      <w:r>
        <w:t>Rutas nuevas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4535"/>
            <w:shd w:val="clear" w:color="auto" w:fill="1E3A6E"/>
          </w:tcPr>
          <w:p>
            <w:r/>
            <w:r>
              <w:rPr>
                <w:b/>
                <w:color w:val="FFFFFF"/>
                <w:sz w:val="17"/>
              </w:rPr>
              <w:t>Ruta</w:t>
            </w:r>
          </w:p>
        </w:tc>
        <w:tc>
          <w:tcPr>
            <w:tcW w:type="dxa" w:w="2835"/>
            <w:shd w:val="clear" w:color="auto" w:fill="1E3A6E"/>
          </w:tcPr>
          <w:p>
            <w:r/>
            <w:r>
              <w:rPr>
                <w:b/>
                <w:color w:val="FFFFFF"/>
                <w:sz w:val="17"/>
              </w:rPr>
              <w:t>Nombre</w:t>
            </w:r>
          </w:p>
        </w:tc>
        <w:tc>
          <w:tcPr>
            <w:tcW w:type="dxa" w:w="2268"/>
            <w:shd w:val="clear" w:color="auto" w:fill="1E3A6E"/>
          </w:tcPr>
          <w:p>
            <w:r/>
            <w:r>
              <w:rPr>
                <w:b/>
                <w:color w:val="FFFFFF"/>
                <w:sz w:val="17"/>
              </w:rPr>
              <w:t>Acceso</w:t>
            </w:r>
          </w:p>
        </w:tc>
      </w:tr>
      <w:tr>
        <w:tc>
          <w:tcPr>
            <w:tcW w:type="dxa" w:w="4535"/>
          </w:tcPr>
          <w:p>
            <w:pPr>
              <w:spacing w:after="0"/>
            </w:pPr>
            <w:r/>
            <w:r>
              <w:rPr>
                <w:rFonts w:ascii="Consolas" w:hAnsi="Consolas"/>
                <w:b w:val="0"/>
                <w:i w:val="0"/>
                <w:sz w:val="17"/>
              </w:rPr>
              <w:t>/superadmin/respaldos</w:t>
            </w:r>
            <w:r>
              <w:rPr>
                <w:b w:val="0"/>
                <w:i w:val="0"/>
                <w:sz w:val="17"/>
              </w:rPr>
              <w:t xml:space="preserve"> (+ </w:t>
            </w:r>
            <w:r>
              <w:rPr>
                <w:rFonts w:ascii="Consolas" w:hAnsi="Consolas"/>
                <w:b w:val="0"/>
                <w:i w:val="0"/>
                <w:sz w:val="17"/>
              </w:rPr>
              <w:t>/configuracion</w:t>
            </w:r>
            <w:r>
              <w:rPr>
                <w:b w:val="0"/>
                <w:i w:val="0"/>
                <w:sz w:val="17"/>
              </w:rPr>
              <w:t xml:space="preserve">, </w:t>
            </w:r>
            <w:r>
              <w:rPr>
                <w:rFonts w:ascii="Consolas" w:hAnsi="Consolas"/>
                <w:b w:val="0"/>
                <w:i w:val="0"/>
                <w:sz w:val="17"/>
              </w:rPr>
              <w:t>/ejecutar</w:t>
            </w:r>
            <w:r>
              <w:rPr>
                <w:b w:val="0"/>
                <w:i w:val="0"/>
                <w:sz w:val="17"/>
              </w:rPr>
              <w:t xml:space="preserve">, </w:t>
            </w:r>
            <w:r>
              <w:rPr>
                <w:rFonts w:ascii="Consolas" w:hAnsi="Consolas"/>
                <w:b w:val="0"/>
                <w:i w:val="0"/>
                <w:sz w:val="17"/>
              </w:rPr>
              <w:t>/carpeta/probar</w:t>
            </w:r>
            <w:r>
              <w:rPr>
                <w:b w:val="0"/>
                <w:i w:val="0"/>
                <w:sz w:val="17"/>
              </w:rPr>
              <w:t xml:space="preserve">, </w:t>
            </w:r>
            <w:r>
              <w:rPr>
                <w:rFonts w:ascii="Consolas" w:hAnsi="Consolas"/>
                <w:b w:val="0"/>
                <w:i w:val="0"/>
                <w:sz w:val="17"/>
              </w:rPr>
              <w:t>/drive/*</w:t>
            </w:r>
            <w:r>
              <w:rPr>
                <w:b w:val="0"/>
                <w:i w:val="0"/>
                <w:sz w:val="17"/>
              </w:rPr>
              <w:t xml:space="preserve">, </w:t>
            </w:r>
            <w:r>
              <w:rPr>
                <w:rFonts w:ascii="Consolas" w:hAnsi="Consolas"/>
                <w:b w:val="0"/>
                <w:i w:val="0"/>
                <w:sz w:val="17"/>
              </w:rPr>
              <w:t>/descargar</w:t>
            </w:r>
            <w:r>
              <w:rPr>
                <w:b w:val="0"/>
                <w:i w:val="0"/>
                <w:sz w:val="17"/>
              </w:rPr>
              <w:t xml:space="preserve">, </w:t>
            </w:r>
            <w:r>
              <w:rPr>
                <w:rFonts w:ascii="Consolas" w:hAnsi="Consolas"/>
                <w:b w:val="0"/>
                <w:i w:val="0"/>
                <w:sz w:val="17"/>
              </w:rPr>
              <w:t>/eliminar</w:t>
            </w:r>
            <w:r>
              <w:rPr>
                <w:b w:val="0"/>
                <w:i w:val="0"/>
                <w:sz w:val="17"/>
              </w:rPr>
              <w:t>)</w:t>
            </w:r>
          </w:p>
        </w:tc>
        <w:tc>
          <w:tcPr>
            <w:tcW w:type="dxa" w:w="2835"/>
          </w:tcPr>
          <w:p>
            <w:pPr>
              <w:spacing w:after="0"/>
            </w:pPr>
            <w:r/>
            <w:r>
              <w:rPr>
                <w:rFonts w:ascii="Consolas" w:hAnsi="Consolas"/>
                <w:b w:val="0"/>
                <w:i w:val="0"/>
                <w:sz w:val="17"/>
              </w:rPr>
              <w:t>superadmin.respaldos.*</w:t>
            </w:r>
          </w:p>
        </w:tc>
        <w:tc>
          <w:tcPr>
            <w:tcW w:type="dxa" w:w="2268"/>
          </w:tcPr>
          <w:p>
            <w:pPr>
              <w:spacing w:after="0"/>
            </w:pPr>
            <w:r/>
            <w:r>
              <w:rPr>
                <w:b w:val="0"/>
                <w:i w:val="0"/>
                <w:sz w:val="17"/>
              </w:rPr>
              <w:t xml:space="preserve">Solo </w:t>
            </w:r>
            <w:r>
              <w:rPr>
                <w:rFonts w:ascii="Consolas" w:hAnsi="Consolas"/>
                <w:b w:val="0"/>
                <w:i w:val="0"/>
                <w:sz w:val="17"/>
              </w:rPr>
              <w:t>super_admin</w:t>
            </w:r>
          </w:p>
        </w:tc>
      </w:tr>
      <w:tr>
        <w:tc>
          <w:tcPr>
            <w:tcW w:type="dxa" w:w="4535"/>
            <w:shd w:val="clear" w:color="auto" w:fill="F8FAFC"/>
          </w:tcPr>
          <w:p>
            <w:pPr>
              <w:spacing w:after="0"/>
            </w:pPr>
            <w:r/>
            <w:r>
              <w:rPr>
                <w:rFonts w:ascii="Consolas" w:hAnsi="Consolas"/>
                <w:b w:val="0"/>
                <w:i w:val="0"/>
                <w:sz w:val="17"/>
              </w:rPr>
              <w:t>/guias</w:t>
            </w:r>
            <w:r>
              <w:rPr>
                <w:b w:val="0"/>
                <w:i w:val="0"/>
                <w:sz w:val="17"/>
              </w:rPr>
              <w:t xml:space="preserve">, </w:t>
            </w:r>
            <w:r>
              <w:rPr>
                <w:rFonts w:ascii="Consolas" w:hAnsi="Consolas"/>
                <w:b w:val="0"/>
                <w:i w:val="0"/>
                <w:sz w:val="17"/>
              </w:rPr>
              <w:t>/guias/{slug}</w:t>
            </w:r>
            <w:r>
              <w:rPr>
                <w:b w:val="0"/>
                <w:i w:val="0"/>
                <w:sz w:val="17"/>
              </w:rPr>
              <w:t xml:space="preserve">, </w:t>
            </w:r>
            <w:r>
              <w:rPr>
                <w:rFonts w:ascii="Consolas" w:hAnsi="Consolas"/>
                <w:b w:val="0"/>
                <w:i w:val="0"/>
                <w:sz w:val="17"/>
              </w:rPr>
              <w:t>/guias/{slug}/pdf</w:t>
            </w:r>
          </w:p>
        </w:tc>
        <w:tc>
          <w:tcPr>
            <w:tcW w:type="dxa" w:w="2835"/>
            <w:shd w:val="clear" w:color="auto" w:fill="F8FAFC"/>
          </w:tcPr>
          <w:p>
            <w:pPr>
              <w:spacing w:after="0"/>
            </w:pPr>
            <w:r/>
            <w:r>
              <w:rPr>
                <w:rFonts w:ascii="Consolas" w:hAnsi="Consolas"/>
                <w:b w:val="0"/>
                <w:i w:val="0"/>
                <w:sz w:val="17"/>
              </w:rPr>
              <w:t>guias.index</w:t>
            </w:r>
            <w:r>
              <w:rPr>
                <w:b w:val="0"/>
                <w:i w:val="0"/>
                <w:sz w:val="17"/>
              </w:rPr>
              <w:t xml:space="preserve">, </w:t>
            </w:r>
            <w:r>
              <w:rPr>
                <w:rFonts w:ascii="Consolas" w:hAnsi="Consolas"/>
                <w:b w:val="0"/>
                <w:i w:val="0"/>
                <w:sz w:val="17"/>
              </w:rPr>
              <w:t>guias.show</w:t>
            </w:r>
            <w:r>
              <w:rPr>
                <w:b w:val="0"/>
                <w:i w:val="0"/>
                <w:sz w:val="17"/>
              </w:rPr>
              <w:t xml:space="preserve">, </w:t>
            </w:r>
            <w:r>
              <w:rPr>
                <w:rFonts w:ascii="Consolas" w:hAnsi="Consolas"/>
                <w:b w:val="0"/>
                <w:i w:val="0"/>
                <w:sz w:val="17"/>
              </w:rPr>
              <w:t>guias.pdf</w:t>
            </w:r>
          </w:p>
        </w:tc>
        <w:tc>
          <w:tcPr>
            <w:tcW w:type="dxa" w:w="2268"/>
            <w:shd w:val="clear" w:color="auto" w:fill="F8FAFC"/>
          </w:tcPr>
          <w:p>
            <w:pPr>
              <w:spacing w:after="0"/>
            </w:pPr>
            <w:r/>
            <w:r>
              <w:rPr>
                <w:b w:val="0"/>
                <w:i w:val="0"/>
                <w:sz w:val="17"/>
              </w:rPr>
              <w:t>Público (PDF limitado a 20/min)</w:t>
            </w:r>
          </w:p>
        </w:tc>
      </w:tr>
      <w:tr>
        <w:tc>
          <w:tcPr>
            <w:tcW w:type="dxa" w:w="4535"/>
          </w:tcPr>
          <w:p>
            <w:pPr>
              <w:spacing w:after="0"/>
            </w:pPr>
            <w:r/>
            <w:r>
              <w:rPr>
                <w:rFonts w:ascii="Consolas" w:hAnsi="Consolas"/>
                <w:b w:val="0"/>
                <w:i w:val="0"/>
                <w:sz w:val="17"/>
              </w:rPr>
              <w:t>/mi-guia</w:t>
            </w:r>
          </w:p>
        </w:tc>
        <w:tc>
          <w:tcPr>
            <w:tcW w:type="dxa" w:w="2835"/>
          </w:tcPr>
          <w:p>
            <w:pPr>
              <w:spacing w:after="0"/>
            </w:pPr>
            <w:r/>
            <w:r>
              <w:rPr>
                <w:rFonts w:ascii="Consolas" w:hAnsi="Consolas"/>
                <w:b w:val="0"/>
                <w:i w:val="0"/>
                <w:sz w:val="17"/>
              </w:rPr>
              <w:t>guias.mia</w:t>
            </w:r>
          </w:p>
        </w:tc>
        <w:tc>
          <w:tcPr>
            <w:tcW w:type="dxa" w:w="2268"/>
          </w:tcPr>
          <w:p>
            <w:pPr>
              <w:spacing w:after="0"/>
            </w:pPr>
            <w:r/>
            <w:r>
              <w:rPr>
                <w:b w:val="0"/>
                <w:i w:val="0"/>
                <w:sz w:val="17"/>
              </w:rPr>
              <w:t>Usuario con sesión</w:t>
            </w:r>
          </w:p>
        </w:tc>
      </w:tr>
      <w:tr>
        <w:tc>
          <w:tcPr>
            <w:tcW w:type="dxa" w:w="4535"/>
            <w:shd w:val="clear" w:color="auto" w:fill="F8FAFC"/>
          </w:tcPr>
          <w:p>
            <w:pPr>
              <w:spacing w:after="0"/>
            </w:pPr>
            <w:r/>
            <w:r>
              <w:rPr>
                <w:rFonts w:ascii="Consolas" w:hAnsi="Consolas"/>
                <w:b w:val="0"/>
                <w:i w:val="0"/>
                <w:sz w:val="17"/>
              </w:rPr>
              <w:t>/pwa/manifest.json</w:t>
            </w:r>
          </w:p>
        </w:tc>
        <w:tc>
          <w:tcPr>
            <w:tcW w:type="dxa" w:w="2835"/>
            <w:shd w:val="clear" w:color="auto" w:fill="F8FAFC"/>
          </w:tcPr>
          <w:p>
            <w:pPr>
              <w:spacing w:after="0"/>
            </w:pPr>
            <w:r/>
            <w:r>
              <w:rPr>
                <w:rFonts w:ascii="Consolas" w:hAnsi="Consolas"/>
                <w:b w:val="0"/>
                <w:i w:val="0"/>
                <w:sz w:val="17"/>
              </w:rPr>
              <w:t>pwa.manifest</w:t>
            </w:r>
          </w:p>
        </w:tc>
        <w:tc>
          <w:tcPr>
            <w:tcW w:type="dxa" w:w="2268"/>
            <w:shd w:val="clear" w:color="auto" w:fill="F8FAFC"/>
          </w:tcPr>
          <w:p>
            <w:pPr>
              <w:spacing w:after="0"/>
            </w:pPr>
            <w:r/>
            <w:r>
              <w:rPr>
                <w:b w:val="0"/>
                <w:i w:val="0"/>
                <w:sz w:val="17"/>
              </w:rPr>
              <w:t>Público; con sesión devuelve el del rol</w:t>
            </w:r>
          </w:p>
        </w:tc>
      </w:tr>
    </w:tbl>
    <w:p>
      <w:pPr>
        <w:spacing w:after="80"/>
      </w:pPr>
    </w:p>
    <w:p>
      <w:pPr>
        <w:pStyle w:val="Heading2"/>
      </w:pPr>
      <w:r>
        <w:t>Permisos y configuración</w:t>
      </w:r>
    </w:p>
    <w:p>
      <w:pPr>
        <w:pStyle w:val="ListBullet"/>
        <w:spacing w:after="60"/>
      </w:pPr>
      <w:r>
        <w:rPr>
          <w:b w:val="0"/>
          <w:i w:val="0"/>
        </w:rPr>
        <w:t xml:space="preserve">Permiso nuevo: </w:t>
      </w:r>
      <w:r>
        <w:rPr>
          <w:rFonts w:ascii="Consolas" w:hAnsi="Consolas"/>
          <w:b/>
          <w:i w:val="0"/>
        </w:rPr>
        <w:t>respaldos-globales</w:t>
      </w:r>
      <w:r>
        <w:rPr>
          <w:b w:val="0"/>
          <w:i w:val="0"/>
        </w:rPr>
        <w:t xml:space="preserve"> (solo </w:t>
      </w:r>
      <w:r>
        <w:rPr>
          <w:rFonts w:ascii="Consolas" w:hAnsi="Consolas"/>
          <w:b w:val="0"/>
          <w:i w:val="0"/>
        </w:rPr>
        <w:t>super_admin</w:t>
      </w:r>
      <w:r>
        <w:rPr>
          <w:b w:val="0"/>
          <w:i w:val="0"/>
        </w:rPr>
        <w:t xml:space="preserve">). Se eliminaron las rutas </w:t>
      </w:r>
      <w:r>
        <w:rPr>
          <w:rFonts w:ascii="Consolas" w:hAnsi="Consolas"/>
          <w:b w:val="0"/>
          <w:i w:val="0"/>
        </w:rPr>
        <w:t>admin.sistema.backup*</w:t>
      </w:r>
      <w:r>
        <w:rPr>
          <w:b w:val="0"/>
          <w:i w:val="0"/>
        </w:rPr>
        <w:t>.</w:t>
      </w:r>
    </w:p>
    <w:p>
      <w:pPr>
        <w:pStyle w:val="ListBullet"/>
        <w:spacing w:after="60"/>
      </w:pPr>
      <w:r>
        <w:rPr>
          <w:rFonts w:ascii="Consolas" w:hAnsi="Consolas"/>
          <w:b w:val="0"/>
          <w:i w:val="0"/>
        </w:rPr>
        <w:t>.env</w:t>
      </w:r>
      <w:r>
        <w:rPr>
          <w:b w:val="0"/>
          <w:i w:val="0"/>
        </w:rPr>
        <w:t xml:space="preserve">: </w:t>
      </w:r>
      <w:r>
        <w:rPr>
          <w:rFonts w:ascii="Consolas" w:hAnsi="Consolas"/>
          <w:b w:val="0"/>
          <w:i w:val="0"/>
        </w:rPr>
        <w:t>BACKUP_ENABLED</w:t>
      </w:r>
      <w:r>
        <w:rPr>
          <w:b w:val="0"/>
          <w:i w:val="0"/>
        </w:rPr>
        <w:t xml:space="preserve"> (freno general), </w:t>
      </w:r>
      <w:r>
        <w:rPr>
          <w:rFonts w:ascii="Consolas" w:hAnsi="Consolas"/>
          <w:b w:val="0"/>
          <w:i w:val="0"/>
        </w:rPr>
        <w:t>BACKUP_HORA</w:t>
      </w:r>
      <w:r>
        <w:rPr>
          <w:b w:val="0"/>
          <w:i w:val="0"/>
        </w:rPr>
        <w:t xml:space="preserve">, </w:t>
      </w:r>
      <w:r>
        <w:rPr>
          <w:rFonts w:ascii="Consolas" w:hAnsi="Consolas"/>
          <w:b w:val="0"/>
          <w:i w:val="0"/>
        </w:rPr>
        <w:t>BACKUP_RETENCION_DIAS</w:t>
      </w:r>
      <w:r>
        <w:rPr>
          <w:b w:val="0"/>
          <w:i w:val="0"/>
        </w:rPr>
        <w:t xml:space="preserve">, </w:t>
      </w:r>
      <w:r>
        <w:rPr>
          <w:rFonts w:ascii="Consolas" w:hAnsi="Consolas"/>
          <w:b w:val="0"/>
          <w:i w:val="0"/>
        </w:rPr>
        <w:t>BACKUP_INCLUIR_ARCHIVOS</w:t>
      </w:r>
      <w:r>
        <w:rPr>
          <w:b w:val="0"/>
          <w:i w:val="0"/>
        </w:rPr>
        <w:t xml:space="preserve">, </w:t>
      </w:r>
      <w:r>
        <w:rPr>
          <w:rFonts w:ascii="Consolas" w:hAnsi="Consolas"/>
          <w:b w:val="0"/>
          <w:i w:val="0"/>
        </w:rPr>
        <w:t>MYSQLDUMP_PATH</w:t>
      </w:r>
      <w:r>
        <w:rPr>
          <w:b w:val="0"/>
          <w:i w:val="0"/>
        </w:rPr>
        <w:t xml:space="preserve">, </w:t>
      </w:r>
      <w:r>
        <w:rPr>
          <w:rFonts w:ascii="Consolas" w:hAnsi="Consolas"/>
          <w:b w:val="0"/>
          <w:i w:val="0"/>
        </w:rPr>
        <w:t>BACKUP_DISCO</w:t>
      </w:r>
      <w:r>
        <w:rPr>
          <w:b w:val="0"/>
          <w:i w:val="0"/>
        </w:rPr>
        <w:t xml:space="preserve"> (disco remoto tipo S3). La </w:t>
      </w:r>
      <w:r>
        <w:rPr>
          <w:b/>
          <w:i w:val="0"/>
        </w:rPr>
        <w:t>hora, los destinos y la retención</w:t>
      </w:r>
      <w:r>
        <w:rPr>
          <w:b w:val="0"/>
          <w:i w:val="0"/>
        </w:rPr>
        <w:t xml:space="preserve"> se eligen ahora en la pantalla y prevalecen.</w:t>
      </w:r>
    </w:p>
    <w:p>
      <w:pPr>
        <w:pStyle w:val="ListBullet"/>
        <w:spacing w:after="60"/>
      </w:pPr>
      <w:r>
        <w:rPr>
          <w:b w:val="0"/>
          <w:i w:val="0"/>
        </w:rPr>
        <w:t xml:space="preserve">Comandos útiles: </w:t>
      </w:r>
      <w:r>
        <w:rPr>
          <w:rFonts w:ascii="Consolas" w:hAnsi="Consolas"/>
          <w:b w:val="0"/>
          <w:i w:val="0"/>
        </w:rPr>
        <w:t>php artisan sge:backup</w:t>
      </w:r>
      <w:r>
        <w:rPr>
          <w:b w:val="0"/>
          <w:i w:val="0"/>
        </w:rPr>
        <w:t xml:space="preserve"> (respaldo completo ahora), </w:t>
      </w:r>
      <w:r>
        <w:rPr>
          <w:rFonts w:ascii="Consolas" w:hAnsi="Consolas"/>
          <w:b w:val="0"/>
          <w:i w:val="0"/>
        </w:rPr>
        <w:t>php artisan schedule:list</w:t>
      </w:r>
      <w:r>
        <w:rPr>
          <w:b w:val="0"/>
          <w:i w:val="0"/>
        </w:rPr>
        <w:t xml:space="preserve"> (ver lo programado), </w:t>
      </w:r>
      <w:r>
        <w:rPr>
          <w:rFonts w:ascii="Consolas" w:hAnsi="Consolas"/>
          <w:b w:val="0"/>
          <w:i w:val="0"/>
        </w:rPr>
        <w:t>php artisan migrate</w:t>
      </w:r>
      <w:r>
        <w:rPr>
          <w:b w:val="0"/>
          <w:i w:val="0"/>
        </w:rPr>
        <w:t xml:space="preserve"> (crea las tablas nuevas).</w:t>
      </w:r>
    </w:p>
    <w:p>
      <w:pPr>
        <w:pStyle w:val="ListBullet"/>
        <w:spacing w:after="60"/>
      </w:pPr>
      <w:r>
        <w:rPr>
          <w:b w:val="0"/>
          <w:i w:val="0"/>
        </w:rPr>
        <w:t xml:space="preserve">Despliegue: </w:t>
      </w:r>
      <w:r>
        <w:rPr>
          <w:rFonts w:ascii="Consolas" w:hAnsi="Consolas"/>
          <w:b w:val="0"/>
          <w:i w:val="0"/>
        </w:rPr>
        <w:t>php artisan migrate</w:t>
      </w:r>
      <w:r>
        <w:rPr>
          <w:b w:val="0"/>
          <w:i w:val="0"/>
        </w:rPr>
        <w:t xml:space="preserve"> (2 migraciones nuevas) y </w:t>
      </w:r>
      <w:r>
        <w:rPr>
          <w:rFonts w:ascii="Consolas" w:hAnsi="Consolas"/>
          <w:b w:val="0"/>
          <w:i w:val="0"/>
        </w:rPr>
        <w:t>composer install</w:t>
      </w:r>
      <w:r>
        <w:rPr>
          <w:b w:val="0"/>
          <w:i w:val="0"/>
        </w:rPr>
        <w:t xml:space="preserve"> no requiere paquetes nuevos en esta ronda (el paquete de QR se agregó en una ronda anterior).</w:t>
      </w:r>
    </w:p>
    <w:sectPr w:rsidR="00FC693F" w:rsidRPr="0006063C" w:rsidSect="00034616">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ZuraEdu · Revisión integral · © 2026 ZuraEdu. Todos los derechos reservados. · Página </w:t>
    </w:r>
    <w:r>
      <w:fldChar w:fldCharType="begin"/>
      <w:instrText xml:space="preserve">PAGE</w:instrText>
      <w:fldChar w:fldCharType="separate"/>
      <w:t> </w:t>
      <w:fldChar w:fldCharType="end"/>
    </w:r>
    <w:r>
      <w:rPr>
        <w:color w:val="64748B"/>
        <w:sz w:val="16"/>
      </w:rPr>
      <w:t xml:space="preserve"> de </w:t>
    </w:r>
    <w:r>
      <w:fldChar w:fldCharType="begin"/>
      <w:instrText xml:space="preserve">NUMPAGES</w:instrText>
      <w:fldChar w:fldCharType="separate"/>
      <w:t>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E3A6E"/>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